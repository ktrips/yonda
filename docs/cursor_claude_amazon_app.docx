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0" w:after="240"/>
        <w:jc w:val="center"/>
      </w:pPr>
      <w:r>
        <w:rPr>
          <w:rFonts w:ascii="Hiragino Kaku Gothic ProN" w:hAnsi="Hiragino Kaku Gothic ProN"/>
          <w:b/>
          <w:color w:val="163A7A"/>
          <w:sz w:val="44"/>
        </w:rPr>
        <w:t>Cursor + Claude Fable 5 で</w:t>
        <w:br/>
        <w:t>Amazon 連携アプリを週末だけで開発して</w:t>
        <w:br/>
        <w:t>収益化する方法</w:t>
      </w:r>
    </w:p>
    <w:p>
      <w:pPr>
        <w:spacing w:before="0" w:after="400"/>
        <w:jc w:val="center"/>
      </w:pPr>
      <w:r>
        <w:rPr>
          <w:rFonts w:ascii="Hiragino Kaku Gothic ProN" w:hAnsi="Hiragino Kaku Gothic ProN"/>
          <w:b/>
          <w:color w:val="2A5AA0"/>
          <w:sz w:val="32"/>
        </w:rPr>
        <w:t>週末開発 × AI × 収益化の実践ガイド</w:t>
      </w:r>
    </w:p>
    <w:p>
      <w:pPr>
        <w:spacing w:before="120" w:after="120"/>
        <w:jc w:val="center"/>
      </w:pPr>
      <w:r>
        <w:rPr>
          <w:color w:val="BBCCDD"/>
          <w:sz w:val="20"/>
        </w:rPr>
        <w:t>────────────────────────────</w:t>
      </w:r>
    </w:p>
    <w:p>
      <w:pPr>
        <w:spacing w:before="160" w:after="800"/>
        <w:jc w:val="center"/>
      </w:pPr>
      <w:r>
        <w:rPr>
          <w:rFonts w:ascii="Hiragino Kaku Gothic ProN" w:hAnsi="Hiragino Kaku Gothic ProN"/>
          <w:b w:val="0"/>
          <w:color w:val="445566"/>
          <w:sz w:val="22"/>
        </w:rPr>
        <w:t>Audible・Kindle・公共図書館・紙の本を一元管理する Web アプリを</w:t>
        <w:br/>
        <w:t>AI エディタで週末だけで作り、アフィリエイト・KDP 出版・</w:t>
        <w:br/>
        <w:t>フリーミアムで収益を生む仕組みまで組み込む実践書</w:t>
      </w:r>
    </w:p>
    <w:p>
      <w:pPr>
        <w:spacing w:before="1200" w:after="80"/>
        <w:jc w:val="center"/>
      </w:pPr>
      <w:r>
        <w:rPr>
          <w:rFonts w:ascii="Hiragino Kaku Gothic ProN" w:hAnsi="Hiragino Kaku Gothic ProN"/>
          <w:b w:val="0"/>
          <w:color w:val="888899"/>
          <w:sz w:val="20"/>
        </w:rPr>
        <w:t>2026年7月</w:t>
      </w:r>
    </w:p>
    <w:p>
      <w:pPr>
        <w:spacing w:before="0" w:after="80"/>
        <w:jc w:val="center"/>
      </w:pPr>
      <w:r>
        <w:rPr>
          <w:rFonts w:ascii="Hiragino Kaku Gothic ProN" w:hAnsi="Hiragino Kaku Gothic ProN"/>
          <w:b/>
          <w:color w:val="556688"/>
          <w:sz w:val="20"/>
        </w:rPr>
        <w:t>yonda プロジェクト</w:t>
      </w:r>
    </w:p>
    <w:p>
      <w:r>
        <w:br w:type="page"/>
      </w:r>
    </w:p>
    <w:p>
      <w:pPr>
        <w:sectPr>
          <w:footerReference w:type="default" r:id="rId9"/>
          <w:pgSz w:w="11906" w:h="14570"/>
          <w:pgMar w:top="850" w:right="680" w:bottom="850" w:left="1020" w:header="720" w:footer="720" w:gutter="0"/>
          <w:cols w:space="720"/>
          <w:titlePg/>
          <w:docGrid w:linePitch="360"/>
        </w:sectPr>
      </w:pPr>
    </w:p>
    <w:p>
      <w:pPr>
        <w:spacing w:before="0" w:after="320"/>
        <w:jc w:val="center"/>
      </w:pPr>
      <w:r>
        <w:rPr>
          <w:rFonts w:ascii="Hiragino Kaku Gothic ProN" w:hAnsi="Hiragino Kaku Gothic ProN"/>
          <w:b/>
          <w:color w:val="163A7A"/>
          <w:sz w:val="32"/>
        </w:rPr>
        <w:t>目次</w:t>
      </w:r>
    </w:p>
    <w:p>
      <w:pPr/>
      <w:r>
        <w:fldChar w:fldCharType="begin"/>
        <w:instrText xml:space="preserve"> TOC \o "1-3" \h \z \u </w:instrText>
        <w:fldChar w:fldCharType="separate"/>
        <w:r>
          <w:rPr>
            <w:noProof/>
          </w:rPr>
          <w:t xml:space="preserve">（Wordで開いてフィールドを更新してください / Press Ctrl+A → F9 to update）</w:t>
        </w:r>
        <w:fldChar w:fldCharType="end"/>
      </w:r>
    </w:p>
    <w:p>
      <w:r>
        <w:br w:type="page"/>
      </w:r>
    </w:p>
    <w:p>
      <w:pPr>
        <w:pStyle w:val="Heading1"/>
      </w:pPr>
      <w:r>
        <w:t>Cursor + Claude Fable 5 で Amazon 連携アプリを週末だけで開発して収益化する方法</w:t>
      </w:r>
    </w:p>
    <w:p>
      <w:pPr>
        <w:pStyle w:val="BlockQuote"/>
      </w:pPr>
      <w:r>
        <w:rPr>
          <w:rFonts w:ascii="Hiragino Kaku Gothic ProN" w:hAnsi="Hiragino Kaku Gothic ProN"/>
          <w:b/>
        </w:rPr>
        <w:t>yonda</w:t>
      </w:r>
      <w:r>
        <w:rPr>
          <w:rFonts w:ascii="Hiragino Kaku Gothic ProN" w:hAnsi="Hiragino Kaku Gothic ProN"/>
        </w:rPr>
        <w:t xml:space="preserve"> を題材に — Audible・Kindle・公共図書館・紙の本を一元管理し、AI が書評と選書を支援する Web アプリを </w:t>
      </w:r>
      <w:r>
        <w:rPr>
          <w:rFonts w:ascii="Hiragino Kaku Gothic ProN" w:hAnsi="Hiragino Kaku Gothic ProN"/>
          <w:b/>
        </w:rPr>
        <w:t>週末だけで作り、収益を生む仕組みまで組み込む</w:t>
      </w:r>
      <w:r>
        <w:rPr>
          <w:rFonts w:ascii="Hiragino Kaku Gothic ProN" w:hAnsi="Hiragino Kaku Gothic ProN"/>
        </w:rPr>
        <w:t xml:space="preserve"> 実践書</w:t>
      </w:r>
    </w:p>
    <w:p>
      <w:pPr>
        <w:spacing w:before="40" w:after="40"/>
        <w:pBdr>
          <w:bottom w:val="single" w:sz="4" w:space="1" w:color="CCCCCC"/>
        </w:pBdr>
      </w:pPr>
    </w:p>
    <w:p>
      <w:pPr>
        <w:pStyle w:val="Heading2"/>
      </w:pPr>
      <w:r>
        <w:t>はじめに — このガイドの目的</w:t>
      </w:r>
    </w:p>
    <w:p>
      <w:pPr/>
      <w:r>
        <w:rPr>
          <w:rFonts w:ascii="Hiragino Kaku Gothic ProN" w:hAnsi="Hiragino Kaku Gothic ProN"/>
        </w:rPr>
        <w:t>このガイドは「完成品のコードを配布する」ものではなく、</w:t>
      </w:r>
      <w:r>
        <w:rPr>
          <w:rFonts w:ascii="Hiragino Kaku Gothic ProN" w:hAnsi="Hiragino Kaku Gothic ProN"/>
          <w:b/>
        </w:rPr>
        <w:t>AI を使いながら自分でアプリを作り、それを収益につなげるプロセス</w:t>
      </w:r>
      <w:r>
        <w:rPr>
          <w:rFonts w:ascii="Hiragino Kaku Gothic ProN" w:hAnsi="Hiragino Kaku Gothic ProN"/>
        </w:rPr>
        <w:t xml:space="preserve"> を体験してもらうことを目的としています。</w:t>
      </w:r>
    </w:p>
    <w:p>
      <w:pPr/>
      <w:r>
        <w:rPr>
          <w:rFonts w:ascii="Hiragino Kaku Gothic ProN" w:hAnsi="Hiragino Kaku Gothic ProN"/>
        </w:rPr>
        <w:t>そのために、本書は大きく 2 部で構成しています。</w:t>
      </w:r>
    </w:p>
    <w:p>
      <w:pPr>
        <w:pStyle w:val="ListBulletYonda"/>
        <w:ind w:left="340"/>
      </w:pPr>
      <w:r>
        <w:rPr>
          <w:rFonts w:ascii="Hiragino Kaku Gothic ProN" w:hAnsi="Hiragino Kaku Gothic ProN"/>
        </w:rPr>
        <w:t xml:space="preserve">• </w:t>
      </w:r>
      <w:r>
        <w:rPr>
          <w:rFonts w:ascii="Hiragino Kaku Gothic ProN" w:hAnsi="Hiragino Kaku Gothic ProN"/>
          <w:b/>
        </w:rPr>
        <w:t>第I部　Webアプリを作る — 開発手法（1〜27章）</w:t>
      </w:r>
      <w:r>
        <w:rPr>
          <w:rFonts w:ascii="Hiragino Kaku Gothic ProN" w:hAnsi="Hiragino Kaku Gothic ProN"/>
        </w:rPr>
        <w:t>: AI エディタ・モデルの選び方と「AI への頼み方」から始めて、認証・データ連携・AI 機能・デプロイ・運用まで。サンプルアプリ Yonda を実際に作りながら、Web アプリ開発の一連の手法を身につけます</w:t>
      </w:r>
    </w:p>
    <w:p>
      <w:pPr>
        <w:pStyle w:val="ListBulletYonda"/>
        <w:ind w:left="340"/>
      </w:pPr>
      <w:r>
        <w:rPr>
          <w:rFonts w:ascii="Hiragino Kaku Gothic ProN" w:hAnsi="Hiragino Kaku Gothic ProN"/>
        </w:rPr>
        <w:t xml:space="preserve">• </w:t>
      </w:r>
      <w:r>
        <w:rPr>
          <w:rFonts w:ascii="Hiragino Kaku Gothic ProN" w:hAnsi="Hiragino Kaku Gothic ProN"/>
          <w:b/>
        </w:rPr>
        <w:t>第II部　Webアプリを収益化する — マーケティング手法（28〜30章）</w:t>
      </w:r>
      <w:r>
        <w:rPr>
          <w:rFonts w:ascii="Hiragino Kaku Gothic ProN" w:hAnsi="Hiragino Kaku Gothic ProN"/>
        </w:rPr>
        <w:t>: 作ったアプリを「収益を生む資産」に変えます。5 人の経営者の視点による戦略設計、アフィリエイト・KDP 出版・サブスクの実装、そして週末開発を複利にする運用まで</w:t>
      </w:r>
    </w:p>
    <w:p>
      <w:pPr/>
      <w:r>
        <w:rPr>
          <w:rFonts w:ascii="Hiragino Kaku Gothic ProN" w:hAnsi="Hiragino Kaku Gothic ProN"/>
        </w:rPr>
        <w:t xml:space="preserve">題材アプリ「Yonda」は、筆者が Cursor + Claude を使って週末だけで開発し、いま yonda.ktrips.net で本番稼働している読書記録 Web アプリです。完成までの設計判断・詰まったポイント・AI との対話方法をそのまま記録しています。執筆時点の最新モデルは Anthropic の </w:t>
      </w:r>
      <w:r>
        <w:rPr>
          <w:rFonts w:ascii="Hiragino Kaku Gothic ProN" w:hAnsi="Hiragino Kaku Gothic ProN"/>
          <w:b/>
        </w:rPr>
        <w:t>Claude Fable 5</w:t>
      </w:r>
      <w:r>
        <w:rPr>
          <w:rFonts w:ascii="Hiragino Kaku Gothic ProN" w:hAnsi="Hiragino Kaku Gothic ProN"/>
        </w:rPr>
        <w:t>（Claude 5 ファミリー）で、本書のコード生成・リファクタ・ドキュメント生成の手法はそのまま適用できます。</w:t>
      </w:r>
    </w:p>
    <w:p>
      <w:pPr/>
      <w:r>
        <w:rPr>
          <w:rFonts w:ascii="Hiragino Kaku Gothic ProN" w:hAnsi="Hiragino Kaku Gothic ProN"/>
        </w:rPr>
        <w:t>あなたが作るアプリは Yonda と同じである必要はありません。読書記録に限らず、「複数のデータソースを統合して AI で付加価値をつける」Web アプリ全般に応用できる構造です。第II部は、</w:t>
      </w:r>
      <w:r>
        <w:rPr>
          <w:rFonts w:ascii="Hiragino Kaku Gothic ProN" w:hAnsi="Hiragino Kaku Gothic ProN"/>
          <w:b/>
        </w:rPr>
        <w:t>個人開発アプリ全般に使える「週末×AI×資産化」の戦略</w:t>
      </w:r>
      <w:r>
        <w:rPr>
          <w:rFonts w:ascii="Hiragino Kaku Gothic ProN" w:hAnsi="Hiragino Kaku Gothic ProN"/>
        </w:rPr>
        <w:t xml:space="preserve"> としてまとめています。</w:t>
      </w:r>
    </w:p>
    <w:p>
      <w:pPr>
        <w:pStyle w:val="Heading3"/>
      </w:pPr>
      <w:r>
        <w:t>対象読者</w:t>
      </w:r>
    </w:p>
    <w:p>
      <w:pPr>
        <w:pStyle w:val="ListBulletYonda"/>
        <w:ind w:left="340"/>
      </w:pPr>
      <w:r>
        <w:rPr>
          <w:rFonts w:ascii="Hiragino Kaku Gothic ProN" w:hAnsi="Hiragino Kaku Gothic ProN"/>
        </w:rPr>
        <w:t xml:space="preserve">• </w:t>
      </w:r>
      <w:r>
        <w:rPr>
          <w:rFonts w:ascii="Hiragino Kaku Gothic ProN" w:hAnsi="Hiragino Kaku Gothic ProN"/>
        </w:rPr>
        <w:t>Python の基礎知識がある方（関数・クラスが書ける程度）</w:t>
      </w:r>
    </w:p>
    <w:p>
      <w:pPr>
        <w:pStyle w:val="ListBulletYonda"/>
        <w:ind w:left="340"/>
      </w:pPr>
      <w:r>
        <w:rPr>
          <w:rFonts w:ascii="Hiragino Kaku Gothic ProN" w:hAnsi="Hiragino Kaku Gothic ProN"/>
        </w:rPr>
        <w:t xml:space="preserve">• </w:t>
      </w:r>
      <w:r>
        <w:rPr>
          <w:rFonts w:ascii="Hiragino Kaku Gothic ProN" w:hAnsi="Hiragino Kaku Gothic ProN"/>
        </w:rPr>
        <w:t>Web アプリを作ったことがない、または初挑戦の方</w:t>
      </w:r>
    </w:p>
    <w:p>
      <w:pPr>
        <w:pStyle w:val="ListBulletYonda"/>
        <w:ind w:left="340"/>
      </w:pPr>
      <w:r>
        <w:rPr>
          <w:rFonts w:ascii="Hiragino Kaku Gothic ProN" w:hAnsi="Hiragino Kaku Gothic ProN"/>
        </w:rPr>
        <w:t xml:space="preserve">• </w:t>
      </w:r>
      <w:r>
        <w:rPr>
          <w:rFonts w:ascii="Hiragino Kaku Gothic ProN" w:hAnsi="Hiragino Kaku Gothic ProN"/>
        </w:rPr>
        <w:t>既存のコード生成ツールをもっと効果的に使いたい方</w:t>
      </w:r>
    </w:p>
    <w:p>
      <w:pPr>
        <w:pStyle w:val="ListBulletYonda"/>
        <w:ind w:left="340"/>
      </w:pPr>
      <w:r>
        <w:rPr>
          <w:rFonts w:ascii="Hiragino Kaku Gothic ProN" w:hAnsi="Hiragino Kaku Gothic ProN"/>
        </w:rPr>
        <w:t xml:space="preserve">• </w:t>
      </w:r>
      <w:r>
        <w:rPr>
          <w:rFonts w:ascii="Hiragino Kaku Gothic ProN" w:hAnsi="Hiragino Kaku Gothic ProN"/>
        </w:rPr>
        <w:t>趣味の開発を本番環境で動かし、</w:t>
      </w:r>
      <w:r>
        <w:rPr>
          <w:rFonts w:ascii="Hiragino Kaku Gothic ProN" w:hAnsi="Hiragino Kaku Gothic ProN"/>
          <w:b/>
        </w:rPr>
        <w:t>小さくても収益を生む形にしたい方</w:t>
      </w:r>
    </w:p>
    <w:p>
      <w:pPr>
        <w:pStyle w:val="Heading3"/>
      </w:pPr>
      <w:r>
        <w:t>本書の読み方</w:t>
      </w:r>
    </w:p>
    <w:p>
      <w:pPr/>
      <w:r>
        <w:rPr>
          <w:rFonts w:ascii="Hiragino Kaku Gothic ProN" w:hAnsi="Hiragino Kaku Gothic ProN"/>
        </w:rPr>
        <w:t xml:space="preserve">コードは「写経」より「理解」を重視しています。各セクションに </w:t>
      </w:r>
      <w:r>
        <w:rPr>
          <w:rFonts w:ascii="Hiragino Kaku Gothic ProN" w:hAnsi="Hiragino Kaku Gothic ProN"/>
          <w:b/>
        </w:rPr>
        <w:t>「なぜそうするか」</w:t>
      </w:r>
      <w:r>
        <w:rPr>
          <w:rFonts w:ascii="Hiragino Kaku Gothic ProN" w:hAnsi="Hiragino Kaku Gothic ProN"/>
        </w:rPr>
        <w:t xml:space="preserve"> の説明を入れており、それを Claude に聞くための質問例も載せています。詰まったら気軽に Claude に聞いてください。</w:t>
      </w:r>
    </w:p>
    <w:p>
      <w:pPr/>
      <w:r>
        <w:rPr>
          <w:rFonts w:ascii="Hiragino Kaku Gothic ProN" w:hAnsi="Hiragino Kaku Gothic ProN"/>
        </w:rPr>
        <w:t>第I部（1〜27章）でアプリを作り、第II部（28〜30章）でそれをお金に変える仕組みを設計します。すでにアプリを持っている方は、第II部から読み始めても構いません。</w:t>
      </w:r>
    </w:p>
    <w:p>
      <w:pPr>
        <w:spacing w:before="40" w:after="40"/>
        <w:pBdr>
          <w:bottom w:val="single" w:sz="4" w:space="1" w:color="CCCCCC"/>
        </w:pBdr>
      </w:pPr>
    </w:p>
    <w:p>
      <w:pPr>
        <w:pStyle w:val="Heading2"/>
      </w:pPr>
      <w:r>
        <w:t>Yonda で学ぶ — できること・作る機能・身につくスキル</w:t>
      </w:r>
    </w:p>
    <w:p>
      <w:pPr/>
      <w:r>
        <w:rPr>
          <w:rFonts w:ascii="Hiragino Kaku Gothic ProN" w:hAnsi="Hiragino Kaku Gothic ProN"/>
        </w:rPr>
        <w:t xml:space="preserve">本書は、実在のサンプルアプリ </w:t>
      </w:r>
      <w:r>
        <w:rPr>
          <w:rFonts w:ascii="Hiragino Kaku Gothic ProN" w:hAnsi="Hiragino Kaku Gothic ProN"/>
          <w:b/>
        </w:rPr>
        <w:t>Yonda（yonda.ktrips.net）</w:t>
      </w:r>
      <w:r>
        <w:rPr>
          <w:rFonts w:ascii="Hiragino Kaku Gothic ProN" w:hAnsi="Hiragino Kaku Gothic ProN"/>
        </w:rPr>
        <w:t xml:space="preserve"> をゼロから作ることで学ぶ構成です。「読書が、あなたの財産に。」— 読んだ本が勝手に記録されて積み上がっていくこのアプリの機能ひとつひとつが、そのまま学習テーマになっています。作り終えたとき、次の表の右側があなたのスキルになります。</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Yonda でできること</w:t>
            </w:r>
          </w:p>
        </w:tc>
        <w:tc>
          <w:tcPr>
            <w:tcW w:type="dxa" w:w="2409"/>
            <w:shd w:val="clear" w:color="auto" w:fill="D6E4F7"/>
          </w:tcPr>
          <w:p>
            <w:pPr>
              <w:spacing w:before="40" w:after="40"/>
            </w:pPr>
            <w:r>
              <w:rPr>
                <w:rFonts w:ascii="Hiragino Kaku Gothic ProN" w:hAnsi="Hiragino Kaku Gothic ProN"/>
                <w:b/>
                <w:sz w:val="17"/>
              </w:rPr>
              <w:t>実装する機能</w:t>
            </w:r>
          </w:p>
        </w:tc>
        <w:tc>
          <w:tcPr>
            <w:tcW w:type="dxa" w:w="2409"/>
            <w:shd w:val="clear" w:color="auto" w:fill="D6E4F7"/>
          </w:tcPr>
          <w:p>
            <w:pPr>
              <w:spacing w:before="40" w:after="40"/>
            </w:pPr>
            <w:r>
              <w:rPr>
                <w:rFonts w:ascii="Hiragino Kaku Gothic ProN" w:hAnsi="Hiragino Kaku Gothic ProN"/>
                <w:b/>
                <w:sz w:val="17"/>
              </w:rPr>
              <w:t>身につくスキル</w:t>
            </w:r>
          </w:p>
        </w:tc>
        <w:tc>
          <w:tcPr>
            <w:tcW w:type="dxa" w:w="2409"/>
            <w:shd w:val="clear" w:color="auto" w:fill="D6E4F7"/>
          </w:tcPr>
          <w:p>
            <w:pPr>
              <w:spacing w:before="40" w:after="40"/>
            </w:pPr>
            <w:r>
              <w:rPr>
                <w:rFonts w:ascii="Hiragino Kaku Gothic ProN" w:hAnsi="Hiragino Kaku Gothic ProN"/>
                <w:b/>
                <w:sz w:val="17"/>
              </w:rPr>
              <w:t>章</w:t>
            </w:r>
          </w:p>
        </w:tc>
      </w:tr>
      <w:tr>
        <w:tc>
          <w:tcPr>
            <w:tcW w:type="dxa" w:w="2409"/>
          </w:tcPr>
          <w:p>
            <w:pPr>
              <w:spacing w:before="40" w:after="40"/>
            </w:pPr>
            <w:r>
              <w:rPr>
                <w:rFonts w:ascii="Hiragino Kaku Gothic ProN" w:hAnsi="Hiragino Kaku Gothic ProN"/>
                <w:sz w:val="17"/>
              </w:rPr>
              <w:t>Google アカウントでログインし、自分専用の本棚を持てる</w:t>
            </w:r>
          </w:p>
        </w:tc>
        <w:tc>
          <w:tcPr>
            <w:tcW w:type="dxa" w:w="2409"/>
          </w:tcPr>
          <w:p>
            <w:pPr>
              <w:spacing w:before="40" w:after="40"/>
            </w:pPr>
            <w:r>
              <w:rPr>
                <w:rFonts w:ascii="Hiragino Kaku Gothic ProN" w:hAnsi="Hiragino Kaku Gothic ProN"/>
                <w:sz w:val="17"/>
              </w:rPr>
              <w:t>OAuth 認証・マルチユーザー設計・データ分離</w:t>
            </w:r>
          </w:p>
        </w:tc>
        <w:tc>
          <w:tcPr>
            <w:tcW w:type="dxa" w:w="2409"/>
          </w:tcPr>
          <w:p>
            <w:pPr>
              <w:spacing w:before="40" w:after="40"/>
            </w:pPr>
            <w:r>
              <w:rPr>
                <w:rFonts w:ascii="Hiragino Kaku Gothic ProN" w:hAnsi="Hiragino Kaku Gothic ProN"/>
                <w:sz w:val="17"/>
              </w:rPr>
              <w:t>認証フローと「公開できるアプリ」の土台設計</w:t>
            </w:r>
          </w:p>
        </w:tc>
        <w:tc>
          <w:tcPr>
            <w:tcW w:type="dxa" w:w="2409"/>
          </w:tcPr>
          <w:p>
            <w:pPr>
              <w:spacing w:before="40" w:after="40"/>
            </w:pPr>
            <w:r>
              <w:rPr>
                <w:rFonts w:ascii="Hiragino Kaku Gothic ProN" w:hAnsi="Hiragino Kaku Gothic ProN"/>
                <w:sz w:val="17"/>
              </w:rPr>
              <w:t>6〜7章</w:t>
            </w:r>
          </w:p>
        </w:tc>
      </w:tr>
      <w:tr>
        <w:tc>
          <w:tcPr>
            <w:tcW w:type="dxa" w:w="2409"/>
          </w:tcPr>
          <w:p>
            <w:pPr>
              <w:spacing w:before="40" w:after="40"/>
            </w:pPr>
            <w:r>
              <w:rPr>
                <w:rFonts w:ascii="Hiragino Kaku Gothic ProN" w:hAnsi="Hiragino Kaku Gothic ProN"/>
                <w:sz w:val="17"/>
              </w:rPr>
              <w:t>Audible・Kindle の記録が毎朝自動で貯まる</w:t>
            </w:r>
          </w:p>
        </w:tc>
        <w:tc>
          <w:tcPr>
            <w:tcW w:type="dxa" w:w="2409"/>
          </w:tcPr>
          <w:p>
            <w:pPr>
              <w:spacing w:before="40" w:after="40"/>
            </w:pPr>
            <w:r>
              <w:rPr>
                <w:rFonts w:ascii="Hiragino Kaku Gothic ProN" w:hAnsi="Hiragino Kaku Gothic ProN"/>
                <w:sz w:val="17"/>
              </w:rPr>
              <w:t>非公式 API 連携・OTP 認証・セッション管理</w:t>
            </w:r>
          </w:p>
        </w:tc>
        <w:tc>
          <w:tcPr>
            <w:tcW w:type="dxa" w:w="2409"/>
          </w:tcPr>
          <w:p>
            <w:pPr>
              <w:spacing w:before="40" w:after="40"/>
            </w:pPr>
            <w:r>
              <w:rPr>
                <w:rFonts w:ascii="Hiragino Kaku Gothic ProN" w:hAnsi="Hiragino Kaku Gothic ProN"/>
                <w:sz w:val="17"/>
              </w:rPr>
              <w:t>「公式 API がないサービス」との連携術</w:t>
            </w:r>
          </w:p>
        </w:tc>
        <w:tc>
          <w:tcPr>
            <w:tcW w:type="dxa" w:w="2409"/>
          </w:tcPr>
          <w:p>
            <w:pPr>
              <w:spacing w:before="40" w:after="40"/>
            </w:pPr>
            <w:r>
              <w:rPr>
                <w:rFonts w:ascii="Hiragino Kaku Gothic ProN" w:hAnsi="Hiragino Kaku Gothic ProN"/>
                <w:sz w:val="17"/>
              </w:rPr>
              <w:t>8〜9章</w:t>
            </w:r>
          </w:p>
        </w:tc>
      </w:tr>
      <w:tr>
        <w:tc>
          <w:tcPr>
            <w:tcW w:type="dxa" w:w="2409"/>
          </w:tcPr>
          <w:p>
            <w:pPr>
              <w:spacing w:before="40" w:after="40"/>
            </w:pPr>
            <w:r>
              <w:rPr>
                <w:rFonts w:ascii="Hiragino Kaku Gothic ProN" w:hAnsi="Hiragino Kaku Gothic ProN"/>
                <w:sz w:val="17"/>
              </w:rPr>
              <w:t>図書館の貸出履歴も自動で貯まる。紙の本は写真で登録</w:t>
            </w:r>
          </w:p>
        </w:tc>
        <w:tc>
          <w:tcPr>
            <w:tcW w:type="dxa" w:w="2409"/>
          </w:tcPr>
          <w:p>
            <w:pPr>
              <w:spacing w:before="40" w:after="40"/>
            </w:pPr>
            <w:r>
              <w:rPr>
                <w:rFonts w:ascii="Hiragino Kaku Gothic ProN" w:hAnsi="Hiragino Kaku Gothic ProN"/>
                <w:sz w:val="17"/>
              </w:rPr>
              <w:t>Web スクレイピング・汎用アダプタ・カメラ + AI 抽出</w:t>
            </w:r>
          </w:p>
        </w:tc>
        <w:tc>
          <w:tcPr>
            <w:tcW w:type="dxa" w:w="2409"/>
          </w:tcPr>
          <w:p>
            <w:pPr>
              <w:spacing w:before="40" w:after="40"/>
            </w:pPr>
            <w:r>
              <w:rPr>
                <w:rFonts w:ascii="Hiragino Kaku Gothic ProN" w:hAnsi="Hiragino Kaku Gothic ProN"/>
                <w:sz w:val="17"/>
              </w:rPr>
              <w:t>どのサイトにも応用できる抽象化設計</w:t>
            </w:r>
          </w:p>
        </w:tc>
        <w:tc>
          <w:tcPr>
            <w:tcW w:type="dxa" w:w="2409"/>
          </w:tcPr>
          <w:p>
            <w:pPr>
              <w:spacing w:before="40" w:after="40"/>
            </w:pPr>
            <w:r>
              <w:rPr>
                <w:rFonts w:ascii="Hiragino Kaku Gothic ProN" w:hAnsi="Hiragino Kaku Gothic ProN"/>
                <w:sz w:val="17"/>
              </w:rPr>
              <w:t>10〜11章</w:t>
            </w:r>
          </w:p>
        </w:tc>
      </w:tr>
      <w:tr>
        <w:tc>
          <w:tcPr>
            <w:tcW w:type="dxa" w:w="2409"/>
          </w:tcPr>
          <w:p>
            <w:pPr>
              <w:spacing w:before="40" w:after="40"/>
            </w:pPr>
            <w:r>
              <w:rPr>
                <w:rFonts w:ascii="Hiragino Kaku Gothic ProN" w:hAnsi="Hiragino Kaku Gothic ProN"/>
                <w:sz w:val="17"/>
              </w:rPr>
              <w:t>本の表紙・あらすじ・ジャンルが自動で付く</w:t>
            </w:r>
          </w:p>
        </w:tc>
        <w:tc>
          <w:tcPr>
            <w:tcW w:type="dxa" w:w="2409"/>
          </w:tcPr>
          <w:p>
            <w:pPr>
              <w:spacing w:before="40" w:after="40"/>
            </w:pPr>
            <w:r>
              <w:rPr>
                <w:rFonts w:ascii="Hiragino Kaku Gothic ProN" w:hAnsi="Hiragino Kaku Gothic ProN"/>
                <w:sz w:val="17"/>
              </w:rPr>
              <w:t>外部 API（Google Books 等）+ AI フォールバック</w:t>
            </w:r>
          </w:p>
        </w:tc>
        <w:tc>
          <w:tcPr>
            <w:tcW w:type="dxa" w:w="2409"/>
          </w:tcPr>
          <w:p>
            <w:pPr>
              <w:spacing w:before="40" w:after="40"/>
            </w:pPr>
            <w:r>
              <w:rPr>
                <w:rFonts w:ascii="Hiragino Kaku Gothic ProN" w:hAnsi="Hiragino Kaku Gothic ProN"/>
                <w:sz w:val="17"/>
              </w:rPr>
              <w:t>複数 API の組み合わせとコスト設計</w:t>
            </w:r>
          </w:p>
        </w:tc>
        <w:tc>
          <w:tcPr>
            <w:tcW w:type="dxa" w:w="2409"/>
          </w:tcPr>
          <w:p>
            <w:pPr>
              <w:spacing w:before="40" w:after="40"/>
            </w:pPr>
            <w:r>
              <w:rPr>
                <w:rFonts w:ascii="Hiragino Kaku Gothic ProN" w:hAnsi="Hiragino Kaku Gothic ProN"/>
                <w:sz w:val="17"/>
              </w:rPr>
              <w:t>12〜13章</w:t>
            </w:r>
          </w:p>
        </w:tc>
      </w:tr>
      <w:tr>
        <w:tc>
          <w:tcPr>
            <w:tcW w:type="dxa" w:w="2409"/>
          </w:tcPr>
          <w:p>
            <w:pPr>
              <w:spacing w:before="40" w:after="40"/>
            </w:pPr>
            <w:r>
              <w:rPr>
                <w:rFonts w:ascii="Hiragino Kaku Gothic ProN" w:hAnsi="Hiragino Kaku Gothic ProN"/>
                <w:sz w:val="17"/>
              </w:rPr>
              <w:t>何もしなくても毎朝、全ユーザーの記録が更新される</w:t>
            </w:r>
          </w:p>
        </w:tc>
        <w:tc>
          <w:tcPr>
            <w:tcW w:type="dxa" w:w="2409"/>
          </w:tcPr>
          <w:p>
            <w:pPr>
              <w:spacing w:before="40" w:after="40"/>
            </w:pPr>
            <w:r>
              <w:rPr>
                <w:rFonts w:ascii="Hiragino Kaku Gothic ProN" w:hAnsi="Hiragino Kaku Gothic ProN"/>
                <w:sz w:val="17"/>
              </w:rPr>
              <w:t>Cloud Scheduler・バッチ同期・差分検知</w:t>
            </w:r>
          </w:p>
        </w:tc>
        <w:tc>
          <w:tcPr>
            <w:tcW w:type="dxa" w:w="2409"/>
          </w:tcPr>
          <w:p>
            <w:pPr>
              <w:spacing w:before="40" w:after="40"/>
            </w:pPr>
            <w:r>
              <w:rPr>
                <w:rFonts w:ascii="Hiragino Kaku Gothic ProN" w:hAnsi="Hiragino Kaku Gothic ProN"/>
                <w:sz w:val="17"/>
              </w:rPr>
              <w:t>定期実行とマルチユーザー同期の実務</w:t>
            </w:r>
          </w:p>
        </w:tc>
        <w:tc>
          <w:tcPr>
            <w:tcW w:type="dxa" w:w="2409"/>
          </w:tcPr>
          <w:p>
            <w:pPr>
              <w:spacing w:before="40" w:after="40"/>
            </w:pPr>
            <w:r>
              <w:rPr>
                <w:rFonts w:ascii="Hiragino Kaku Gothic ProN" w:hAnsi="Hiragino Kaku Gothic ProN"/>
                <w:sz w:val="17"/>
              </w:rPr>
              <w:t>14章</w:t>
            </w:r>
          </w:p>
        </w:tc>
      </w:tr>
      <w:tr>
        <w:tc>
          <w:tcPr>
            <w:tcW w:type="dxa" w:w="2409"/>
          </w:tcPr>
          <w:p>
            <w:pPr>
              <w:spacing w:before="40" w:after="40"/>
            </w:pPr>
            <w:r>
              <w:rPr>
                <w:rFonts w:ascii="Hiragino Kaku Gothic ProN" w:hAnsi="Hiragino Kaku Gothic ProN"/>
                <w:sz w:val="17"/>
              </w:rPr>
              <w:t>AI が書評を書き、次に読む本を提案してくれる</w:t>
            </w:r>
          </w:p>
        </w:tc>
        <w:tc>
          <w:tcPr>
            <w:tcW w:type="dxa" w:w="2409"/>
          </w:tcPr>
          <w:p>
            <w:pPr>
              <w:spacing w:before="40" w:after="40"/>
            </w:pPr>
            <w:r>
              <w:rPr>
                <w:rFonts w:ascii="Hiragino Kaku Gothic ProN" w:hAnsi="Hiragino Kaku Gothic ProN"/>
                <w:sz w:val="17"/>
              </w:rPr>
              <w:t>LLM API（Claude / GPT / Gemini）の組み込み</w:t>
            </w:r>
          </w:p>
        </w:tc>
        <w:tc>
          <w:tcPr>
            <w:tcW w:type="dxa" w:w="2409"/>
          </w:tcPr>
          <w:p>
            <w:pPr>
              <w:spacing w:before="40" w:after="40"/>
            </w:pPr>
            <w:r>
              <w:rPr>
                <w:rFonts w:ascii="Hiragino Kaku Gothic ProN" w:hAnsi="Hiragino Kaku Gothic ProN"/>
                <w:sz w:val="17"/>
              </w:rPr>
              <w:t>生成 AI を「アプリの機能」に変える方法</w:t>
            </w:r>
          </w:p>
        </w:tc>
        <w:tc>
          <w:tcPr>
            <w:tcW w:type="dxa" w:w="2409"/>
          </w:tcPr>
          <w:p>
            <w:pPr>
              <w:spacing w:before="40" w:after="40"/>
            </w:pPr>
            <w:r>
              <w:rPr>
                <w:rFonts w:ascii="Hiragino Kaku Gothic ProN" w:hAnsi="Hiragino Kaku Gothic ProN"/>
                <w:sz w:val="17"/>
              </w:rPr>
              <w:t>15〜16章</w:t>
            </w:r>
          </w:p>
        </w:tc>
      </w:tr>
      <w:tr>
        <w:tc>
          <w:tcPr>
            <w:tcW w:type="dxa" w:w="2409"/>
          </w:tcPr>
          <w:p>
            <w:pPr>
              <w:spacing w:before="40" w:after="40"/>
            </w:pPr>
            <w:r>
              <w:rPr>
                <w:rFonts w:ascii="Hiragino Kaku Gothic ProN" w:hAnsi="Hiragino Kaku Gothic ProN"/>
                <w:sz w:val="17"/>
              </w:rPr>
              <w:t>検索・統計・ランキングがサクサク動く</w:t>
            </w:r>
          </w:p>
        </w:tc>
        <w:tc>
          <w:tcPr>
            <w:tcW w:type="dxa" w:w="2409"/>
          </w:tcPr>
          <w:p>
            <w:pPr>
              <w:spacing w:before="40" w:after="40"/>
            </w:pPr>
            <w:r>
              <w:rPr>
                <w:rFonts w:ascii="Hiragino Kaku Gothic ProN" w:hAnsi="Hiragino Kaku Gothic ProN"/>
                <w:sz w:val="17"/>
              </w:rPr>
              <w:t>Vanilla JS の UI・キャッシュ・遅延読み込み</w:t>
            </w:r>
          </w:p>
        </w:tc>
        <w:tc>
          <w:tcPr>
            <w:tcW w:type="dxa" w:w="2409"/>
          </w:tcPr>
          <w:p>
            <w:pPr>
              <w:spacing w:before="40" w:after="40"/>
            </w:pPr>
            <w:r>
              <w:rPr>
                <w:rFonts w:ascii="Hiragino Kaku Gothic ProN" w:hAnsi="Hiragino Kaku Gothic ProN"/>
                <w:sz w:val="17"/>
              </w:rPr>
              <w:t>フレームワークなしで速い UI を作る技術</w:t>
            </w:r>
          </w:p>
        </w:tc>
        <w:tc>
          <w:tcPr>
            <w:tcW w:type="dxa" w:w="2409"/>
          </w:tcPr>
          <w:p>
            <w:pPr>
              <w:spacing w:before="40" w:after="40"/>
            </w:pPr>
            <w:r>
              <w:rPr>
                <w:rFonts w:ascii="Hiragino Kaku Gothic ProN" w:hAnsi="Hiragino Kaku Gothic ProN"/>
                <w:sz w:val="17"/>
              </w:rPr>
              <w:t>17章</w:t>
            </w:r>
          </w:p>
        </w:tc>
      </w:tr>
      <w:tr>
        <w:tc>
          <w:tcPr>
            <w:tcW w:type="dxa" w:w="2409"/>
          </w:tcPr>
          <w:p>
            <w:pPr>
              <w:spacing w:before="40" w:after="40"/>
            </w:pPr>
            <w:r>
              <w:rPr>
                <w:rFonts w:ascii="Hiragino Kaku Gothic ProN" w:hAnsi="Hiragino Kaku Gothic ProN"/>
                <w:sz w:val="17"/>
              </w:rPr>
              <w:t>独自ドメインの本番サイトとして公開できる</w:t>
            </w:r>
          </w:p>
        </w:tc>
        <w:tc>
          <w:tcPr>
            <w:tcW w:type="dxa" w:w="2409"/>
          </w:tcPr>
          <w:p>
            <w:pPr>
              <w:spacing w:before="40" w:after="40"/>
            </w:pPr>
            <w:r>
              <w:rPr>
                <w:rFonts w:ascii="Hiragino Kaku Gothic ProN" w:hAnsi="Hiragino Kaku Gothic ProN"/>
                <w:sz w:val="17"/>
              </w:rPr>
              <w:t>Cloud Run・GCS・CI/CD・監視・コスト管理</w:t>
            </w:r>
          </w:p>
        </w:tc>
        <w:tc>
          <w:tcPr>
            <w:tcW w:type="dxa" w:w="2409"/>
          </w:tcPr>
          <w:p>
            <w:pPr>
              <w:spacing w:before="40" w:after="40"/>
            </w:pPr>
            <w:r>
              <w:rPr>
                <w:rFonts w:ascii="Hiragino Kaku Gothic ProN" w:hAnsi="Hiragino Kaku Gothic ProN"/>
                <w:sz w:val="17"/>
              </w:rPr>
              <w:t>月数百円で運用する本番インフラ</w:t>
            </w:r>
          </w:p>
        </w:tc>
        <w:tc>
          <w:tcPr>
            <w:tcW w:type="dxa" w:w="2409"/>
          </w:tcPr>
          <w:p>
            <w:pPr>
              <w:spacing w:before="40" w:after="40"/>
            </w:pPr>
            <w:r>
              <w:rPr>
                <w:rFonts w:ascii="Hiragino Kaku Gothic ProN" w:hAnsi="Hiragino Kaku Gothic ProN"/>
                <w:sz w:val="17"/>
              </w:rPr>
              <w:t>20〜26章</w:t>
            </w:r>
          </w:p>
        </w:tc>
      </w:tr>
      <w:tr>
        <w:tc>
          <w:tcPr>
            <w:tcW w:type="dxa" w:w="2409"/>
          </w:tcPr>
          <w:p>
            <w:pPr>
              <w:spacing w:before="40" w:after="40"/>
            </w:pPr>
            <w:r>
              <w:rPr>
                <w:rFonts w:ascii="Hiragino Kaku Gothic ProN" w:hAnsi="Hiragino Kaku Gothic ProN"/>
                <w:sz w:val="17"/>
              </w:rPr>
              <w:t>本の購入リンクから収益が発生する</w:t>
            </w:r>
          </w:p>
        </w:tc>
        <w:tc>
          <w:tcPr>
            <w:tcW w:type="dxa" w:w="2409"/>
          </w:tcPr>
          <w:p>
            <w:pPr>
              <w:spacing w:before="40" w:after="40"/>
            </w:pPr>
            <w:r>
              <w:rPr>
                <w:rFonts w:ascii="Hiragino Kaku Gothic ProN" w:hAnsi="Hiragino Kaku Gothic ProN"/>
                <w:sz w:val="17"/>
              </w:rPr>
              <w:t>アフィリエイト・クリック計測・導線設計</w:t>
            </w:r>
          </w:p>
        </w:tc>
        <w:tc>
          <w:tcPr>
            <w:tcW w:type="dxa" w:w="2409"/>
          </w:tcPr>
          <w:p>
            <w:pPr>
              <w:spacing w:before="40" w:after="40"/>
            </w:pPr>
            <w:r>
              <w:rPr>
                <w:rFonts w:ascii="Hiragino Kaku Gothic ProN" w:hAnsi="Hiragino Kaku Gothic ProN"/>
                <w:sz w:val="17"/>
              </w:rPr>
              <w:t>「機能と収益の一体化」の考え方</w:t>
            </w:r>
          </w:p>
        </w:tc>
        <w:tc>
          <w:tcPr>
            <w:tcW w:type="dxa" w:w="2409"/>
          </w:tcPr>
          <w:p>
            <w:pPr>
              <w:spacing w:before="40" w:after="40"/>
            </w:pPr>
            <w:r>
              <w:rPr>
                <w:rFonts w:ascii="Hiragino Kaku Gothic ProN" w:hAnsi="Hiragino Kaku Gothic ProN"/>
                <w:sz w:val="17"/>
              </w:rPr>
              <w:t>18章・29章</w:t>
            </w:r>
          </w:p>
        </w:tc>
      </w:tr>
      <w:tr>
        <w:tc>
          <w:tcPr>
            <w:tcW w:type="dxa" w:w="2409"/>
          </w:tcPr>
          <w:p>
            <w:pPr>
              <w:spacing w:before="40" w:after="40"/>
            </w:pPr>
            <w:r>
              <w:rPr>
                <w:rFonts w:ascii="Hiragino Kaku Gothic ProN" w:hAnsi="Hiragino Kaku Gothic ProN"/>
                <w:sz w:val="17"/>
              </w:rPr>
              <w:t>アプリ自体がお金を生む資産になる</w:t>
            </w:r>
          </w:p>
        </w:tc>
        <w:tc>
          <w:tcPr>
            <w:tcW w:type="dxa" w:w="2409"/>
          </w:tcPr>
          <w:p>
            <w:pPr>
              <w:spacing w:before="40" w:after="40"/>
            </w:pPr>
            <w:r>
              <w:rPr>
                <w:rFonts w:ascii="Hiragino Kaku Gothic ProN" w:hAnsi="Hiragino Kaku Gothic ProN"/>
                <w:sz w:val="17"/>
              </w:rPr>
              <w:t>KDP 出版・サブスク（Stripe）・48 時間実験</w:t>
            </w:r>
          </w:p>
        </w:tc>
        <w:tc>
          <w:tcPr>
            <w:tcW w:type="dxa" w:w="2409"/>
          </w:tcPr>
          <w:p>
            <w:pPr>
              <w:spacing w:before="40" w:after="40"/>
            </w:pPr>
            <w:r>
              <w:rPr>
                <w:rFonts w:ascii="Hiragino Kaku Gothic ProN" w:hAnsi="Hiragino Kaku Gothic ProN"/>
                <w:sz w:val="17"/>
              </w:rPr>
              <w:t>個人開発を複利にするマーケティング</w:t>
            </w:r>
          </w:p>
        </w:tc>
        <w:tc>
          <w:tcPr>
            <w:tcW w:type="dxa" w:w="2409"/>
          </w:tcPr>
          <w:p>
            <w:pPr>
              <w:spacing w:before="40" w:after="40"/>
            </w:pPr>
            <w:r>
              <w:rPr>
                <w:rFonts w:ascii="Hiragino Kaku Gothic ProN" w:hAnsi="Hiragino Kaku Gothic ProN"/>
                <w:sz w:val="17"/>
              </w:rPr>
              <w:t>28〜30章</w:t>
            </w:r>
          </w:p>
        </w:tc>
      </w:tr>
    </w:tbl>
    <w:p>
      <w:pPr>
        <w:spacing w:after="80"/>
      </w:pPr>
    </w:p>
    <w:p>
      <w:pPr>
        <w:spacing w:before="40" w:after="40"/>
        <w:pBdr>
          <w:bottom w:val="single" w:sz="4" w:space="1" w:color="CCCCCC"/>
        </w:pBdr>
      </w:pPr>
    </w:p>
    <w:p>
      <w:pPr>
        <w:pStyle w:val="Heading2"/>
      </w:pPr>
      <w:r>
        <w:t>本書を読むためのガイド</w:t>
      </w:r>
    </w:p>
    <w:p>
      <w:pPr/>
      <w:r>
        <w:rPr>
          <w:rFonts w:ascii="Hiragino Kaku Gothic ProN" w:hAnsi="Hiragino Kaku Gothic ProN"/>
        </w:rPr>
        <w:t>全 30 章を 15 のテーマにまとめました。詳細な章立ては巻頭の目次を参照してください。はじめての方は 1 から順に、経験者は必要なテーマだけ拾い読みできます。収益化だけ知りたい方は第II部（ガイドの 15）から読み始めても構いません。</w:t>
      </w:r>
    </w:p>
    <w:p>
      <w:pPr/>
      <w:r>
        <w:rPr>
          <w:rFonts w:ascii="Hiragino Kaku Gothic ProN" w:hAnsi="Hiragino Kaku Gothic ProN"/>
          <w:b/>
        </w:rPr>
        <w:t>第I部　Webアプリを作る — 開発手法</w:t>
      </w:r>
    </w:p>
    <w:p>
      <w:pPr>
        <w:pStyle w:val="ListBulletYonda"/>
        <w:ind w:left="340"/>
      </w:pPr>
      <w:r>
        <w:rPr>
          <w:rFonts w:ascii="Hiragino Kaku Gothic ProN" w:hAnsi="Hiragino Kaku Gothic ProN"/>
        </w:rPr>
        <w:t xml:space="preserve">1. </w:t>
      </w:r>
      <w:r>
        <w:rPr>
          <w:rFonts w:ascii="Hiragino Kaku Gothic ProN" w:hAnsi="Hiragino Kaku Gothic ProN"/>
          <w:b/>
        </w:rPr>
        <w:t>AI ツールとモデルを選ぶ</w:t>
      </w:r>
      <w:r>
        <w:rPr>
          <w:rFonts w:ascii="Hiragino Kaku Gothic ProN" w:hAnsi="Hiragino Kaku Gothic ProN"/>
        </w:rPr>
        <w:t>（1章）— AI エディタ・LLM の比較と使い分け。開発の道具選びから始めます</w:t>
      </w:r>
    </w:p>
    <w:p>
      <w:pPr>
        <w:pStyle w:val="ListBulletYonda"/>
        <w:ind w:left="340"/>
      </w:pPr>
      <w:r>
        <w:rPr>
          <w:rFonts w:ascii="Hiragino Kaku Gothic ProN" w:hAnsi="Hiragino Kaku Gothic ProN"/>
        </w:rPr>
        <w:t xml:space="preserve">2. </w:t>
      </w:r>
      <w:r>
        <w:rPr>
          <w:rFonts w:ascii="Hiragino Kaku Gothic ProN" w:hAnsi="Hiragino Kaku Gothic ProN"/>
          <w:b/>
        </w:rPr>
        <w:t>Cursor + Claude 開発術</w:t>
      </w:r>
      <w:r>
        <w:rPr>
          <w:rFonts w:ascii="Hiragino Kaku Gothic ProN" w:hAnsi="Hiragino Kaku Gothic ProN"/>
        </w:rPr>
        <w:t>（2章）— AI への頼み方・分割の仕方・プロンプト集。本書全体で使う方法論です</w:t>
      </w:r>
    </w:p>
    <w:p>
      <w:pPr>
        <w:pStyle w:val="ListBulletYonda"/>
        <w:ind w:left="340"/>
      </w:pPr>
      <w:r>
        <w:rPr>
          <w:rFonts w:ascii="Hiragino Kaku Gothic ProN" w:hAnsi="Hiragino Kaku Gothic ProN"/>
        </w:rPr>
        <w:t xml:space="preserve">3. </w:t>
      </w:r>
      <w:r>
        <w:rPr>
          <w:rFonts w:ascii="Hiragino Kaku Gothic ProN" w:hAnsi="Hiragino Kaku Gothic ProN"/>
          <w:b/>
        </w:rPr>
        <w:t>全体像をつかむ</w:t>
      </w:r>
      <w:r>
        <w:rPr>
          <w:rFonts w:ascii="Hiragino Kaku Gothic ProN" w:hAnsi="Hiragino Kaku Gothic ProN"/>
        </w:rPr>
        <w:t>（3章）— Yonda のシステム構成とデータの流れ。何をどの順で作るかを把握します</w:t>
      </w:r>
    </w:p>
    <w:p>
      <w:pPr>
        <w:pStyle w:val="ListBulletYonda"/>
        <w:ind w:left="340"/>
      </w:pPr>
      <w:r>
        <w:rPr>
          <w:rFonts w:ascii="Hiragino Kaku Gothic ProN" w:hAnsi="Hiragino Kaku Gothic ProN"/>
        </w:rPr>
        <w:t xml:space="preserve">4. </w:t>
      </w:r>
      <w:r>
        <w:rPr>
          <w:rFonts w:ascii="Hiragino Kaku Gothic ProN" w:hAnsi="Hiragino Kaku Gothic ProN"/>
          <w:b/>
        </w:rPr>
        <w:t>開発環境と Flask の土台</w:t>
      </w:r>
      <w:r>
        <w:rPr>
          <w:rFonts w:ascii="Hiragino Kaku Gothic ProN" w:hAnsi="Hiragino Kaku Gothic ProN"/>
        </w:rPr>
        <w:t>（4〜5章）— プロジェクト作成から API 設計・キャッシュまで、アプリの骨格を作ります</w:t>
      </w:r>
    </w:p>
    <w:p>
      <w:pPr>
        <w:pStyle w:val="ListBulletYonda"/>
        <w:ind w:left="340"/>
      </w:pPr>
      <w:r>
        <w:rPr>
          <w:rFonts w:ascii="Hiragino Kaku Gothic ProN" w:hAnsi="Hiragino Kaku Gothic ProN"/>
        </w:rPr>
        <w:t xml:space="preserve">5. </w:t>
      </w:r>
      <w:r>
        <w:rPr>
          <w:rFonts w:ascii="Hiragino Kaku Gothic ProN" w:hAnsi="Hiragino Kaku Gothic ProN"/>
          <w:b/>
        </w:rPr>
        <w:t>Google ログインとマルチユーザー</w:t>
      </w:r>
      <w:r>
        <w:rPr>
          <w:rFonts w:ascii="Hiragino Kaku Gothic ProN" w:hAnsi="Hiragino Kaku Gothic ProN"/>
        </w:rPr>
        <w:t>（6〜7章）— 認証と「ユーザーごとのデータ分離」。公開アプリにする分岐点です</w:t>
      </w:r>
    </w:p>
    <w:p>
      <w:pPr>
        <w:pStyle w:val="ListBulletYonda"/>
        <w:ind w:left="340"/>
      </w:pPr>
      <w:r>
        <w:rPr>
          <w:rFonts w:ascii="Hiragino Kaku Gothic ProN" w:hAnsi="Hiragino Kaku Gothic ProN"/>
        </w:rPr>
        <w:t xml:space="preserve">6. </w:t>
      </w:r>
      <w:r>
        <w:rPr>
          <w:rFonts w:ascii="Hiragino Kaku Gothic ProN" w:hAnsi="Hiragino Kaku Gothic ProN"/>
          <w:b/>
        </w:rPr>
        <w:t>Audible・Kindle 連携</w:t>
      </w:r>
      <w:r>
        <w:rPr>
          <w:rFonts w:ascii="Hiragino Kaku Gothic ProN" w:hAnsi="Hiragino Kaku Gothic ProN"/>
        </w:rPr>
        <w:t>（8〜9章）— 本書の核。非公式 API と OTP 認証を突破して読書記録を自動で取ります</w:t>
      </w:r>
    </w:p>
    <w:p>
      <w:pPr>
        <w:pStyle w:val="ListBulletYonda"/>
        <w:ind w:left="340"/>
      </w:pPr>
      <w:r>
        <w:rPr>
          <w:rFonts w:ascii="Hiragino Kaku Gothic ProN" w:hAnsi="Hiragino Kaku Gothic ProN"/>
        </w:rPr>
        <w:t xml:space="preserve">7. </w:t>
      </w:r>
      <w:r>
        <w:rPr>
          <w:rFonts w:ascii="Hiragino Kaku Gothic ProN" w:hAnsi="Hiragino Kaku Gothic ProN"/>
          <w:b/>
        </w:rPr>
        <w:t>図書館と紙の本</w:t>
      </w:r>
      <w:r>
        <w:rPr>
          <w:rFonts w:ascii="Hiragino Kaku Gothic ProN" w:hAnsi="Hiragino Kaku Gothic ProN"/>
        </w:rPr>
        <w:t>（10〜11章）— どの市区町村図書館にも対応できる汎用アダプタ設計と、カメラ + AI での紙の本登録</w:t>
      </w:r>
    </w:p>
    <w:p>
      <w:pPr>
        <w:pStyle w:val="ListBulletYonda"/>
        <w:ind w:left="340"/>
      </w:pPr>
      <w:r>
        <w:rPr>
          <w:rFonts w:ascii="Hiragino Kaku Gothic ProN" w:hAnsi="Hiragino Kaku Gothic ProN"/>
        </w:rPr>
        <w:t xml:space="preserve">8. </w:t>
      </w:r>
      <w:r>
        <w:rPr>
          <w:rFonts w:ascii="Hiragino Kaku Gothic ProN" w:hAnsi="Hiragino Kaku Gothic ProN"/>
          <w:b/>
        </w:rPr>
        <w:t>書誌情報の補完とデータベース</w:t>
      </w:r>
      <w:r>
        <w:rPr>
          <w:rFonts w:ascii="Hiragino Kaku Gothic ProN" w:hAnsi="Hiragino Kaku Gothic ProN"/>
        </w:rPr>
        <w:t>（12〜13章）— Google Books / Open Library / AI の 3 段構えと Firestore 統合</w:t>
      </w:r>
    </w:p>
    <w:p>
      <w:pPr>
        <w:pStyle w:val="ListBulletYonda"/>
        <w:ind w:left="340"/>
      </w:pPr>
      <w:r>
        <w:rPr>
          <w:rFonts w:ascii="Hiragino Kaku Gothic ProN" w:hAnsi="Hiragino Kaku Gothic ProN"/>
        </w:rPr>
        <w:t xml:space="preserve">9. </w:t>
      </w:r>
      <w:r>
        <w:rPr>
          <w:rFonts w:ascii="Hiragino Kaku Gothic ProN" w:hAnsi="Hiragino Kaku Gothic ProN"/>
          <w:b/>
        </w:rPr>
        <w:t>ユーザーごとの自動同期</w:t>
      </w:r>
      <w:r>
        <w:rPr>
          <w:rFonts w:ascii="Hiragino Kaku Gothic ProN" w:hAnsi="Hiragino Kaku Gothic ProN"/>
        </w:rPr>
        <w:t>（14章）— Cloud Scheduler で毎朝全ユーザーの記録が勝手に貯まる仕組み</w:t>
      </w:r>
    </w:p>
    <w:p>
      <w:pPr>
        <w:pStyle w:val="ListBulletYonda"/>
        <w:ind w:left="340"/>
      </w:pPr>
      <w:r>
        <w:rPr>
          <w:rFonts w:ascii="Hiragino Kaku Gothic ProN" w:hAnsi="Hiragino Kaku Gothic ProN"/>
        </w:rPr>
        <w:t xml:space="preserve">10. </w:t>
      </w:r>
      <w:r>
        <w:rPr>
          <w:rFonts w:ascii="Hiragino Kaku Gothic ProN" w:hAnsi="Hiragino Kaku Gothic ProN"/>
          <w:b/>
        </w:rPr>
        <w:t>AI 書評と AI 選書</w:t>
      </w:r>
      <w:r>
        <w:rPr>
          <w:rFonts w:ascii="Hiragino Kaku Gothic ProN" w:hAnsi="Hiragino Kaku Gothic ProN"/>
        </w:rPr>
        <w:t>（15〜16章）— 読了本の書評ポイント生成と、読書履歴からの推薦。AI で付加価値をつけます</w:t>
      </w:r>
    </w:p>
    <w:p>
      <w:pPr>
        <w:pStyle w:val="ListBulletYonda"/>
        <w:ind w:left="340"/>
      </w:pPr>
      <w:r>
        <w:rPr>
          <w:rFonts w:ascii="Hiragino Kaku Gothic ProN" w:hAnsi="Hiragino Kaku Gothic ProN"/>
        </w:rPr>
        <w:t xml:space="preserve">11. </w:t>
      </w:r>
      <w:r>
        <w:rPr>
          <w:rFonts w:ascii="Hiragino Kaku Gothic ProN" w:hAnsi="Hiragino Kaku Gothic ProN"/>
          <w:b/>
        </w:rPr>
        <w:t>フロントエンド UI</w:t>
      </w:r>
      <w:r>
        <w:rPr>
          <w:rFonts w:ascii="Hiragino Kaku Gothic ProN" w:hAnsi="Hiragino Kaku Gothic ProN"/>
        </w:rPr>
        <w:t>（17章）— フレームワークなしの Vanilla JS で作る理由と実装パターン</w:t>
      </w:r>
    </w:p>
    <w:p>
      <w:pPr>
        <w:pStyle w:val="ListBulletYonda"/>
        <w:ind w:left="340"/>
      </w:pPr>
      <w:r>
        <w:rPr>
          <w:rFonts w:ascii="Hiragino Kaku Gothic ProN" w:hAnsi="Hiragino Kaku Gothic ProN"/>
        </w:rPr>
        <w:t xml:space="preserve">12. </w:t>
      </w:r>
      <w:r>
        <w:rPr>
          <w:rFonts w:ascii="Hiragino Kaku Gothic ProN" w:hAnsi="Hiragino Kaku Gothic ProN"/>
          <w:b/>
        </w:rPr>
        <w:t>アフィリエイトとコミュニティ</w:t>
      </w:r>
      <w:r>
        <w:rPr>
          <w:rFonts w:ascii="Hiragino Kaku Gothic ProN" w:hAnsi="Hiragino Kaku Gothic ProN"/>
        </w:rPr>
        <w:t>（18〜19章）— Amazon 連携リンクと「みんなの読書」。第II部の伏線です</w:t>
      </w:r>
    </w:p>
    <w:p>
      <w:pPr>
        <w:pStyle w:val="ListBulletYonda"/>
        <w:ind w:left="340"/>
      </w:pPr>
      <w:r>
        <w:rPr>
          <w:rFonts w:ascii="Hiragino Kaku Gothic ProN" w:hAnsi="Hiragino Kaku Gothic ProN"/>
        </w:rPr>
        <w:t xml:space="preserve">13. </w:t>
      </w:r>
      <w:r>
        <w:rPr>
          <w:rFonts w:ascii="Hiragino Kaku Gothic ProN" w:hAnsi="Hiragino Kaku Gothic ProN"/>
          <w:b/>
        </w:rPr>
        <w:t>デプロイと開発の実務</w:t>
      </w:r>
      <w:r>
        <w:rPr>
          <w:rFonts w:ascii="Hiragino Kaku Gothic ProN" w:hAnsi="Hiragino Kaku Gothic ProN"/>
        </w:rPr>
        <w:t>（20〜22章）— Cloud Run 本番公開、ローカルデバッグ、テスト戦略</w:t>
      </w:r>
    </w:p>
    <w:p>
      <w:pPr>
        <w:pStyle w:val="ListBulletYonda"/>
        <w:ind w:left="340"/>
      </w:pPr>
      <w:r>
        <w:rPr>
          <w:rFonts w:ascii="Hiragino Kaku Gothic ProN" w:hAnsi="Hiragino Kaku Gothic ProN"/>
        </w:rPr>
        <w:t xml:space="preserve">14. </w:t>
      </w:r>
      <w:r>
        <w:rPr>
          <w:rFonts w:ascii="Hiragino Kaku Gothic ProN" w:hAnsi="Hiragino Kaku Gothic ProN"/>
          <w:b/>
        </w:rPr>
        <w:t>性能・運用・トラブル対策</w:t>
      </w:r>
      <w:r>
        <w:rPr>
          <w:rFonts w:ascii="Hiragino Kaku Gothic ProN" w:hAnsi="Hiragino Kaku Gothic ProN"/>
        </w:rPr>
        <w:t>（23〜27章）— パフォーマンス・監視・セキュリティ・コスト・実際にハマった問題集</w:t>
      </w:r>
    </w:p>
    <w:p>
      <w:pPr/>
      <w:r>
        <w:rPr>
          <w:rFonts w:ascii="Hiragino Kaku Gothic ProN" w:hAnsi="Hiragino Kaku Gothic ProN"/>
          <w:b/>
        </w:rPr>
        <w:t>第II部　Webアプリを収益化する — マーケティング手法</w:t>
      </w:r>
    </w:p>
    <w:p>
      <w:pPr>
        <w:pStyle w:val="ListBulletYonda"/>
        <w:ind w:left="340"/>
      </w:pPr>
      <w:r>
        <w:rPr>
          <w:rFonts w:ascii="Hiragino Kaku Gothic ProN" w:hAnsi="Hiragino Kaku Gothic ProN"/>
        </w:rPr>
        <w:t xml:space="preserve">15. </w:t>
      </w:r>
      <w:r>
        <w:rPr>
          <w:rFonts w:ascii="Hiragino Kaku Gothic ProN" w:hAnsi="Hiragino Kaku Gothic ProN"/>
          <w:b/>
        </w:rPr>
        <w:t>収益化の戦略と実装</w:t>
      </w:r>
      <w:r>
        <w:rPr>
          <w:rFonts w:ascii="Hiragino Kaku Gothic ProN" w:hAnsi="Hiragino Kaku Gothic ProN"/>
        </w:rPr>
        <w:t>（28〜30章）— 5 人の視点で戦略を設計し、アフィリエイト・KDP・サブスクを実装し、48 時間実験と資産化で週末開発を複利にする</w:t>
      </w:r>
    </w:p>
    <w:p>
      <w:pPr>
        <w:spacing w:before="40" w:after="40"/>
        <w:pBdr>
          <w:bottom w:val="single" w:sz="4" w:space="1" w:color="CCCCCC"/>
        </w:pBdr>
      </w:pPr>
    </w:p>
    <w:p>
      <w:pPr>
        <w:pStyle w:val="Heading1"/>
      </w:pPr>
      <w:r>
        <w:t>第I部　Webアプリを作る — 開発手法（1〜27章）</w:t>
      </w:r>
    </w:p>
    <w:p>
      <w:pPr/>
      <w:r>
        <w:rPr>
          <w:rFonts w:ascii="Hiragino Kaku Gothic ProN" w:hAnsi="Hiragino Kaku Gothic ProN"/>
        </w:rPr>
        <w:t xml:space="preserve">AI エディタとモデルの選び方から始めて、環境構築・認証・データ連携・AI 機能・デプロイ・運用まで。サンプルアプリ </w:t>
      </w:r>
      <w:r>
        <w:rPr>
          <w:rFonts w:ascii="Hiragino Kaku Gothic ProN" w:hAnsi="Hiragino Kaku Gothic ProN"/>
          <w:b/>
        </w:rPr>
        <w:t>Yonda</w:t>
      </w:r>
      <w:r>
        <w:rPr>
          <w:rFonts w:ascii="Hiragino Kaku Gothic ProN" w:hAnsi="Hiragino Kaku Gothic ProN"/>
        </w:rPr>
        <w:t xml:space="preserve"> を実際に作りながら、Web アプリ開発の一連の手法を身につけます。</w:t>
      </w:r>
    </w:p>
    <w:p>
      <w:pPr>
        <w:spacing w:before="40" w:after="40"/>
        <w:pBdr>
          <w:bottom w:val="single" w:sz="4" w:space="1" w:color="CCCCCC"/>
        </w:pBdr>
      </w:pPr>
    </w:p>
    <w:p>
      <w:pPr>
        <w:pStyle w:val="Heading2"/>
      </w:pPr>
      <w:r>
        <w:t>1. AI ツール・モデル完全比較</w:t>
      </w:r>
    </w:p>
    <w:p>
      <w:pPr/>
      <w:r>
        <w:rPr>
          <w:rFonts w:ascii="Hiragino Kaku Gothic ProN" w:hAnsi="Hiragino Kaku Gothic ProN"/>
        </w:rPr>
        <w:t xml:space="preserve">アプリ開発に使える AI ツールは急速に増えています。本章では </w:t>
      </w:r>
      <w:r>
        <w:rPr>
          <w:rFonts w:ascii="Hiragino Kaku Gothic ProN" w:hAnsi="Hiragino Kaku Gothic ProN"/>
          <w:b/>
        </w:rPr>
        <w:t>エディタ（IDE）</w:t>
      </w:r>
      <w:r>
        <w:rPr>
          <w:rFonts w:ascii="Hiragino Kaku Gothic ProN" w:hAnsi="Hiragino Kaku Gothic ProN"/>
        </w:rPr>
        <w:t xml:space="preserve"> と </w:t>
      </w:r>
      <w:r>
        <w:rPr>
          <w:rFonts w:ascii="Hiragino Kaku Gothic ProN" w:hAnsi="Hiragino Kaku Gothic ProN"/>
          <w:b/>
        </w:rPr>
        <w:t>AI モデル（LLM）</w:t>
      </w:r>
      <w:r>
        <w:rPr>
          <w:rFonts w:ascii="Hiragino Kaku Gothic ProN" w:hAnsi="Hiragino Kaku Gothic ProN"/>
        </w:rPr>
        <w:t xml:space="preserve"> の 2 つの軸で比較し、用途ごとの最適な組み合わせを解説します。</w:t>
      </w:r>
    </w:p>
    <w:p>
      <w:pPr>
        <w:spacing w:before="40" w:after="40"/>
        <w:pBdr>
          <w:bottom w:val="single" w:sz="4" w:space="1" w:color="CCCCCC"/>
        </w:pBdr>
      </w:pPr>
    </w:p>
    <w:p>
      <w:pPr>
        <w:pStyle w:val="Heading3"/>
      </w:pPr>
      <w:r>
        <w:t>AI コードエディタの比較</w:t>
      </w:r>
    </w:p>
    <w:p>
      <w:pPr>
        <w:pStyle w:val="Heading4"/>
      </w:pPr>
      <w:r>
        <w:t>Cursor</w:t>
      </w:r>
    </w:p>
    <w:p>
      <w:pPr/>
      <w:r>
        <w:rPr>
          <w:rFonts w:ascii="Hiragino Kaku Gothic ProN" w:hAnsi="Hiragino Kaku Gothic ProN"/>
        </w:rPr>
        <w:t>2023 年に登場した AI ネイティブのコードエディタ。VS Code をフォークしており、既存の VS Code 拡張機能をそのまま使えます。</w:t>
      </w:r>
    </w:p>
    <w:p>
      <w:pPr/>
      <w:r>
        <w:rPr>
          <w:rFonts w:ascii="Hiragino Kaku Gothic ProN" w:hAnsi="Hiragino Kaku Gothic ProN"/>
          <w:b/>
        </w:rPr>
        <w:t>強み</w:t>
      </w:r>
    </w:p>
    <w:p>
      <w:pPr>
        <w:pStyle w:val="ListBulletYonda"/>
        <w:ind w:left="340"/>
      </w:pPr>
      <w:r>
        <w:rPr>
          <w:rFonts w:ascii="Hiragino Kaku Gothic ProN" w:hAnsi="Hiragino Kaku Gothic ProN"/>
        </w:rPr>
        <w:t xml:space="preserve">• </w:t>
      </w:r>
      <w:r>
        <w:rPr>
          <w:rFonts w:ascii="Courier New" w:hAnsi="Courier New"/>
          <w:color w:val="BF1F4A"/>
          <w:sz w:val="17"/>
        </w:rPr>
        <w:t>@ファイル名</w:t>
      </w:r>
      <w:r>
        <w:rPr>
          <w:rFonts w:ascii="Hiragino Kaku Gothic ProN" w:hAnsi="Hiragino Kaku Gothic ProN"/>
        </w:rPr>
        <w:t xml:space="preserve"> でコンテキストを指定したチャットが直感的</w:t>
      </w:r>
    </w:p>
    <w:p>
      <w:pPr>
        <w:pStyle w:val="ListBulletYonda"/>
        <w:ind w:left="340"/>
      </w:pPr>
      <w:r>
        <w:rPr>
          <w:rFonts w:ascii="Hiragino Kaku Gothic ProN" w:hAnsi="Hiragino Kaku Gothic ProN"/>
        </w:rPr>
        <w:t xml:space="preserve">• </w:t>
      </w:r>
      <w:r>
        <w:rPr>
          <w:rFonts w:ascii="Hiragino Kaku Gothic ProN" w:hAnsi="Hiragino Kaku Gothic ProN"/>
        </w:rPr>
        <w:t>Composer（Agent モード）で複数ファイルをまたいだ変更が 1 回の指示で完結</w:t>
      </w:r>
    </w:p>
    <w:p>
      <w:pPr>
        <w:pStyle w:val="ListBulletYonda"/>
        <w:ind w:left="340"/>
      </w:pPr>
      <w:r>
        <w:rPr>
          <w:rFonts w:ascii="Hiragino Kaku Gothic ProN" w:hAnsi="Hiragino Kaku Gothic ProN"/>
        </w:rPr>
        <w:t xml:space="preserve">• </w:t>
      </w:r>
      <w:r>
        <w:rPr>
          <w:rFonts w:ascii="Hiragino Kaku Gothic ProN" w:hAnsi="Hiragino Kaku Gothic ProN"/>
        </w:rPr>
        <w:t>Tab 補完の精度が高い（GPT-4o / Claude Sonnet をリアルタイムで使用）</w:t>
      </w:r>
    </w:p>
    <w:p>
      <w:pPr>
        <w:pStyle w:val="ListBulletYonda"/>
        <w:ind w:left="340"/>
      </w:pPr>
      <w:r>
        <w:rPr>
          <w:rFonts w:ascii="Hiragino Kaku Gothic ProN" w:hAnsi="Hiragino Kaku Gothic ProN"/>
        </w:rPr>
        <w:t xml:space="preserve">• </w:t>
      </w:r>
      <w:r>
        <w:rPr>
          <w:rFonts w:ascii="Hiragino Kaku Gothic ProN" w:hAnsi="Hiragino Kaku Gothic ProN"/>
        </w:rPr>
        <w:t>コードベース全体をインデックス化して「このプロジェクトのどこで〇〇している？」が答えられる</w:t>
      </w:r>
    </w:p>
    <w:p>
      <w:pPr/>
      <w:r>
        <w:rPr>
          <w:rFonts w:ascii="Hiragino Kaku Gothic ProN" w:hAnsi="Hiragino Kaku Gothic ProN"/>
          <w:b/>
        </w:rPr>
        <w:t>弱み</w:t>
      </w:r>
    </w:p>
    <w:p>
      <w:pPr>
        <w:pStyle w:val="ListBulletYonda"/>
        <w:ind w:left="340"/>
      </w:pPr>
      <w:r>
        <w:rPr>
          <w:rFonts w:ascii="Hiragino Kaku Gothic ProN" w:hAnsi="Hiragino Kaku Gothic ProN"/>
        </w:rPr>
        <w:t xml:space="preserve">• </w:t>
      </w:r>
      <w:r>
        <w:rPr>
          <w:rFonts w:ascii="Hiragino Kaku Gothic ProN" w:hAnsi="Hiragino Kaku Gothic ProN"/>
        </w:rPr>
        <w:t>月額 $20（Pro）の有料プランが実質必須</w:t>
      </w:r>
    </w:p>
    <w:p>
      <w:pPr>
        <w:pStyle w:val="ListBulletYonda"/>
        <w:ind w:left="340"/>
      </w:pPr>
      <w:r>
        <w:rPr>
          <w:rFonts w:ascii="Hiragino Kaku Gothic ProN" w:hAnsi="Hiragino Kaku Gothic ProN"/>
        </w:rPr>
        <w:t xml:space="preserve">• </w:t>
      </w:r>
      <w:r>
        <w:rPr>
          <w:rFonts w:ascii="Hiragino Kaku Gothic ProN" w:hAnsi="Hiragino Kaku Gothic ProN"/>
        </w:rPr>
        <w:t>大きすぎるファイルはコンテキストウィンドウに入りきらない</w:t>
      </w:r>
    </w:p>
    <w:p>
      <w:pPr>
        <w:pStyle w:val="ListBulletYonda"/>
        <w:ind w:left="340"/>
      </w:pPr>
      <w:r>
        <w:rPr>
          <w:rFonts w:ascii="Hiragino Kaku Gothic ProN" w:hAnsi="Hiragino Kaku Gothic ProN"/>
        </w:rPr>
        <w:t xml:space="preserve">• </w:t>
      </w:r>
      <w:r>
        <w:rPr>
          <w:rFonts w:ascii="Hiragino Kaku Gothic ProN" w:hAnsi="Hiragino Kaku Gothic ProN"/>
        </w:rPr>
        <w:t>UI が VS Code と微妙に異なりショートカットに慣れが必要</w:t>
      </w:r>
    </w:p>
    <w:p>
      <w:pPr/>
      <w:r>
        <w:rPr>
          <w:rFonts w:ascii="Hiragino Kaku Gothic ProN" w:hAnsi="Hiragino Kaku Gothic ProN"/>
          <w:b/>
        </w:rPr>
        <w:t>料金</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プラン</w:t>
            </w:r>
          </w:p>
        </w:tc>
        <w:tc>
          <w:tcPr>
            <w:tcW w:type="dxa" w:w="3213"/>
            <w:shd w:val="clear" w:color="auto" w:fill="D6E4F7"/>
          </w:tcPr>
          <w:p>
            <w:pPr>
              <w:spacing w:before="40" w:after="40"/>
            </w:pPr>
            <w:r>
              <w:rPr>
                <w:rFonts w:ascii="Hiragino Kaku Gothic ProN" w:hAnsi="Hiragino Kaku Gothic ProN"/>
                <w:b/>
                <w:sz w:val="17"/>
              </w:rPr>
              <w:t>月額</w:t>
            </w:r>
          </w:p>
        </w:tc>
        <w:tc>
          <w:tcPr>
            <w:tcW w:type="dxa" w:w="3213"/>
            <w:shd w:val="clear" w:color="auto" w:fill="D6E4F7"/>
          </w:tcPr>
          <w:p>
            <w:pPr>
              <w:spacing w:before="40" w:after="40"/>
            </w:pPr>
            <w:r>
              <w:rPr>
                <w:rFonts w:ascii="Hiragino Kaku Gothic ProN" w:hAnsi="Hiragino Kaku Gothic ProN"/>
                <w:b/>
                <w:sz w:val="17"/>
              </w:rPr>
              <w:t>AI 利用</w:t>
            </w:r>
          </w:p>
        </w:tc>
      </w:tr>
      <w:tr>
        <w:tc>
          <w:tcPr>
            <w:tcW w:type="dxa" w:w="3213"/>
          </w:tcPr>
          <w:p>
            <w:pPr>
              <w:spacing w:before="40" w:after="40"/>
            </w:pPr>
            <w:r>
              <w:rPr>
                <w:rFonts w:ascii="Hiragino Kaku Gothic ProN" w:hAnsi="Hiragino Kaku Gothic ProN"/>
                <w:sz w:val="17"/>
              </w:rPr>
              <w:t>Free</w:t>
            </w:r>
          </w:p>
        </w:tc>
        <w:tc>
          <w:tcPr>
            <w:tcW w:type="dxa" w:w="3213"/>
          </w:tcPr>
          <w:p>
            <w:pPr>
              <w:spacing w:before="40" w:after="40"/>
            </w:pPr>
            <w:r>
              <w:rPr>
                <w:rFonts w:ascii="Hiragino Kaku Gothic ProN" w:hAnsi="Hiragino Kaku Gothic ProN"/>
                <w:sz w:val="17"/>
              </w:rPr>
              <w:t>$0</w:t>
            </w:r>
          </w:p>
        </w:tc>
        <w:tc>
          <w:tcPr>
            <w:tcW w:type="dxa" w:w="3213"/>
          </w:tcPr>
          <w:p>
            <w:pPr>
              <w:spacing w:before="40" w:after="40"/>
            </w:pPr>
            <w:r>
              <w:rPr>
                <w:rFonts w:ascii="Hiragino Kaku Gothic ProN" w:hAnsi="Hiragino Kaku Gothic ProN"/>
                <w:sz w:val="17"/>
              </w:rPr>
              <w:t>月 50 回（遅いモデル）</w:t>
            </w:r>
          </w:p>
        </w:tc>
      </w:tr>
      <w:tr>
        <w:tc>
          <w:tcPr>
            <w:tcW w:type="dxa" w:w="3213"/>
          </w:tcPr>
          <w:p>
            <w:pPr>
              <w:spacing w:before="40" w:after="40"/>
            </w:pPr>
            <w:r>
              <w:rPr>
                <w:rFonts w:ascii="Hiragino Kaku Gothic ProN" w:hAnsi="Hiragino Kaku Gothic ProN"/>
                <w:sz w:val="17"/>
              </w:rPr>
              <w:t>Pro</w:t>
            </w:r>
          </w:p>
        </w:tc>
        <w:tc>
          <w:tcPr>
            <w:tcW w:type="dxa" w:w="3213"/>
          </w:tcPr>
          <w:p>
            <w:pPr>
              <w:spacing w:before="40" w:after="40"/>
            </w:pPr>
            <w:r>
              <w:rPr>
                <w:rFonts w:ascii="Hiragino Kaku Gothic ProN" w:hAnsi="Hiragino Kaku Gothic ProN"/>
                <w:sz w:val="17"/>
              </w:rPr>
              <w:t>$20</w:t>
            </w:r>
          </w:p>
        </w:tc>
        <w:tc>
          <w:tcPr>
            <w:tcW w:type="dxa" w:w="3213"/>
          </w:tcPr>
          <w:p>
            <w:pPr>
              <w:spacing w:before="40" w:after="40"/>
            </w:pPr>
            <w:r>
              <w:rPr>
                <w:rFonts w:ascii="Hiragino Kaku Gothic ProN" w:hAnsi="Hiragino Kaku Gothic ProN"/>
                <w:sz w:val="17"/>
              </w:rPr>
              <w:t>無制限（低速）+ 高速モデル 500 回/月</w:t>
            </w:r>
          </w:p>
        </w:tc>
      </w:tr>
      <w:tr>
        <w:tc>
          <w:tcPr>
            <w:tcW w:type="dxa" w:w="3213"/>
          </w:tcPr>
          <w:p>
            <w:pPr>
              <w:spacing w:before="40" w:after="40"/>
            </w:pPr>
            <w:r>
              <w:rPr>
                <w:rFonts w:ascii="Hiragino Kaku Gothic ProN" w:hAnsi="Hiragino Kaku Gothic ProN"/>
                <w:sz w:val="17"/>
              </w:rPr>
              <w:t>Business</w:t>
            </w:r>
          </w:p>
        </w:tc>
        <w:tc>
          <w:tcPr>
            <w:tcW w:type="dxa" w:w="3213"/>
          </w:tcPr>
          <w:p>
            <w:pPr>
              <w:spacing w:before="40" w:after="40"/>
            </w:pPr>
            <w:r>
              <w:rPr>
                <w:rFonts w:ascii="Hiragino Kaku Gothic ProN" w:hAnsi="Hiragino Kaku Gothic ProN"/>
                <w:sz w:val="17"/>
              </w:rPr>
              <w:t>$40/人</w:t>
            </w:r>
          </w:p>
        </w:tc>
        <w:tc>
          <w:tcPr>
            <w:tcW w:type="dxa" w:w="3213"/>
          </w:tcPr>
          <w:p>
            <w:pPr>
              <w:spacing w:before="40" w:after="40"/>
            </w:pPr>
            <w:r>
              <w:rPr>
                <w:rFonts w:ascii="Hiragino Kaku Gothic ProN" w:hAnsi="Hiragino Kaku Gothic ProN"/>
                <w:sz w:val="17"/>
              </w:rPr>
              <w:t>チーム管理機能付き</w:t>
            </w:r>
          </w:p>
        </w:tc>
      </w:tr>
    </w:tbl>
    <w:p>
      <w:pPr>
        <w:spacing w:after="80"/>
      </w:pPr>
    </w:p>
    <w:p>
      <w:pPr>
        <w:pStyle w:val="Heading4"/>
      </w:pPr>
      <w:r>
        <w:t>GitHub Copilot</w:t>
      </w:r>
    </w:p>
    <w:p>
      <w:pPr/>
      <w:r>
        <w:rPr>
          <w:rFonts w:ascii="Hiragino Kaku Gothic ProN" w:hAnsi="Hiragino Kaku Gothic ProN"/>
        </w:rPr>
        <w:t>GitHub（Microsoft）が提供する AI コーディング支援ツール。VS Code・JetBrains・Neovim などほぼすべての主要 IDE に対応しています。</w:t>
      </w:r>
    </w:p>
    <w:p>
      <w:pPr/>
      <w:r>
        <w:rPr>
          <w:rFonts w:ascii="Hiragino Kaku Gothic ProN" w:hAnsi="Hiragino Kaku Gothic ProN"/>
          <w:b/>
        </w:rPr>
        <w:t>強み</w:t>
      </w:r>
    </w:p>
    <w:p>
      <w:pPr>
        <w:pStyle w:val="ListBulletYonda"/>
        <w:ind w:left="340"/>
      </w:pPr>
      <w:r>
        <w:rPr>
          <w:rFonts w:ascii="Hiragino Kaku Gothic ProN" w:hAnsi="Hiragino Kaku Gothic ProN"/>
        </w:rPr>
        <w:t xml:space="preserve">• </w:t>
      </w:r>
      <w:r>
        <w:rPr>
          <w:rFonts w:ascii="Hiragino Kaku Gothic ProN" w:hAnsi="Hiragino Kaku Gothic ProN"/>
        </w:rPr>
        <w:t>VS Code 拡張として軽量に動作（エディタ全体の置き換え不要）</w:t>
      </w:r>
    </w:p>
    <w:p>
      <w:pPr>
        <w:pStyle w:val="ListBulletYonda"/>
        <w:ind w:left="340"/>
      </w:pPr>
      <w:r>
        <w:rPr>
          <w:rFonts w:ascii="Hiragino Kaku Gothic ProN" w:hAnsi="Hiragino Kaku Gothic ProN"/>
        </w:rPr>
        <w:t xml:space="preserve">• </w:t>
      </w:r>
      <w:r>
        <w:rPr>
          <w:rFonts w:ascii="Hiragino Kaku Gothic ProN" w:hAnsi="Hiragino Kaku Gothic ProN"/>
        </w:rPr>
        <w:t>GitHub リポジトリとの連携が自然</w:t>
      </w:r>
    </w:p>
    <w:p>
      <w:pPr>
        <w:pStyle w:val="ListBulletYonda"/>
        <w:ind w:left="340"/>
      </w:pPr>
      <w:r>
        <w:rPr>
          <w:rFonts w:ascii="Hiragino Kaku Gothic ProN" w:hAnsi="Hiragino Kaku Gothic ProN"/>
        </w:rPr>
        <w:t xml:space="preserve">• </w:t>
      </w:r>
      <w:r>
        <w:rPr>
          <w:rFonts w:ascii="Hiragino Kaku Gothic ProN" w:hAnsi="Hiragino Kaku Gothic ProN"/>
        </w:rPr>
        <w:t>企業向けのセキュリティ・コンプライアンス対応が充実</w:t>
      </w:r>
    </w:p>
    <w:p>
      <w:pPr>
        <w:pStyle w:val="ListBulletYonda"/>
        <w:ind w:left="340"/>
      </w:pPr>
      <w:r>
        <w:rPr>
          <w:rFonts w:ascii="Hiragino Kaku Gothic ProN" w:hAnsi="Hiragino Kaku Gothic ProN"/>
        </w:rPr>
        <w:t xml:space="preserve">• </w:t>
      </w:r>
      <w:r>
        <w:rPr>
          <w:rFonts w:ascii="Hiragino Kaku Gothic ProN" w:hAnsi="Hiragino Kaku Gothic ProN"/>
        </w:rPr>
        <w:t>Chat・Inline Edit・Workspace Agent と機能が揃ってきた</w:t>
      </w:r>
    </w:p>
    <w:p>
      <w:pPr/>
      <w:r>
        <w:rPr>
          <w:rFonts w:ascii="Hiragino Kaku Gothic ProN" w:hAnsi="Hiragino Kaku Gothic ProN"/>
          <w:b/>
        </w:rPr>
        <w:t>弱み</w:t>
      </w:r>
    </w:p>
    <w:p>
      <w:pPr>
        <w:pStyle w:val="ListBulletYonda"/>
        <w:ind w:left="340"/>
      </w:pPr>
      <w:r>
        <w:rPr>
          <w:rFonts w:ascii="Hiragino Kaku Gothic ProN" w:hAnsi="Hiragino Kaku Gothic ProN"/>
        </w:rPr>
        <w:t xml:space="preserve">• </w:t>
      </w:r>
      <w:r>
        <w:rPr>
          <w:rFonts w:ascii="Hiragino Kaku Gothic ProN" w:hAnsi="Hiragino Kaku Gothic ProN"/>
        </w:rPr>
        <w:t>Cursor のような「プロジェクト全体を理解した回答」が弱い</w:t>
      </w:r>
    </w:p>
    <w:p>
      <w:pPr>
        <w:pStyle w:val="ListBulletYonda"/>
        <w:ind w:left="340"/>
      </w:pPr>
      <w:r>
        <w:rPr>
          <w:rFonts w:ascii="Hiragino Kaku Gothic ProN" w:hAnsi="Hiragino Kaku Gothic ProN"/>
        </w:rPr>
        <w:t xml:space="preserve">• </w:t>
      </w:r>
      <w:r>
        <w:rPr>
          <w:rFonts w:ascii="Hiragino Kaku Gothic ProN" w:hAnsi="Hiragino Kaku Gothic ProN"/>
        </w:rPr>
        <w:t>マルチファイル編集は Cursor より手間がかかる</w:t>
      </w:r>
    </w:p>
    <w:p>
      <w:pPr>
        <w:pStyle w:val="ListBulletYonda"/>
        <w:ind w:left="340"/>
      </w:pPr>
      <w:r>
        <w:rPr>
          <w:rFonts w:ascii="Hiragino Kaku Gothic ProN" w:hAnsi="Hiragino Kaku Gothic ProN"/>
        </w:rPr>
        <w:t xml:space="preserve">• </w:t>
      </w:r>
      <w:r>
        <w:rPr>
          <w:rFonts w:ascii="Hiragino Kaku Gothic ProN" w:hAnsi="Hiragino Kaku Gothic ProN"/>
        </w:rPr>
        <w:t>GPT-4o / Claude Sonnet を使えるが切り替えが面倒</w:t>
      </w:r>
    </w:p>
    <w:p>
      <w:pPr/>
      <w:r>
        <w:rPr>
          <w:rFonts w:ascii="Hiragino Kaku Gothic ProN" w:hAnsi="Hiragino Kaku Gothic ProN"/>
          <w:b/>
        </w:rPr>
        <w:t>料金</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プラン</w:t>
            </w:r>
          </w:p>
        </w:tc>
        <w:tc>
          <w:tcPr>
            <w:tcW w:type="dxa" w:w="3213"/>
            <w:shd w:val="clear" w:color="auto" w:fill="D6E4F7"/>
          </w:tcPr>
          <w:p>
            <w:pPr>
              <w:spacing w:before="40" w:after="40"/>
            </w:pPr>
            <w:r>
              <w:rPr>
                <w:rFonts w:ascii="Hiragino Kaku Gothic ProN" w:hAnsi="Hiragino Kaku Gothic ProN"/>
                <w:b/>
                <w:sz w:val="17"/>
              </w:rPr>
              <w:t>月額</w:t>
            </w:r>
          </w:p>
        </w:tc>
        <w:tc>
          <w:tcPr>
            <w:tcW w:type="dxa" w:w="3213"/>
            <w:shd w:val="clear" w:color="auto" w:fill="D6E4F7"/>
          </w:tcPr>
          <w:p>
            <w:pPr>
              <w:spacing w:before="40" w:after="40"/>
            </w:pPr>
            <w:r>
              <w:rPr>
                <w:rFonts w:ascii="Hiragino Kaku Gothic ProN" w:hAnsi="Hiragino Kaku Gothic ProN"/>
                <w:b/>
                <w:sz w:val="17"/>
              </w:rPr>
              <w:t>備考</w:t>
            </w:r>
          </w:p>
        </w:tc>
      </w:tr>
      <w:tr>
        <w:tc>
          <w:tcPr>
            <w:tcW w:type="dxa" w:w="3213"/>
          </w:tcPr>
          <w:p>
            <w:pPr>
              <w:spacing w:before="40" w:after="40"/>
            </w:pPr>
            <w:r>
              <w:rPr>
                <w:rFonts w:ascii="Hiragino Kaku Gothic ProN" w:hAnsi="Hiragino Kaku Gothic ProN"/>
                <w:sz w:val="17"/>
              </w:rPr>
              <w:t>Individual</w:t>
            </w:r>
          </w:p>
        </w:tc>
        <w:tc>
          <w:tcPr>
            <w:tcW w:type="dxa" w:w="3213"/>
          </w:tcPr>
          <w:p>
            <w:pPr>
              <w:spacing w:before="40" w:after="40"/>
            </w:pPr>
            <w:r>
              <w:rPr>
                <w:rFonts w:ascii="Hiragino Kaku Gothic ProN" w:hAnsi="Hiragino Kaku Gothic ProN"/>
                <w:sz w:val="17"/>
              </w:rPr>
              <w:t>$10</w:t>
            </w:r>
          </w:p>
        </w:tc>
        <w:tc>
          <w:tcPr>
            <w:tcW w:type="dxa" w:w="3213"/>
          </w:tcPr>
          <w:p>
            <w:pPr>
              <w:spacing w:before="40" w:after="40"/>
            </w:pPr>
            <w:r>
              <w:rPr>
                <w:rFonts w:ascii="Hiragino Kaku Gothic ProN" w:hAnsi="Hiragino Kaku Gothic ProN"/>
                <w:sz w:val="17"/>
              </w:rPr>
              <w:t>個人利用</w:t>
            </w:r>
          </w:p>
        </w:tc>
      </w:tr>
      <w:tr>
        <w:tc>
          <w:tcPr>
            <w:tcW w:type="dxa" w:w="3213"/>
          </w:tcPr>
          <w:p>
            <w:pPr>
              <w:spacing w:before="40" w:after="40"/>
            </w:pPr>
            <w:r>
              <w:rPr>
                <w:rFonts w:ascii="Hiragino Kaku Gothic ProN" w:hAnsi="Hiragino Kaku Gothic ProN"/>
                <w:sz w:val="17"/>
              </w:rPr>
              <w:t>Business</w:t>
            </w:r>
          </w:p>
        </w:tc>
        <w:tc>
          <w:tcPr>
            <w:tcW w:type="dxa" w:w="3213"/>
          </w:tcPr>
          <w:p>
            <w:pPr>
              <w:spacing w:before="40" w:after="40"/>
            </w:pPr>
            <w:r>
              <w:rPr>
                <w:rFonts w:ascii="Hiragino Kaku Gothic ProN" w:hAnsi="Hiragino Kaku Gothic ProN"/>
                <w:sz w:val="17"/>
              </w:rPr>
              <w:t>$19/人</w:t>
            </w:r>
          </w:p>
        </w:tc>
        <w:tc>
          <w:tcPr>
            <w:tcW w:type="dxa" w:w="3213"/>
          </w:tcPr>
          <w:p>
            <w:pPr>
              <w:spacing w:before="40" w:after="40"/>
            </w:pPr>
            <w:r>
              <w:rPr>
                <w:rFonts w:ascii="Hiragino Kaku Gothic ProN" w:hAnsi="Hiragino Kaku Gothic ProN"/>
                <w:sz w:val="17"/>
              </w:rPr>
              <w:t>組織管理機能</w:t>
            </w:r>
          </w:p>
        </w:tc>
      </w:tr>
      <w:tr>
        <w:tc>
          <w:tcPr>
            <w:tcW w:type="dxa" w:w="3213"/>
          </w:tcPr>
          <w:p>
            <w:pPr>
              <w:spacing w:before="40" w:after="40"/>
            </w:pPr>
            <w:r>
              <w:rPr>
                <w:rFonts w:ascii="Hiragino Kaku Gothic ProN" w:hAnsi="Hiragino Kaku Gothic ProN"/>
                <w:sz w:val="17"/>
              </w:rPr>
              <w:t>Enterprise</w:t>
            </w:r>
          </w:p>
        </w:tc>
        <w:tc>
          <w:tcPr>
            <w:tcW w:type="dxa" w:w="3213"/>
          </w:tcPr>
          <w:p>
            <w:pPr>
              <w:spacing w:before="40" w:after="40"/>
            </w:pPr>
            <w:r>
              <w:rPr>
                <w:rFonts w:ascii="Hiragino Kaku Gothic ProN" w:hAnsi="Hiragino Kaku Gothic ProN"/>
                <w:sz w:val="17"/>
              </w:rPr>
              <w:t>$39/人</w:t>
            </w:r>
          </w:p>
        </w:tc>
        <w:tc>
          <w:tcPr>
            <w:tcW w:type="dxa" w:w="3213"/>
          </w:tcPr>
          <w:p>
            <w:pPr>
              <w:spacing w:before="40" w:after="40"/>
            </w:pPr>
            <w:r>
              <w:rPr>
                <w:rFonts w:ascii="Hiragino Kaku Gothic ProN" w:hAnsi="Hiragino Kaku Gothic ProN"/>
                <w:sz w:val="17"/>
              </w:rPr>
              <w:t>セキュリティ強化版</w:t>
            </w:r>
          </w:p>
        </w:tc>
      </w:tr>
    </w:tbl>
    <w:p>
      <w:pPr>
        <w:spacing w:after="80"/>
      </w:pPr>
    </w:p>
    <w:p>
      <w:pPr>
        <w:pStyle w:val="Heading4"/>
      </w:pPr>
      <w:r>
        <w:t>Windsurf（旧 Codeium）</w:t>
      </w:r>
    </w:p>
    <w:p>
      <w:pPr/>
      <w:r>
        <w:rPr>
          <w:rFonts w:ascii="Hiragino Kaku Gothic ProN" w:hAnsi="Hiragino Kaku Gothic ProN"/>
        </w:rPr>
        <w:t>AI エージェント特化型の新興エディタ。「Cascade」と呼ばれるエージェントが自律的にタスクを実行します。</w:t>
      </w:r>
    </w:p>
    <w:p>
      <w:pPr/>
      <w:r>
        <w:rPr>
          <w:rFonts w:ascii="Hiragino Kaku Gothic ProN" w:hAnsi="Hiragino Kaku Gothic ProN"/>
          <w:b/>
        </w:rPr>
        <w:t>強み</w:t>
      </w:r>
    </w:p>
    <w:p>
      <w:pPr>
        <w:pStyle w:val="ListBulletYonda"/>
        <w:ind w:left="340"/>
      </w:pPr>
      <w:r>
        <w:rPr>
          <w:rFonts w:ascii="Hiragino Kaku Gothic ProN" w:hAnsi="Hiragino Kaku Gothic ProN"/>
        </w:rPr>
        <w:t xml:space="preserve">• </w:t>
      </w:r>
      <w:r>
        <w:rPr>
          <w:rFonts w:ascii="Hiragino Kaku Gothic ProN" w:hAnsi="Hiragino Kaku Gothic ProN"/>
        </w:rPr>
        <w:t>無料プランが充実（GPT-4o クラスのモデルを一定回数無料で使える）</w:t>
      </w:r>
    </w:p>
    <w:p>
      <w:pPr>
        <w:pStyle w:val="ListBulletYonda"/>
        <w:ind w:left="340"/>
      </w:pPr>
      <w:r>
        <w:rPr>
          <w:rFonts w:ascii="Hiragino Kaku Gothic ProN" w:hAnsi="Hiragino Kaku Gothic ProN"/>
        </w:rPr>
        <w:t xml:space="preserve">• </w:t>
      </w:r>
      <w:r>
        <w:rPr>
          <w:rFonts w:ascii="Hiragino Kaku Gothic ProN" w:hAnsi="Hiragino Kaku Gothic ProN"/>
        </w:rPr>
        <w:t>Cascade エージェントが Cursor の Composer に相当する自律編集をより積極的に実行</w:t>
      </w:r>
    </w:p>
    <w:p>
      <w:pPr>
        <w:pStyle w:val="ListBulletYonda"/>
        <w:ind w:left="340"/>
      </w:pPr>
      <w:r>
        <w:rPr>
          <w:rFonts w:ascii="Hiragino Kaku Gothic ProN" w:hAnsi="Hiragino Kaku Gothic ProN"/>
        </w:rPr>
        <w:t xml:space="preserve">• </w:t>
      </w:r>
      <w:r>
        <w:rPr>
          <w:rFonts w:ascii="Hiragino Kaku Gothic ProN" w:hAnsi="Hiragino Kaku Gothic ProN"/>
        </w:rPr>
        <w:t>軽量で起動が速い</w:t>
      </w:r>
    </w:p>
    <w:p>
      <w:pPr/>
      <w:r>
        <w:rPr>
          <w:rFonts w:ascii="Hiragino Kaku Gothic ProN" w:hAnsi="Hiragino Kaku Gothic ProN"/>
          <w:b/>
        </w:rPr>
        <w:t>弱み</w:t>
      </w:r>
    </w:p>
    <w:p>
      <w:pPr>
        <w:pStyle w:val="ListBulletYonda"/>
        <w:ind w:left="340"/>
      </w:pPr>
      <w:r>
        <w:rPr>
          <w:rFonts w:ascii="Hiragino Kaku Gothic ProN" w:hAnsi="Hiragino Kaku Gothic ProN"/>
        </w:rPr>
        <w:t xml:space="preserve">• </w:t>
      </w:r>
      <w:r>
        <w:rPr>
          <w:rFonts w:ascii="Hiragino Kaku Gothic ProN" w:hAnsi="Hiragino Kaku Gothic ProN"/>
        </w:rPr>
        <w:t>Cursor ほどのコミュニティと情報量がない</w:t>
      </w:r>
    </w:p>
    <w:p>
      <w:pPr>
        <w:pStyle w:val="ListBulletYonda"/>
        <w:ind w:left="340"/>
      </w:pPr>
      <w:r>
        <w:rPr>
          <w:rFonts w:ascii="Hiragino Kaku Gothic ProN" w:hAnsi="Hiragino Kaku Gothic ProN"/>
        </w:rPr>
        <w:t xml:space="preserve">• </w:t>
      </w:r>
      <w:r>
        <w:rPr>
          <w:rFonts w:ascii="Hiragino Kaku Gothic ProN" w:hAnsi="Hiragino Kaku Gothic ProN"/>
        </w:rPr>
        <w:t>拡張機能のエコシステムが VS Code より限定的</w:t>
      </w:r>
    </w:p>
    <w:p>
      <w:pPr>
        <w:pStyle w:val="Heading4"/>
      </w:pPr>
      <w:r>
        <w:t>VS Code + GitHub Copilot / Cline</w:t>
      </w:r>
    </w:p>
    <w:p>
      <w:pPr/>
      <w:r>
        <w:rPr>
          <w:rFonts w:ascii="Hiragino Kaku Gothic ProN" w:hAnsi="Hiragino Kaku Gothic ProN"/>
        </w:rPr>
        <w:t>「エディタはそのまま、拡張機能で AI を追加」するアプローチ。Cline は VS Code 拡張として Claude や GPT-4o を使ったエージェント機能を提供します。</w:t>
      </w:r>
    </w:p>
    <w:p>
      <w:pPr/>
      <w:r>
        <w:rPr>
          <w:rFonts w:ascii="Hiragino Kaku Gothic ProN" w:hAnsi="Hiragino Kaku Gothic ProN"/>
          <w:b/>
        </w:rPr>
        <w:t>強み</w:t>
      </w:r>
    </w:p>
    <w:p>
      <w:pPr>
        <w:pStyle w:val="ListBulletYonda"/>
        <w:ind w:left="340"/>
      </w:pPr>
      <w:r>
        <w:rPr>
          <w:rFonts w:ascii="Hiragino Kaku Gothic ProN" w:hAnsi="Hiragino Kaku Gothic ProN"/>
        </w:rPr>
        <w:t xml:space="preserve">• </w:t>
      </w:r>
      <w:r>
        <w:rPr>
          <w:rFonts w:ascii="Hiragino Kaku Gothic ProN" w:hAnsi="Hiragino Kaku Gothic ProN"/>
        </w:rPr>
        <w:t>既存の VS Code 環境を変えずに済む</w:t>
      </w:r>
    </w:p>
    <w:p>
      <w:pPr>
        <w:pStyle w:val="ListBulletYonda"/>
        <w:ind w:left="340"/>
      </w:pPr>
      <w:r>
        <w:rPr>
          <w:rFonts w:ascii="Hiragino Kaku Gothic ProN" w:hAnsi="Hiragino Kaku Gothic ProN"/>
        </w:rPr>
        <w:t xml:space="preserve">• </w:t>
      </w:r>
      <w:r>
        <w:rPr>
          <w:rFonts w:ascii="Hiragino Kaku Gothic ProN" w:hAnsi="Hiragino Kaku Gothic ProN"/>
        </w:rPr>
        <w:t>Cline は OSS でモデルを自由に選べる（Ollama によるローカルモデルも可）</w:t>
      </w:r>
    </w:p>
    <w:p>
      <w:pPr/>
      <w:r>
        <w:rPr>
          <w:rFonts w:ascii="Hiragino Kaku Gothic ProN" w:hAnsi="Hiragino Kaku Gothic ProN"/>
          <w:b/>
        </w:rPr>
        <w:t>弱み</w:t>
      </w:r>
    </w:p>
    <w:p>
      <w:pPr>
        <w:pStyle w:val="ListBulletYonda"/>
        <w:ind w:left="340"/>
      </w:pPr>
      <w:r>
        <w:rPr>
          <w:rFonts w:ascii="Hiragino Kaku Gothic ProN" w:hAnsi="Hiragino Kaku Gothic ProN"/>
        </w:rPr>
        <w:t xml:space="preserve">• </w:t>
      </w:r>
      <w:r>
        <w:rPr>
          <w:rFonts w:ascii="Hiragino Kaku Gothic ProN" w:hAnsi="Hiragino Kaku Gothic ProN"/>
        </w:rPr>
        <w:t>Cursor の Tab 補完ほどシームレスではない</w:t>
      </w:r>
    </w:p>
    <w:p>
      <w:pPr>
        <w:pStyle w:val="ListBulletYonda"/>
        <w:ind w:left="340"/>
      </w:pPr>
      <w:r>
        <w:rPr>
          <w:rFonts w:ascii="Hiragino Kaku Gothic ProN" w:hAnsi="Hiragino Kaku Gothic ProN"/>
        </w:rPr>
        <w:t xml:space="preserve">• </w:t>
      </w:r>
      <w:r>
        <w:rPr>
          <w:rFonts w:ascii="Hiragino Kaku Gothic ProN" w:hAnsi="Hiragino Kaku Gothic ProN"/>
        </w:rPr>
        <w:t>コンテキスト管理を自分で行う必要がある</w:t>
      </w:r>
    </w:p>
    <w:p>
      <w:pPr>
        <w:pStyle w:val="Heading4"/>
      </w:pPr>
      <w:r>
        <w:t>エディタ総合比較表</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1928"/>
            <w:shd w:val="clear" w:color="auto" w:fill="D6E4F7"/>
          </w:tcPr>
          <w:p>
            <w:pPr>
              <w:spacing w:before="40" w:after="40"/>
            </w:pPr>
            <w:r>
              <w:rPr>
                <w:rFonts w:ascii="Hiragino Kaku Gothic ProN" w:hAnsi="Hiragino Kaku Gothic ProN"/>
                <w:b/>
                <w:sz w:val="17"/>
              </w:rPr>
              <w:t>項目</w:t>
            </w:r>
          </w:p>
        </w:tc>
        <w:tc>
          <w:tcPr>
            <w:tcW w:type="dxa" w:w="1928"/>
            <w:shd w:val="clear" w:color="auto" w:fill="D6E4F7"/>
          </w:tcPr>
          <w:p>
            <w:pPr>
              <w:spacing w:before="40" w:after="40"/>
            </w:pPr>
            <w:r>
              <w:rPr>
                <w:rFonts w:ascii="Hiragino Kaku Gothic ProN" w:hAnsi="Hiragino Kaku Gothic ProN"/>
                <w:b/>
                <w:sz w:val="17"/>
              </w:rPr>
              <w:t>Cursor</w:t>
            </w:r>
          </w:p>
        </w:tc>
        <w:tc>
          <w:tcPr>
            <w:tcW w:type="dxa" w:w="1928"/>
            <w:shd w:val="clear" w:color="auto" w:fill="D6E4F7"/>
          </w:tcPr>
          <w:p>
            <w:pPr>
              <w:spacing w:before="40" w:after="40"/>
            </w:pPr>
            <w:r>
              <w:rPr>
                <w:rFonts w:ascii="Hiragino Kaku Gothic ProN" w:hAnsi="Hiragino Kaku Gothic ProN"/>
                <w:b/>
                <w:sz w:val="17"/>
              </w:rPr>
              <w:t>GitHub Copilot</w:t>
            </w:r>
          </w:p>
        </w:tc>
        <w:tc>
          <w:tcPr>
            <w:tcW w:type="dxa" w:w="1928"/>
            <w:shd w:val="clear" w:color="auto" w:fill="D6E4F7"/>
          </w:tcPr>
          <w:p>
            <w:pPr>
              <w:spacing w:before="40" w:after="40"/>
            </w:pPr>
            <w:r>
              <w:rPr>
                <w:rFonts w:ascii="Hiragino Kaku Gothic ProN" w:hAnsi="Hiragino Kaku Gothic ProN"/>
                <w:b/>
                <w:sz w:val="17"/>
              </w:rPr>
              <w:t>Windsurf</w:t>
            </w:r>
          </w:p>
        </w:tc>
        <w:tc>
          <w:tcPr>
            <w:tcW w:type="dxa" w:w="1928"/>
            <w:shd w:val="clear" w:color="auto" w:fill="D6E4F7"/>
          </w:tcPr>
          <w:p>
            <w:pPr>
              <w:spacing w:before="40" w:after="40"/>
            </w:pPr>
            <w:r>
              <w:rPr>
                <w:rFonts w:ascii="Hiragino Kaku Gothic ProN" w:hAnsi="Hiragino Kaku Gothic ProN"/>
                <w:b/>
                <w:sz w:val="17"/>
              </w:rPr>
              <w:t>Cline（VS Code）</w:t>
            </w:r>
          </w:p>
        </w:tc>
      </w:tr>
      <w:tr>
        <w:tc>
          <w:tcPr>
            <w:tcW w:type="dxa" w:w="1928"/>
          </w:tcPr>
          <w:p>
            <w:pPr>
              <w:spacing w:before="40" w:after="40"/>
            </w:pPr>
            <w:r>
              <w:rPr>
                <w:rFonts w:ascii="Hiragino Kaku Gothic ProN" w:hAnsi="Hiragino Kaku Gothic ProN"/>
                <w:sz w:val="17"/>
              </w:rPr>
              <w:t>無料で使える</w:t>
            </w:r>
          </w:p>
        </w:tc>
        <w:tc>
          <w:tcPr>
            <w:tcW w:type="dxa" w:w="1928"/>
          </w:tcPr>
          <w:p>
            <w:pPr>
              <w:spacing w:before="40" w:after="40"/>
            </w:pPr>
            <w:r>
              <w:rPr>
                <w:rFonts w:ascii="Hiragino Kaku Gothic ProN" w:hAnsi="Hiragino Kaku Gothic ProN"/>
                <w:sz w:val="17"/>
              </w:rPr>
              <w:t>△（制限あり）</w:t>
            </w:r>
          </w:p>
        </w:tc>
        <w:tc>
          <w:tcPr>
            <w:tcW w:type="dxa" w:w="1928"/>
          </w:tcPr>
          <w:p>
            <w:pPr>
              <w:spacing w:before="40" w:after="40"/>
            </w:pPr>
            <w:r>
              <w:rPr>
                <w:rFonts w:ascii="Hiragino Kaku Gothic ProN" w:hAnsi="Hiragino Kaku Gothic ProN"/>
                <w:sz w:val="17"/>
              </w:rPr>
              <w:t>△（Pro必須推奨）</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◎（OSS）</w:t>
            </w:r>
          </w:p>
        </w:tc>
      </w:tr>
      <w:tr>
        <w:tc>
          <w:tcPr>
            <w:tcW w:type="dxa" w:w="1928"/>
          </w:tcPr>
          <w:p>
            <w:pPr>
              <w:spacing w:before="40" w:after="40"/>
            </w:pPr>
            <w:r>
              <w:rPr>
                <w:rFonts w:ascii="Hiragino Kaku Gothic ProN" w:hAnsi="Hiragino Kaku Gothic ProN"/>
                <w:sz w:val="17"/>
              </w:rPr>
              <w:t>Tab 補完精度</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r>
      <w:tr>
        <w:tc>
          <w:tcPr>
            <w:tcW w:type="dxa" w:w="1928"/>
          </w:tcPr>
          <w:p>
            <w:pPr>
              <w:spacing w:before="40" w:after="40"/>
            </w:pPr>
            <w:r>
              <w:rPr>
                <w:rFonts w:ascii="Hiragino Kaku Gothic ProN" w:hAnsi="Hiragino Kaku Gothic ProN"/>
                <w:sz w:val="17"/>
              </w:rPr>
              <w:t>マルチファイル編集</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r>
      <w:tr>
        <w:tc>
          <w:tcPr>
            <w:tcW w:type="dxa" w:w="1928"/>
          </w:tcPr>
          <w:p>
            <w:pPr>
              <w:spacing w:before="40" w:after="40"/>
            </w:pPr>
            <w:r>
              <w:rPr>
                <w:rFonts w:ascii="Hiragino Kaku Gothic ProN" w:hAnsi="Hiragino Kaku Gothic ProN"/>
                <w:sz w:val="17"/>
              </w:rPr>
              <w:t>プロジェクト全体理解</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r>
      <w:tr>
        <w:tc>
          <w:tcPr>
            <w:tcW w:type="dxa" w:w="1928"/>
          </w:tcPr>
          <w:p>
            <w:pPr>
              <w:spacing w:before="40" w:after="40"/>
            </w:pPr>
            <w:r>
              <w:rPr>
                <w:rFonts w:ascii="Hiragino Kaku Gothic ProN" w:hAnsi="Hiragino Kaku Gothic ProN"/>
                <w:sz w:val="17"/>
              </w:rPr>
              <w:t>既存 IDE との互換性</w:t>
            </w:r>
          </w:p>
        </w:tc>
        <w:tc>
          <w:tcPr>
            <w:tcW w:type="dxa" w:w="1928"/>
          </w:tcPr>
          <w:p>
            <w:pPr>
              <w:spacing w:before="40" w:after="40"/>
            </w:pPr>
            <w:r>
              <w:rPr>
                <w:rFonts w:ascii="Hiragino Kaku Gothic ProN" w:hAnsi="Hiragino Kaku Gothic ProN"/>
                <w:sz w:val="17"/>
              </w:rPr>
              <w:t>○（VSCode互換）</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r>
      <w:tr>
        <w:tc>
          <w:tcPr>
            <w:tcW w:type="dxa" w:w="1928"/>
          </w:tcPr>
          <w:p>
            <w:pPr>
              <w:spacing w:before="40" w:after="40"/>
            </w:pPr>
            <w:r>
              <w:rPr>
                <w:rFonts w:ascii="Hiragino Kaku Gothic ProN" w:hAnsi="Hiragino Kaku Gothic ProN"/>
                <w:sz w:val="17"/>
              </w:rPr>
              <w:t>日本語対応</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r>
      <w:tr>
        <w:tc>
          <w:tcPr>
            <w:tcW w:type="dxa" w:w="1928"/>
          </w:tcPr>
          <w:p>
            <w:pPr>
              <w:spacing w:before="40" w:after="40"/>
            </w:pPr>
            <w:r>
              <w:rPr>
                <w:rFonts w:ascii="Hiragino Kaku Gothic ProN" w:hAnsi="Hiragino Kaku Gothic ProN"/>
                <w:b/>
                <w:sz w:val="17"/>
              </w:rPr>
              <w:t>本書での推奨</w:t>
            </w:r>
          </w:p>
        </w:tc>
        <w:tc>
          <w:tcPr>
            <w:tcW w:type="dxa" w:w="1928"/>
          </w:tcPr>
          <w:p>
            <w:pPr>
              <w:spacing w:before="40" w:after="40"/>
            </w:pPr>
            <w:r>
              <w:rPr>
                <w:rFonts w:ascii="Hiragino Kaku Gothic ProN" w:hAnsi="Hiragino Kaku Gothic ProN"/>
                <w:b/>
                <w:sz w:val="17"/>
              </w:rPr>
              <w:t>◎ 第一選択</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c>
          <w:tcPr>
            <w:tcW w:type="dxa" w:w="1928"/>
          </w:tcPr>
          <w:p>
            <w:pPr>
              <w:spacing w:before="40" w:after="40"/>
            </w:pPr>
            <w:r>
              <w:rPr>
                <w:rFonts w:ascii="Hiragino Kaku Gothic ProN" w:hAnsi="Hiragino Kaku Gothic ProN"/>
                <w:sz w:val="17"/>
              </w:rPr>
              <w:t>△</w:t>
            </w:r>
          </w:p>
        </w:tc>
      </w:tr>
    </w:tbl>
    <w:p>
      <w:pPr>
        <w:spacing w:after="80"/>
      </w:pPr>
    </w:p>
    <w:p>
      <w:pPr>
        <w:spacing w:before="40" w:after="40"/>
        <w:pBdr>
          <w:bottom w:val="single" w:sz="4" w:space="1" w:color="CCCCCC"/>
        </w:pBdr>
      </w:pPr>
    </w:p>
    <w:p>
      <w:pPr>
        <w:pStyle w:val="Heading3"/>
      </w:pPr>
      <w:r>
        <w:t>AI モデル（LLM）の比較</w:t>
      </w:r>
    </w:p>
    <w:p>
      <w:pPr/>
      <w:r>
        <w:rPr>
          <w:rFonts w:ascii="Hiragino Kaku Gothic ProN" w:hAnsi="Hiragino Kaku Gothic ProN"/>
        </w:rPr>
        <w:t>エディタとは別に、バックエンドで使う AI モデルの選択も重要です。本アプリではジャンル補完・書評生成・選書推薦に AI を使います。</w:t>
      </w:r>
    </w:p>
    <w:p>
      <w:pPr>
        <w:pStyle w:val="Heading4"/>
      </w:pPr>
      <w:r>
        <w:t>Claude（Anthropic）</w:t>
      </w:r>
    </w:p>
    <w:p>
      <w:pPr/>
      <w:r>
        <w:rPr>
          <w:rFonts w:ascii="Hiragino Kaku Gothic ProN" w:hAnsi="Hiragino Kaku Gothic ProN"/>
          <w:b/>
        </w:rPr>
        <w:t>シリーズ: Claude 5 ファミリー（Fable 5）/ Opus 4.8 / Sonnet 5 / Haiku 4.5</w:t>
      </w:r>
    </w:p>
    <w:p>
      <w:pPr/>
      <w:r>
        <w:rPr>
          <w:rFonts w:ascii="Hiragino Kaku Gothic ProN" w:hAnsi="Hiragino Kaku Gothic ProN"/>
        </w:rPr>
        <w:t xml:space="preserve">Anthropic が開発する LLM。コード生成能力が非常に高く、長い文脈（最新世代は 1M トークン）を正確に処理できます。本書の参考アプリ yonda の開発では </w:t>
      </w:r>
      <w:r>
        <w:rPr>
          <w:rFonts w:ascii="Hiragino Kaku Gothic ProN" w:hAnsi="Hiragino Kaku Gothic ProN"/>
          <w:b/>
        </w:rPr>
        <w:t>Claude をメインに使用</w:t>
      </w:r>
      <w:r>
        <w:rPr>
          <w:rFonts w:ascii="Hiragino Kaku Gothic ProN" w:hAnsi="Hiragino Kaku Gothic ProN"/>
        </w:rPr>
        <w:t xml:space="preserve">しました。執筆時点の最上位は </w:t>
      </w:r>
      <w:r>
        <w:rPr>
          <w:rFonts w:ascii="Hiragino Kaku Gothic ProN" w:hAnsi="Hiragino Kaku Gothic ProN"/>
          <w:b/>
        </w:rPr>
        <w:t>Claude Fable 5</w:t>
      </w:r>
      <w:r>
        <w:rPr>
          <w:rFonts w:ascii="Hiragino Kaku Gothic ProN" w:hAnsi="Hiragino Kaku Gothic ProN"/>
        </w:rPr>
        <w:t>（Mythos クラスと呼ばれる Opus より上位の新ティア）で、長時間の自律的なエージェント作業・大規模リファクタに特に強く、Cursor などの AI エディタから使うと「仕様を渡して丸ごと実装させる」使い方が現実的になっています。</w:t>
      </w:r>
    </w:p>
    <w:p>
      <w:pPr/>
      <w:r>
        <w:rPr>
          <w:rFonts w:ascii="Hiragino Kaku Gothic ProN" w:hAnsi="Hiragino Kaku Gothic ProN"/>
          <w:b/>
        </w:rPr>
        <w:t>コード生成での特徴</w:t>
      </w:r>
    </w:p>
    <w:p>
      <w:pPr>
        <w:pStyle w:val="ListBulletYonda"/>
        <w:ind w:left="340"/>
      </w:pPr>
      <w:r>
        <w:rPr>
          <w:rFonts w:ascii="Hiragino Kaku Gothic ProN" w:hAnsi="Hiragino Kaku Gothic ProN"/>
        </w:rPr>
        <w:t xml:space="preserve">• </w:t>
      </w:r>
      <w:r>
        <w:rPr>
          <w:rFonts w:ascii="Hiragino Kaku Gothic ProN" w:hAnsi="Hiragino Kaku Gothic ProN"/>
        </w:rPr>
        <w:t>複雑な Python コードの生成精度が高い</w:t>
      </w:r>
    </w:p>
    <w:p>
      <w:pPr>
        <w:pStyle w:val="ListBulletYonda"/>
        <w:ind w:left="340"/>
      </w:pPr>
      <w:r>
        <w:rPr>
          <w:rFonts w:ascii="Hiragino Kaku Gothic ProN" w:hAnsi="Hiragino Kaku Gothic ProN"/>
        </w:rPr>
        <w:t xml:space="preserve">• </w:t>
      </w:r>
      <w:r>
        <w:rPr>
          <w:rFonts w:ascii="Hiragino Kaku Gothic ProN" w:hAnsi="Hiragino Kaku Gothic ProN"/>
        </w:rPr>
        <w:t>「このコードのバグを直して」という修正指示への追従が正確</w:t>
      </w:r>
    </w:p>
    <w:p>
      <w:pPr>
        <w:pStyle w:val="ListBulletYonda"/>
        <w:ind w:left="340"/>
      </w:pPr>
      <w:r>
        <w:rPr>
          <w:rFonts w:ascii="Hiragino Kaku Gothic ProN" w:hAnsi="Hiragino Kaku Gothic ProN"/>
        </w:rPr>
        <w:t xml:space="preserve">• </w:t>
      </w:r>
      <w:r>
        <w:rPr>
          <w:rFonts w:ascii="Hiragino Kaku Gothic ProN" w:hAnsi="Hiragino Kaku Gothic ProN"/>
        </w:rPr>
        <w:t>長いファイル全体を渡して「この関数をリファクタリングして」が得意</w:t>
      </w:r>
    </w:p>
    <w:p>
      <w:pPr>
        <w:pStyle w:val="ListBulletYonda"/>
        <w:ind w:left="340"/>
      </w:pPr>
      <w:r>
        <w:rPr>
          <w:rFonts w:ascii="Hiragino Kaku Gothic ProN" w:hAnsi="Hiragino Kaku Gothic ProN"/>
        </w:rPr>
        <w:t xml:space="preserve">• </w:t>
      </w:r>
      <w:r>
        <w:rPr>
          <w:rFonts w:ascii="Hiragino Kaku Gothic ProN" w:hAnsi="Hiragino Kaku Gothic ProN"/>
        </w:rPr>
        <w:t>Fable 5 / Opus 4.8 世代は長時間タスクの自律実行・自己検証が大幅に向上</w:t>
      </w:r>
    </w:p>
    <w:p>
      <w:pPr>
        <w:pStyle w:val="ListBulletYonda"/>
        <w:ind w:left="340"/>
      </w:pPr>
      <w:r>
        <w:rPr>
          <w:rFonts w:ascii="Hiragino Kaku Gothic ProN" w:hAnsi="Hiragino Kaku Gothic ProN"/>
        </w:rPr>
        <w:t xml:space="preserve">• </w:t>
      </w:r>
      <w:r>
        <w:rPr>
          <w:rFonts w:ascii="Hiragino Kaku Gothic ProN" w:hAnsi="Hiragino Kaku Gothic ProN"/>
        </w:rPr>
        <w:t>安全性を重視した設計のため、危険な操作には自動で注意を添える</w:t>
      </w:r>
    </w:p>
    <w:p>
      <w:pPr/>
      <w:r>
        <w:rPr>
          <w:rFonts w:ascii="Hiragino Kaku Gothic ProN" w:hAnsi="Hiragino Kaku Gothic ProN"/>
          <w:b/>
        </w:rPr>
        <w:t>API 料金（2026年時点の目安）</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モデル</w:t>
            </w:r>
          </w:p>
        </w:tc>
        <w:tc>
          <w:tcPr>
            <w:tcW w:type="dxa" w:w="2409"/>
            <w:shd w:val="clear" w:color="auto" w:fill="D6E4F7"/>
          </w:tcPr>
          <w:p>
            <w:pPr>
              <w:spacing w:before="40" w:after="40"/>
            </w:pPr>
            <w:r>
              <w:rPr>
                <w:rFonts w:ascii="Hiragino Kaku Gothic ProN" w:hAnsi="Hiragino Kaku Gothic ProN"/>
                <w:b/>
                <w:sz w:val="17"/>
              </w:rPr>
              <w:t>入力</w:t>
            </w:r>
          </w:p>
        </w:tc>
        <w:tc>
          <w:tcPr>
            <w:tcW w:type="dxa" w:w="2409"/>
            <w:shd w:val="clear" w:color="auto" w:fill="D6E4F7"/>
          </w:tcPr>
          <w:p>
            <w:pPr>
              <w:spacing w:before="40" w:after="40"/>
            </w:pPr>
            <w:r>
              <w:rPr>
                <w:rFonts w:ascii="Hiragino Kaku Gothic ProN" w:hAnsi="Hiragino Kaku Gothic ProN"/>
                <w:b/>
                <w:sz w:val="17"/>
              </w:rPr>
              <w:t>出力</w:t>
            </w:r>
          </w:p>
        </w:tc>
        <w:tc>
          <w:tcPr>
            <w:tcW w:type="dxa" w:w="2409"/>
            <w:shd w:val="clear" w:color="auto" w:fill="D6E4F7"/>
          </w:tcPr>
          <w:p>
            <w:pPr>
              <w:spacing w:before="40" w:after="40"/>
            </w:pPr>
            <w:r>
              <w:rPr>
                <w:rFonts w:ascii="Hiragino Kaku Gothic ProN" w:hAnsi="Hiragino Kaku Gothic ProN"/>
                <w:b/>
                <w:sz w:val="17"/>
              </w:rPr>
              <w:t>用途</w:t>
            </w:r>
          </w:p>
        </w:tc>
      </w:tr>
      <w:tr>
        <w:tc>
          <w:tcPr>
            <w:tcW w:type="dxa" w:w="2409"/>
          </w:tcPr>
          <w:p>
            <w:pPr>
              <w:spacing w:before="40" w:after="40"/>
            </w:pPr>
            <w:r>
              <w:rPr>
                <w:rFonts w:ascii="Hiragino Kaku Gothic ProN" w:hAnsi="Hiragino Kaku Gothic ProN"/>
                <w:sz w:val="17"/>
              </w:rPr>
              <w:t>Claude Haiku 4.5</w:t>
            </w:r>
          </w:p>
        </w:tc>
        <w:tc>
          <w:tcPr>
            <w:tcW w:type="dxa" w:w="2409"/>
          </w:tcPr>
          <w:p>
            <w:pPr>
              <w:spacing w:before="40" w:after="40"/>
            </w:pPr>
            <w:r>
              <w:rPr>
                <w:rFonts w:ascii="Hiragino Kaku Gothic ProN" w:hAnsi="Hiragino Kaku Gothic ProN"/>
                <w:sz w:val="17"/>
              </w:rPr>
              <w:t>$1.00/MTok</w:t>
            </w:r>
          </w:p>
        </w:tc>
        <w:tc>
          <w:tcPr>
            <w:tcW w:type="dxa" w:w="2409"/>
          </w:tcPr>
          <w:p>
            <w:pPr>
              <w:spacing w:before="40" w:after="40"/>
            </w:pPr>
            <w:r>
              <w:rPr>
                <w:rFonts w:ascii="Hiragino Kaku Gothic ProN" w:hAnsi="Hiragino Kaku Gothic ProN"/>
                <w:sz w:val="17"/>
              </w:rPr>
              <w:t>$5.00/MTok</w:t>
            </w:r>
          </w:p>
        </w:tc>
        <w:tc>
          <w:tcPr>
            <w:tcW w:type="dxa" w:w="2409"/>
          </w:tcPr>
          <w:p>
            <w:pPr>
              <w:spacing w:before="40" w:after="40"/>
            </w:pPr>
            <w:r>
              <w:rPr>
                <w:rFonts w:ascii="Hiragino Kaku Gothic ProN" w:hAnsi="Hiragino Kaku Gothic ProN"/>
                <w:sz w:val="17"/>
              </w:rPr>
              <w:t>ジャンル推定・軽量タスク</w:t>
            </w:r>
          </w:p>
        </w:tc>
      </w:tr>
      <w:tr>
        <w:tc>
          <w:tcPr>
            <w:tcW w:type="dxa" w:w="2409"/>
          </w:tcPr>
          <w:p>
            <w:pPr>
              <w:spacing w:before="40" w:after="40"/>
            </w:pPr>
            <w:r>
              <w:rPr>
                <w:rFonts w:ascii="Hiragino Kaku Gothic ProN" w:hAnsi="Hiragino Kaku Gothic ProN"/>
                <w:sz w:val="17"/>
              </w:rPr>
              <w:t>Claude Sonnet 5</w:t>
            </w:r>
          </w:p>
        </w:tc>
        <w:tc>
          <w:tcPr>
            <w:tcW w:type="dxa" w:w="2409"/>
          </w:tcPr>
          <w:p>
            <w:pPr>
              <w:spacing w:before="40" w:after="40"/>
            </w:pPr>
            <w:r>
              <w:rPr>
                <w:rFonts w:ascii="Hiragino Kaku Gothic ProN" w:hAnsi="Hiragino Kaku Gothic ProN"/>
                <w:sz w:val="17"/>
              </w:rPr>
              <w:t>$3.00/MTok</w:t>
            </w:r>
          </w:p>
        </w:tc>
        <w:tc>
          <w:tcPr>
            <w:tcW w:type="dxa" w:w="2409"/>
          </w:tcPr>
          <w:p>
            <w:pPr>
              <w:spacing w:before="40" w:after="40"/>
            </w:pPr>
            <w:r>
              <w:rPr>
                <w:rFonts w:ascii="Hiragino Kaku Gothic ProN" w:hAnsi="Hiragino Kaku Gothic ProN"/>
                <w:sz w:val="17"/>
              </w:rPr>
              <w:t>$15.00/MTok</w:t>
            </w:r>
          </w:p>
        </w:tc>
        <w:tc>
          <w:tcPr>
            <w:tcW w:type="dxa" w:w="2409"/>
          </w:tcPr>
          <w:p>
            <w:pPr>
              <w:spacing w:before="40" w:after="40"/>
            </w:pPr>
            <w:r>
              <w:rPr>
                <w:rFonts w:ascii="Hiragino Kaku Gothic ProN" w:hAnsi="Hiragino Kaku Gothic ProN"/>
                <w:sz w:val="17"/>
              </w:rPr>
              <w:t>書評生成・コード補完のバランス型</w:t>
            </w:r>
          </w:p>
        </w:tc>
      </w:tr>
      <w:tr>
        <w:tc>
          <w:tcPr>
            <w:tcW w:type="dxa" w:w="2409"/>
          </w:tcPr>
          <w:p>
            <w:pPr>
              <w:spacing w:before="40" w:after="40"/>
            </w:pPr>
            <w:r>
              <w:rPr>
                <w:rFonts w:ascii="Hiragino Kaku Gothic ProN" w:hAnsi="Hiragino Kaku Gothic ProN"/>
                <w:sz w:val="17"/>
              </w:rPr>
              <w:t>Claude Opus 4.8</w:t>
            </w:r>
          </w:p>
        </w:tc>
        <w:tc>
          <w:tcPr>
            <w:tcW w:type="dxa" w:w="2409"/>
          </w:tcPr>
          <w:p>
            <w:pPr>
              <w:spacing w:before="40" w:after="40"/>
            </w:pPr>
            <w:r>
              <w:rPr>
                <w:rFonts w:ascii="Hiragino Kaku Gothic ProN" w:hAnsi="Hiragino Kaku Gothic ProN"/>
                <w:sz w:val="17"/>
              </w:rPr>
              <w:t>$5.00/MTok</w:t>
            </w:r>
          </w:p>
        </w:tc>
        <w:tc>
          <w:tcPr>
            <w:tcW w:type="dxa" w:w="2409"/>
          </w:tcPr>
          <w:p>
            <w:pPr>
              <w:spacing w:before="40" w:after="40"/>
            </w:pPr>
            <w:r>
              <w:rPr>
                <w:rFonts w:ascii="Hiragino Kaku Gothic ProN" w:hAnsi="Hiragino Kaku Gothic ProN"/>
                <w:sz w:val="17"/>
              </w:rPr>
              <w:t>$25.00/MTok</w:t>
            </w:r>
          </w:p>
        </w:tc>
        <w:tc>
          <w:tcPr>
            <w:tcW w:type="dxa" w:w="2409"/>
          </w:tcPr>
          <w:p>
            <w:pPr>
              <w:spacing w:before="40" w:after="40"/>
            </w:pPr>
            <w:r>
              <w:rPr>
                <w:rFonts w:ascii="Hiragino Kaku Gothic ProN" w:hAnsi="Hiragino Kaku Gothic ProN"/>
                <w:sz w:val="17"/>
              </w:rPr>
              <w:t>高品質なコード生成・長文生成</w:t>
            </w:r>
          </w:p>
        </w:tc>
      </w:tr>
      <w:tr>
        <w:tc>
          <w:tcPr>
            <w:tcW w:type="dxa" w:w="2409"/>
          </w:tcPr>
          <w:p>
            <w:pPr>
              <w:spacing w:before="40" w:after="40"/>
            </w:pPr>
            <w:r>
              <w:rPr>
                <w:rFonts w:ascii="Hiragino Kaku Gothic ProN" w:hAnsi="Hiragino Kaku Gothic ProN"/>
                <w:sz w:val="17"/>
              </w:rPr>
              <w:t>Claude Fable 5</w:t>
            </w:r>
          </w:p>
        </w:tc>
        <w:tc>
          <w:tcPr>
            <w:tcW w:type="dxa" w:w="2409"/>
          </w:tcPr>
          <w:p>
            <w:pPr>
              <w:spacing w:before="40" w:after="40"/>
            </w:pPr>
            <w:r>
              <w:rPr>
                <w:rFonts w:ascii="Hiragino Kaku Gothic ProN" w:hAnsi="Hiragino Kaku Gothic ProN"/>
                <w:sz w:val="17"/>
              </w:rPr>
              <w:t>$10.00/MTok</w:t>
            </w:r>
          </w:p>
        </w:tc>
        <w:tc>
          <w:tcPr>
            <w:tcW w:type="dxa" w:w="2409"/>
          </w:tcPr>
          <w:p>
            <w:pPr>
              <w:spacing w:before="40" w:after="40"/>
            </w:pPr>
            <w:r>
              <w:rPr>
                <w:rFonts w:ascii="Hiragino Kaku Gothic ProN" w:hAnsi="Hiragino Kaku Gothic ProN"/>
                <w:sz w:val="17"/>
              </w:rPr>
              <w:t>$50.00/MTok</w:t>
            </w:r>
          </w:p>
        </w:tc>
        <w:tc>
          <w:tcPr>
            <w:tcW w:type="dxa" w:w="2409"/>
          </w:tcPr>
          <w:p>
            <w:pPr>
              <w:spacing w:before="40" w:after="40"/>
            </w:pPr>
            <w:r>
              <w:rPr>
                <w:rFonts w:ascii="Hiragino Kaku Gothic ProN" w:hAnsi="Hiragino Kaku Gothic ProN"/>
                <w:sz w:val="17"/>
              </w:rPr>
              <w:t>最難関の推論・長時間エージェント作業</w:t>
            </w:r>
          </w:p>
        </w:tc>
      </w:tr>
    </w:tbl>
    <w:p>
      <w:pPr>
        <w:spacing w:after="80"/>
      </w:pPr>
    </w:p>
    <w:p>
      <w:pPr>
        <w:pStyle w:val="Heading4"/>
      </w:pPr>
      <w:r>
        <w:t>OpenAI GPT シリーズ</w:t>
      </w:r>
    </w:p>
    <w:p>
      <w:pPr/>
      <w:r>
        <w:rPr>
          <w:rFonts w:ascii="Hiragino Kaku Gothic ProN" w:hAnsi="Hiragino Kaku Gothic ProN"/>
          <w:b/>
        </w:rPr>
        <w:t>シリーズ: GPT-4o / GPT-4o mini / o1 / o3</w:t>
      </w:r>
    </w:p>
    <w:p>
      <w:pPr/>
      <w:r>
        <w:rPr>
          <w:rFonts w:ascii="Hiragino Kaku Gothic ProN" w:hAnsi="Hiragino Kaku Gothic ProN"/>
        </w:rPr>
        <w:t>最も広く使われている LLM。ライブラリ・ドキュメント・サンプルコードが豊富で、困ったときに検索すれば情報が見つかりやすいです。</w:t>
      </w:r>
    </w:p>
    <w:p>
      <w:pPr/>
      <w:r>
        <w:rPr>
          <w:rFonts w:ascii="Hiragino Kaku Gothic ProN" w:hAnsi="Hiragino Kaku Gothic ProN"/>
          <w:b/>
        </w:rPr>
        <w:t>コード生成での特徴</w:t>
      </w:r>
    </w:p>
    <w:p>
      <w:pPr>
        <w:pStyle w:val="ListBulletYonda"/>
        <w:ind w:left="340"/>
      </w:pPr>
      <w:r>
        <w:rPr>
          <w:rFonts w:ascii="Hiragino Kaku Gothic ProN" w:hAnsi="Hiragino Kaku Gothic ProN"/>
        </w:rPr>
        <w:t xml:space="preserve">• </w:t>
      </w:r>
      <w:r>
        <w:rPr>
          <w:rFonts w:ascii="Hiragino Kaku Gothic ProN" w:hAnsi="Hiragino Kaku Gothic ProN"/>
        </w:rPr>
        <w:t>幅広い言語・フレームワークに対応</w:t>
      </w:r>
    </w:p>
    <w:p>
      <w:pPr>
        <w:pStyle w:val="ListBulletYonda"/>
        <w:ind w:left="340"/>
      </w:pPr>
      <w:r>
        <w:rPr>
          <w:rFonts w:ascii="Hiragino Kaku Gothic ProN" w:hAnsi="Hiragino Kaku Gothic ProN"/>
        </w:rPr>
        <w:t xml:space="preserve">• </w:t>
      </w:r>
      <w:r>
        <w:rPr>
          <w:rFonts w:ascii="Hiragino Kaku Gothic ProN" w:hAnsi="Hiragino Kaku Gothic ProN"/>
        </w:rPr>
        <w:t>GPT-4o は画像入力にも対応（本の表紙写真からタイトル抽出に最適）</w:t>
      </w:r>
    </w:p>
    <w:p>
      <w:pPr>
        <w:pStyle w:val="ListBulletYonda"/>
        <w:ind w:left="340"/>
      </w:pPr>
      <w:r>
        <w:rPr>
          <w:rFonts w:ascii="Hiragino Kaku Gothic ProN" w:hAnsi="Hiragino Kaku Gothic ProN"/>
        </w:rPr>
        <w:t xml:space="preserve">• </w:t>
      </w:r>
      <w:r>
        <w:rPr>
          <w:rFonts w:ascii="Hiragino Kaku Gothic ProN" w:hAnsi="Hiragino Kaku Gothic ProN"/>
        </w:rPr>
        <w:t>o1 / o3 シリーズは「考える」ステップを踏むため複雑な論理タスクに強い</w:t>
      </w:r>
    </w:p>
    <w:p>
      <w:pPr>
        <w:pStyle w:val="ListBulletYonda"/>
        <w:ind w:left="340"/>
      </w:pPr>
      <w:r>
        <w:rPr>
          <w:rFonts w:ascii="Hiragino Kaku Gothic ProN" w:hAnsi="Hiragino Kaku Gothic ProN"/>
        </w:rPr>
        <w:t xml:space="preserve">• </w:t>
      </w:r>
      <w:r>
        <w:rPr>
          <w:rFonts w:ascii="Hiragino Kaku Gothic ProN" w:hAnsi="Hiragino Kaku Gothic ProN"/>
        </w:rPr>
        <w:t>関数呼び出し（Function Calling）の実装が成熟している</w:t>
      </w:r>
    </w:p>
    <w:p>
      <w:pPr/>
      <w:r>
        <w:rPr>
          <w:rFonts w:ascii="Hiragino Kaku Gothic ProN" w:hAnsi="Hiragino Kaku Gothic ProN"/>
          <w:b/>
        </w:rPr>
        <w:t>API 料金（2026年6月時点の目安）</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モデル</w:t>
            </w:r>
          </w:p>
        </w:tc>
        <w:tc>
          <w:tcPr>
            <w:tcW w:type="dxa" w:w="2409"/>
            <w:shd w:val="clear" w:color="auto" w:fill="D6E4F7"/>
          </w:tcPr>
          <w:p>
            <w:pPr>
              <w:spacing w:before="40" w:after="40"/>
            </w:pPr>
            <w:r>
              <w:rPr>
                <w:rFonts w:ascii="Hiragino Kaku Gothic ProN" w:hAnsi="Hiragino Kaku Gothic ProN"/>
                <w:b/>
                <w:sz w:val="17"/>
              </w:rPr>
              <w:t>入力</w:t>
            </w:r>
          </w:p>
        </w:tc>
        <w:tc>
          <w:tcPr>
            <w:tcW w:type="dxa" w:w="2409"/>
            <w:shd w:val="clear" w:color="auto" w:fill="D6E4F7"/>
          </w:tcPr>
          <w:p>
            <w:pPr>
              <w:spacing w:before="40" w:after="40"/>
            </w:pPr>
            <w:r>
              <w:rPr>
                <w:rFonts w:ascii="Hiragino Kaku Gothic ProN" w:hAnsi="Hiragino Kaku Gothic ProN"/>
                <w:b/>
                <w:sz w:val="17"/>
              </w:rPr>
              <w:t>出力</w:t>
            </w:r>
          </w:p>
        </w:tc>
        <w:tc>
          <w:tcPr>
            <w:tcW w:type="dxa" w:w="2409"/>
            <w:shd w:val="clear" w:color="auto" w:fill="D6E4F7"/>
          </w:tcPr>
          <w:p>
            <w:pPr>
              <w:spacing w:before="40" w:after="40"/>
            </w:pPr>
            <w:r>
              <w:rPr>
                <w:rFonts w:ascii="Hiragino Kaku Gothic ProN" w:hAnsi="Hiragino Kaku Gothic ProN"/>
                <w:b/>
                <w:sz w:val="17"/>
              </w:rPr>
              <w:t>用途</w:t>
            </w:r>
          </w:p>
        </w:tc>
      </w:tr>
      <w:tr>
        <w:tc>
          <w:tcPr>
            <w:tcW w:type="dxa" w:w="2409"/>
          </w:tcPr>
          <w:p>
            <w:pPr>
              <w:spacing w:before="40" w:after="40"/>
            </w:pPr>
            <w:r>
              <w:rPr>
                <w:rFonts w:ascii="Hiragino Kaku Gothic ProN" w:hAnsi="Hiragino Kaku Gothic ProN"/>
                <w:sz w:val="17"/>
              </w:rPr>
              <w:t>gpt-4o-mini</w:t>
            </w:r>
          </w:p>
        </w:tc>
        <w:tc>
          <w:tcPr>
            <w:tcW w:type="dxa" w:w="2409"/>
          </w:tcPr>
          <w:p>
            <w:pPr>
              <w:spacing w:before="40" w:after="40"/>
            </w:pPr>
            <w:r>
              <w:rPr>
                <w:rFonts w:ascii="Hiragino Kaku Gothic ProN" w:hAnsi="Hiragino Kaku Gothic ProN"/>
                <w:sz w:val="17"/>
              </w:rPr>
              <w:t>$0.15/MTok</w:t>
            </w:r>
          </w:p>
        </w:tc>
        <w:tc>
          <w:tcPr>
            <w:tcW w:type="dxa" w:w="2409"/>
          </w:tcPr>
          <w:p>
            <w:pPr>
              <w:spacing w:before="40" w:after="40"/>
            </w:pPr>
            <w:r>
              <w:rPr>
                <w:rFonts w:ascii="Hiragino Kaku Gothic ProN" w:hAnsi="Hiragino Kaku Gothic ProN"/>
                <w:sz w:val="17"/>
              </w:rPr>
              <w:t>$0.60/MTok</w:t>
            </w:r>
          </w:p>
        </w:tc>
        <w:tc>
          <w:tcPr>
            <w:tcW w:type="dxa" w:w="2409"/>
          </w:tcPr>
          <w:p>
            <w:pPr>
              <w:spacing w:before="40" w:after="40"/>
            </w:pPr>
            <w:r>
              <w:rPr>
                <w:rFonts w:ascii="Hiragino Kaku Gothic ProN" w:hAnsi="Hiragino Kaku Gothic ProN"/>
                <w:sz w:val="17"/>
              </w:rPr>
              <w:t>ジャンル推定（最安）</w:t>
            </w:r>
          </w:p>
        </w:tc>
      </w:tr>
      <w:tr>
        <w:tc>
          <w:tcPr>
            <w:tcW w:type="dxa" w:w="2409"/>
          </w:tcPr>
          <w:p>
            <w:pPr>
              <w:spacing w:before="40" w:after="40"/>
            </w:pPr>
            <w:r>
              <w:rPr>
                <w:rFonts w:ascii="Hiragino Kaku Gothic ProN" w:hAnsi="Hiragino Kaku Gothic ProN"/>
                <w:sz w:val="17"/>
              </w:rPr>
              <w:t>gpt-4o</w:t>
            </w:r>
          </w:p>
        </w:tc>
        <w:tc>
          <w:tcPr>
            <w:tcW w:type="dxa" w:w="2409"/>
          </w:tcPr>
          <w:p>
            <w:pPr>
              <w:spacing w:before="40" w:after="40"/>
            </w:pPr>
            <w:r>
              <w:rPr>
                <w:rFonts w:ascii="Hiragino Kaku Gothic ProN" w:hAnsi="Hiragino Kaku Gothic ProN"/>
                <w:sz w:val="17"/>
              </w:rPr>
              <w:t>$5.00/MTok</w:t>
            </w:r>
          </w:p>
        </w:tc>
        <w:tc>
          <w:tcPr>
            <w:tcW w:type="dxa" w:w="2409"/>
          </w:tcPr>
          <w:p>
            <w:pPr>
              <w:spacing w:before="40" w:after="40"/>
            </w:pPr>
            <w:r>
              <w:rPr>
                <w:rFonts w:ascii="Hiragino Kaku Gothic ProN" w:hAnsi="Hiragino Kaku Gothic ProN"/>
                <w:sz w:val="17"/>
              </w:rPr>
              <w:t>$15.00/MTok</w:t>
            </w:r>
          </w:p>
        </w:tc>
        <w:tc>
          <w:tcPr>
            <w:tcW w:type="dxa" w:w="2409"/>
          </w:tcPr>
          <w:p>
            <w:pPr>
              <w:spacing w:before="40" w:after="40"/>
            </w:pPr>
            <w:r>
              <w:rPr>
                <w:rFonts w:ascii="Hiragino Kaku Gothic ProN" w:hAnsi="Hiragino Kaku Gothic ProN"/>
                <w:sz w:val="17"/>
              </w:rPr>
              <w:t>書評生成・画像解析</w:t>
            </w:r>
          </w:p>
        </w:tc>
      </w:tr>
      <w:tr>
        <w:tc>
          <w:tcPr>
            <w:tcW w:type="dxa" w:w="2409"/>
          </w:tcPr>
          <w:p>
            <w:pPr>
              <w:spacing w:before="40" w:after="40"/>
            </w:pPr>
            <w:r>
              <w:rPr>
                <w:rFonts w:ascii="Hiragino Kaku Gothic ProN" w:hAnsi="Hiragino Kaku Gothic ProN"/>
                <w:sz w:val="17"/>
              </w:rPr>
              <w:t>o1-mini</w:t>
            </w:r>
          </w:p>
        </w:tc>
        <w:tc>
          <w:tcPr>
            <w:tcW w:type="dxa" w:w="2409"/>
          </w:tcPr>
          <w:p>
            <w:pPr>
              <w:spacing w:before="40" w:after="40"/>
            </w:pPr>
            <w:r>
              <w:rPr>
                <w:rFonts w:ascii="Hiragino Kaku Gothic ProN" w:hAnsi="Hiragino Kaku Gothic ProN"/>
                <w:sz w:val="17"/>
              </w:rPr>
              <w:t>$3.00/MTok</w:t>
            </w:r>
          </w:p>
        </w:tc>
        <w:tc>
          <w:tcPr>
            <w:tcW w:type="dxa" w:w="2409"/>
          </w:tcPr>
          <w:p>
            <w:pPr>
              <w:spacing w:before="40" w:after="40"/>
            </w:pPr>
            <w:r>
              <w:rPr>
                <w:rFonts w:ascii="Hiragino Kaku Gothic ProN" w:hAnsi="Hiragino Kaku Gothic ProN"/>
                <w:sz w:val="17"/>
              </w:rPr>
              <w:t>$12.00/MTok</w:t>
            </w:r>
          </w:p>
        </w:tc>
        <w:tc>
          <w:tcPr>
            <w:tcW w:type="dxa" w:w="2409"/>
          </w:tcPr>
          <w:p>
            <w:pPr>
              <w:spacing w:before="40" w:after="40"/>
            </w:pPr>
            <w:r>
              <w:rPr>
                <w:rFonts w:ascii="Hiragino Kaku Gothic ProN" w:hAnsi="Hiragino Kaku Gothic ProN"/>
                <w:sz w:val="17"/>
              </w:rPr>
              <w:t>複雑なロジック生成</w:t>
            </w:r>
          </w:p>
        </w:tc>
      </w:tr>
      <w:tr>
        <w:tc>
          <w:tcPr>
            <w:tcW w:type="dxa" w:w="2409"/>
          </w:tcPr>
          <w:p>
            <w:pPr>
              <w:spacing w:before="40" w:after="40"/>
            </w:pPr>
            <w:r>
              <w:rPr>
                <w:rFonts w:ascii="Hiragino Kaku Gothic ProN" w:hAnsi="Hiragino Kaku Gothic ProN"/>
                <w:sz w:val="17"/>
              </w:rPr>
              <w:t>o3</w:t>
            </w:r>
          </w:p>
        </w:tc>
        <w:tc>
          <w:tcPr>
            <w:tcW w:type="dxa" w:w="2409"/>
          </w:tcPr>
          <w:p>
            <w:pPr>
              <w:spacing w:before="40" w:after="40"/>
            </w:pPr>
            <w:r>
              <w:rPr>
                <w:rFonts w:ascii="Hiragino Kaku Gothic ProN" w:hAnsi="Hiragino Kaku Gothic ProN"/>
                <w:sz w:val="17"/>
              </w:rPr>
              <w:t>$10.00/MTok</w:t>
            </w:r>
          </w:p>
        </w:tc>
        <w:tc>
          <w:tcPr>
            <w:tcW w:type="dxa" w:w="2409"/>
          </w:tcPr>
          <w:p>
            <w:pPr>
              <w:spacing w:before="40" w:after="40"/>
            </w:pPr>
            <w:r>
              <w:rPr>
                <w:rFonts w:ascii="Hiragino Kaku Gothic ProN" w:hAnsi="Hiragino Kaku Gothic ProN"/>
                <w:sz w:val="17"/>
              </w:rPr>
              <w:t>$40.00/MTok</w:t>
            </w:r>
          </w:p>
        </w:tc>
        <w:tc>
          <w:tcPr>
            <w:tcW w:type="dxa" w:w="2409"/>
          </w:tcPr>
          <w:p>
            <w:pPr>
              <w:spacing w:before="40" w:after="40"/>
            </w:pPr>
            <w:r>
              <w:rPr>
                <w:rFonts w:ascii="Hiragino Kaku Gothic ProN" w:hAnsi="Hiragino Kaku Gothic ProN"/>
                <w:sz w:val="17"/>
              </w:rPr>
              <w:t>最高精度が必要な場合</w:t>
            </w:r>
          </w:p>
        </w:tc>
      </w:tr>
    </w:tbl>
    <w:p>
      <w:pPr>
        <w:spacing w:after="80"/>
      </w:pPr>
    </w:p>
    <w:p>
      <w:pPr>
        <w:pStyle w:val="Heading4"/>
      </w:pPr>
      <w:r>
        <w:t>Google Gemini</w:t>
      </w:r>
    </w:p>
    <w:p>
      <w:pPr/>
      <w:r>
        <w:rPr>
          <w:rFonts w:ascii="Hiragino Kaku Gothic ProN" w:hAnsi="Hiragino Kaku Gothic ProN"/>
          <w:b/>
        </w:rPr>
        <w:t>シリーズ: Gemini 2.0 Flash / Gemini 1.5 Pro / Gemini Ultra</w:t>
      </w:r>
    </w:p>
    <w:p>
      <w:pPr/>
      <w:r>
        <w:rPr>
          <w:rFonts w:ascii="Hiragino Kaku Gothic ProN" w:hAnsi="Hiragino Kaku Gothic ProN"/>
        </w:rPr>
        <w:t>Google が開発する LLM。Google Cloud との統合が自然で、Cloud Run + Firestore との組み合わせで IAM 認証を使った安全な呼び出しができます。</w:t>
      </w:r>
    </w:p>
    <w:p>
      <w:pPr/>
      <w:r>
        <w:rPr>
          <w:rFonts w:ascii="Hiragino Kaku Gothic ProN" w:hAnsi="Hiragino Kaku Gothic ProN"/>
          <w:b/>
        </w:rPr>
        <w:t>コード生成での特徴</w:t>
      </w:r>
    </w:p>
    <w:p>
      <w:pPr>
        <w:pStyle w:val="ListBulletYonda"/>
        <w:ind w:left="340"/>
      </w:pPr>
      <w:r>
        <w:rPr>
          <w:rFonts w:ascii="Hiragino Kaku Gothic ProN" w:hAnsi="Hiragino Kaku Gothic ProN"/>
        </w:rPr>
        <w:t xml:space="preserve">• </w:t>
      </w:r>
      <w:r>
        <w:rPr>
          <w:rFonts w:ascii="Hiragino Kaku Gothic ProN" w:hAnsi="Hiragino Kaku Gothic ProN"/>
        </w:rPr>
        <w:t>Gemini 2.0 Flash は高速・低コストでジャンル補完などの軽量タスクに最適</w:t>
      </w:r>
    </w:p>
    <w:p>
      <w:pPr>
        <w:pStyle w:val="ListBulletYonda"/>
        <w:ind w:left="340"/>
      </w:pPr>
      <w:r>
        <w:rPr>
          <w:rFonts w:ascii="Hiragino Kaku Gothic ProN" w:hAnsi="Hiragino Kaku Gothic ProN"/>
        </w:rPr>
        <w:t xml:space="preserve">• </w:t>
      </w:r>
      <w:r>
        <w:rPr>
          <w:rFonts w:ascii="Hiragino Kaku Gothic ProN" w:hAnsi="Hiragino Kaku Gothic ProN"/>
        </w:rPr>
        <w:t>Google Workspace（Google Docs / Sheets）との連携が得意</w:t>
      </w:r>
    </w:p>
    <w:p>
      <w:pPr>
        <w:pStyle w:val="ListBulletYonda"/>
        <w:ind w:left="340"/>
      </w:pPr>
      <w:r>
        <w:rPr>
          <w:rFonts w:ascii="Hiragino Kaku Gothic ProN" w:hAnsi="Hiragino Kaku Gothic ProN"/>
        </w:rPr>
        <w:t xml:space="preserve">• </w:t>
      </w:r>
      <w:r>
        <w:rPr>
          <w:rFonts w:ascii="Hiragino Kaku Gothic ProN" w:hAnsi="Hiragino Kaku Gothic ProN"/>
        </w:rPr>
        <w:t>無料枠（1 分 15 リクエスト、1 日 1,500 リクエスト）が比較的大きい</w:t>
      </w:r>
    </w:p>
    <w:p>
      <w:pPr/>
      <w:r>
        <w:rPr>
          <w:rFonts w:ascii="Hiragino Kaku Gothic ProN" w:hAnsi="Hiragino Kaku Gothic ProN"/>
          <w:b/>
        </w:rPr>
        <w:t>API 料金（2026年6月時点の目安）</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モデル</w:t>
            </w:r>
          </w:p>
        </w:tc>
        <w:tc>
          <w:tcPr>
            <w:tcW w:type="dxa" w:w="2409"/>
            <w:shd w:val="clear" w:color="auto" w:fill="D6E4F7"/>
          </w:tcPr>
          <w:p>
            <w:pPr>
              <w:spacing w:before="40" w:after="40"/>
            </w:pPr>
            <w:r>
              <w:rPr>
                <w:rFonts w:ascii="Hiragino Kaku Gothic ProN" w:hAnsi="Hiragino Kaku Gothic ProN"/>
                <w:b/>
                <w:sz w:val="17"/>
              </w:rPr>
              <w:t>入力</w:t>
            </w:r>
          </w:p>
        </w:tc>
        <w:tc>
          <w:tcPr>
            <w:tcW w:type="dxa" w:w="2409"/>
            <w:shd w:val="clear" w:color="auto" w:fill="D6E4F7"/>
          </w:tcPr>
          <w:p>
            <w:pPr>
              <w:spacing w:before="40" w:after="40"/>
            </w:pPr>
            <w:r>
              <w:rPr>
                <w:rFonts w:ascii="Hiragino Kaku Gothic ProN" w:hAnsi="Hiragino Kaku Gothic ProN"/>
                <w:b/>
                <w:sz w:val="17"/>
              </w:rPr>
              <w:t>出力</w:t>
            </w:r>
          </w:p>
        </w:tc>
        <w:tc>
          <w:tcPr>
            <w:tcW w:type="dxa" w:w="2409"/>
            <w:shd w:val="clear" w:color="auto" w:fill="D6E4F7"/>
          </w:tcPr>
          <w:p>
            <w:pPr>
              <w:spacing w:before="40" w:after="40"/>
            </w:pPr>
            <w:r>
              <w:rPr>
                <w:rFonts w:ascii="Hiragino Kaku Gothic ProN" w:hAnsi="Hiragino Kaku Gothic ProN"/>
                <w:b/>
                <w:sz w:val="17"/>
              </w:rPr>
              <w:t>無料枠</w:t>
            </w:r>
          </w:p>
        </w:tc>
      </w:tr>
      <w:tr>
        <w:tc>
          <w:tcPr>
            <w:tcW w:type="dxa" w:w="2409"/>
          </w:tcPr>
          <w:p>
            <w:pPr>
              <w:spacing w:before="40" w:after="40"/>
            </w:pPr>
            <w:r>
              <w:rPr>
                <w:rFonts w:ascii="Hiragino Kaku Gothic ProN" w:hAnsi="Hiragino Kaku Gothic ProN"/>
                <w:sz w:val="17"/>
              </w:rPr>
              <w:t>gemini-2.0-flash</w:t>
            </w:r>
          </w:p>
        </w:tc>
        <w:tc>
          <w:tcPr>
            <w:tcW w:type="dxa" w:w="2409"/>
          </w:tcPr>
          <w:p>
            <w:pPr>
              <w:spacing w:before="40" w:after="40"/>
            </w:pPr>
            <w:r>
              <w:rPr>
                <w:rFonts w:ascii="Hiragino Kaku Gothic ProN" w:hAnsi="Hiragino Kaku Gothic ProN"/>
                <w:sz w:val="17"/>
              </w:rPr>
              <w:t>$0.075/MTok</w:t>
            </w:r>
          </w:p>
        </w:tc>
        <w:tc>
          <w:tcPr>
            <w:tcW w:type="dxa" w:w="2409"/>
          </w:tcPr>
          <w:p>
            <w:pPr>
              <w:spacing w:before="40" w:after="40"/>
            </w:pPr>
            <w:r>
              <w:rPr>
                <w:rFonts w:ascii="Hiragino Kaku Gothic ProN" w:hAnsi="Hiragino Kaku Gothic ProN"/>
                <w:sz w:val="17"/>
              </w:rPr>
              <w:t>$0.30/MTok</w:t>
            </w:r>
          </w:p>
        </w:tc>
        <w:tc>
          <w:tcPr>
            <w:tcW w:type="dxa" w:w="2409"/>
          </w:tcPr>
          <w:p>
            <w:pPr>
              <w:spacing w:before="40" w:after="40"/>
            </w:pPr>
            <w:r>
              <w:rPr>
                <w:rFonts w:ascii="Hiragino Kaku Gothic ProN" w:hAnsi="Hiragino Kaku Gothic ProN"/>
                <w:sz w:val="17"/>
              </w:rPr>
              <w:t>あり</w:t>
            </w:r>
          </w:p>
        </w:tc>
      </w:tr>
      <w:tr>
        <w:tc>
          <w:tcPr>
            <w:tcW w:type="dxa" w:w="2409"/>
          </w:tcPr>
          <w:p>
            <w:pPr>
              <w:spacing w:before="40" w:after="40"/>
            </w:pPr>
            <w:r>
              <w:rPr>
                <w:rFonts w:ascii="Hiragino Kaku Gothic ProN" w:hAnsi="Hiragino Kaku Gothic ProN"/>
                <w:sz w:val="17"/>
              </w:rPr>
              <w:t>gemini-1.5-pro</w:t>
            </w:r>
          </w:p>
        </w:tc>
        <w:tc>
          <w:tcPr>
            <w:tcW w:type="dxa" w:w="2409"/>
          </w:tcPr>
          <w:p>
            <w:pPr>
              <w:spacing w:before="40" w:after="40"/>
            </w:pPr>
            <w:r>
              <w:rPr>
                <w:rFonts w:ascii="Hiragino Kaku Gothic ProN" w:hAnsi="Hiragino Kaku Gothic ProN"/>
                <w:sz w:val="17"/>
              </w:rPr>
              <w:t>$1.25/MTok</w:t>
            </w:r>
          </w:p>
        </w:tc>
        <w:tc>
          <w:tcPr>
            <w:tcW w:type="dxa" w:w="2409"/>
          </w:tcPr>
          <w:p>
            <w:pPr>
              <w:spacing w:before="40" w:after="40"/>
            </w:pPr>
            <w:r>
              <w:rPr>
                <w:rFonts w:ascii="Hiragino Kaku Gothic ProN" w:hAnsi="Hiragino Kaku Gothic ProN"/>
                <w:sz w:val="17"/>
              </w:rPr>
              <w:t>$5.00/MTok</w:t>
            </w:r>
          </w:p>
        </w:tc>
        <w:tc>
          <w:tcPr>
            <w:tcW w:type="dxa" w:w="2409"/>
          </w:tcPr>
          <w:p>
            <w:pPr>
              <w:spacing w:before="40" w:after="40"/>
            </w:pPr>
            <w:r>
              <w:rPr>
                <w:rFonts w:ascii="Hiragino Kaku Gothic ProN" w:hAnsi="Hiragino Kaku Gothic ProN"/>
                <w:sz w:val="17"/>
              </w:rPr>
              <w:t>あり（制限小）</w:t>
            </w:r>
          </w:p>
        </w:tc>
      </w:tr>
      <w:tr>
        <w:tc>
          <w:tcPr>
            <w:tcW w:type="dxa" w:w="2409"/>
          </w:tcPr>
          <w:p>
            <w:pPr>
              <w:spacing w:before="40" w:after="40"/>
            </w:pPr>
            <w:r>
              <w:rPr>
                <w:rFonts w:ascii="Hiragino Kaku Gothic ProN" w:hAnsi="Hiragino Kaku Gothic ProN"/>
                <w:sz w:val="17"/>
              </w:rPr>
              <w:t>gemini-ultra</w:t>
            </w:r>
          </w:p>
        </w:tc>
        <w:tc>
          <w:tcPr>
            <w:tcW w:type="dxa" w:w="2409"/>
          </w:tcPr>
          <w:p>
            <w:pPr>
              <w:spacing w:before="40" w:after="40"/>
            </w:pPr>
            <w:r>
              <w:rPr>
                <w:rFonts w:ascii="Hiragino Kaku Gothic ProN" w:hAnsi="Hiragino Kaku Gothic ProN"/>
                <w:sz w:val="17"/>
              </w:rPr>
              <w:t>$7.00/MTok</w:t>
            </w:r>
          </w:p>
        </w:tc>
        <w:tc>
          <w:tcPr>
            <w:tcW w:type="dxa" w:w="2409"/>
          </w:tcPr>
          <w:p>
            <w:pPr>
              <w:spacing w:before="40" w:after="40"/>
            </w:pPr>
            <w:r>
              <w:rPr>
                <w:rFonts w:ascii="Hiragino Kaku Gothic ProN" w:hAnsi="Hiragino Kaku Gothic ProN"/>
                <w:sz w:val="17"/>
              </w:rPr>
              <w:t>$21.00/MTok</w:t>
            </w:r>
          </w:p>
        </w:tc>
        <w:tc>
          <w:tcPr>
            <w:tcW w:type="dxa" w:w="2409"/>
          </w:tcPr>
          <w:p>
            <w:pPr>
              <w:spacing w:before="40" w:after="40"/>
            </w:pPr>
            <w:r>
              <w:rPr>
                <w:rFonts w:ascii="Hiragino Kaku Gothic ProN" w:hAnsi="Hiragino Kaku Gothic ProN"/>
                <w:sz w:val="17"/>
              </w:rPr>
              <w:t>なし</w:t>
            </w:r>
          </w:p>
        </w:tc>
      </w:tr>
    </w:tbl>
    <w:p>
      <w:pPr>
        <w:spacing w:after="80"/>
      </w:pPr>
    </w:p>
    <w:p>
      <w:pPr>
        <w:pStyle w:val="Heading4"/>
      </w:pPr>
      <w:r>
        <w:t>ローカル LLM（Ollama）</w:t>
      </w:r>
    </w:p>
    <w:p>
      <w:pPr/>
      <w:r>
        <w:rPr>
          <w:rFonts w:ascii="Hiragino Kaku Gothic ProN" w:hAnsi="Hiragino Kaku Gothic ProN"/>
        </w:rPr>
        <w:t>Ollama を使うと、MacBook / Linux 上で LLM をローカル実行できます。API 料金ゼロ・データがクラウドに送られないという強みがあります。</w:t>
      </w:r>
    </w:p>
    <w:p>
      <w:pPr>
        <w:spacing w:after="0"/>
      </w:pPr>
      <w:r>
        <w:rPr>
          <w:rFonts w:ascii="Courier New" w:hAnsi="Courier New"/>
          <w:color w:val="9999AA"/>
          <w:sz w:val="14"/>
        </w:rPr>
        <w:t>[bash]</w:t>
      </w:r>
    </w:p>
    <w:p>
      <w:pPr>
        <w:pStyle w:val="CodeBlock"/>
        <w:shd w:val="clear" w:color="auto" w:fill="F3F4F6"/>
        <w:spacing w:before="80" w:after="0"/>
      </w:pPr>
      <w:r>
        <w:t># Ollama のインストール</w:t>
      </w:r>
    </w:p>
    <w:p>
      <w:pPr>
        <w:pStyle w:val="CodeBlock"/>
        <w:shd w:val="clear" w:color="auto" w:fill="F3F4F6"/>
        <w:spacing w:before="0" w:after="0"/>
      </w:pPr>
      <w:r>
        <w:t>curl -fsSL https://ollama.ai/install.sh | sh</w:t>
      </w:r>
    </w:p>
    <w:p>
      <w:pPr>
        <w:pStyle w:val="CodeBlock"/>
        <w:shd w:val="clear" w:color="auto" w:fill="F3F4F6"/>
        <w:spacing w:before="0" w:after="0"/>
      </w:pPr>
      <w:r>
        <w:t xml:space="preserve"> </w:t>
      </w:r>
    </w:p>
    <w:p>
      <w:pPr>
        <w:pStyle w:val="CodeBlock"/>
        <w:shd w:val="clear" w:color="auto" w:fill="F3F4F6"/>
        <w:spacing w:before="0" w:after="0"/>
      </w:pPr>
      <w:r>
        <w:t># モデルのダウンロードと実行</w:t>
      </w:r>
    </w:p>
    <w:p>
      <w:pPr>
        <w:pStyle w:val="CodeBlock"/>
        <w:shd w:val="clear" w:color="auto" w:fill="F3F4F6"/>
        <w:spacing w:before="0" w:after="0"/>
      </w:pPr>
      <w:r>
        <w:t>ollama pull llama3.2</w:t>
      </w:r>
    </w:p>
    <w:p>
      <w:pPr>
        <w:pStyle w:val="CodeBlock"/>
        <w:shd w:val="clear" w:color="auto" w:fill="F3F4F6"/>
        <w:spacing w:before="0" w:after="0"/>
      </w:pPr>
      <w:r>
        <w:t>ollama run llama3.2</w:t>
      </w:r>
    </w:p>
    <w:p>
      <w:pPr>
        <w:pStyle w:val="CodeBlock"/>
        <w:shd w:val="clear" w:color="auto" w:fill="F3F4F6"/>
        <w:spacing w:before="0" w:after="0"/>
      </w:pPr>
      <w:r>
        <w:t xml:space="preserve"> </w:t>
      </w:r>
    </w:p>
    <w:p>
      <w:pPr>
        <w:pStyle w:val="CodeBlock"/>
        <w:shd w:val="clear" w:color="auto" w:fill="F3F4F6"/>
        <w:spacing w:before="0" w:after="0"/>
      </w:pPr>
      <w:r>
        <w:t># Python から API 呼び出し（OpenAI 互換インターフェース）</w:t>
      </w:r>
    </w:p>
    <w:p>
      <w:pPr>
        <w:pStyle w:val="CodeBlock"/>
        <w:shd w:val="clear" w:color="auto" w:fill="F3F4F6"/>
        <w:spacing w:before="0" w:after="0"/>
      </w:pPr>
      <w:r>
        <w:t>from openai import OpenAI</w:t>
      </w:r>
    </w:p>
    <w:p>
      <w:pPr>
        <w:pStyle w:val="CodeBlock"/>
        <w:shd w:val="clear" w:color="auto" w:fill="F3F4F6"/>
        <w:spacing w:before="0" w:after="120"/>
      </w:pPr>
      <w:r>
        <w:t>client = OpenAI(base_url="http://localhost:11434/v1", api_key="ollama")</w:t>
      </w:r>
    </w:p>
    <w:p>
      <w:pPr/>
      <w:r>
        <w:rPr>
          <w:rFonts w:ascii="Hiragino Kaku Gothic ProN" w:hAnsi="Hiragino Kaku Gothic ProN"/>
          <w:b/>
        </w:rPr>
        <w:t>向いているケース</w:t>
      </w:r>
    </w:p>
    <w:p>
      <w:pPr>
        <w:pStyle w:val="ListBulletYonda"/>
        <w:ind w:left="340"/>
      </w:pPr>
      <w:r>
        <w:rPr>
          <w:rFonts w:ascii="Hiragino Kaku Gothic ProN" w:hAnsi="Hiragino Kaku Gothic ProN"/>
        </w:rPr>
        <w:t xml:space="preserve">• </w:t>
      </w:r>
      <w:r>
        <w:rPr>
          <w:rFonts w:ascii="Hiragino Kaku Gothic ProN" w:hAnsi="Hiragino Kaku Gothic ProN"/>
        </w:rPr>
        <w:t>社内の機密データを含むコード生成</w:t>
      </w:r>
    </w:p>
    <w:p>
      <w:pPr>
        <w:pStyle w:val="ListBulletYonda"/>
        <w:ind w:left="340"/>
      </w:pPr>
      <w:r>
        <w:rPr>
          <w:rFonts w:ascii="Hiragino Kaku Gothic ProN" w:hAnsi="Hiragino Kaku Gothic ProN"/>
        </w:rPr>
        <w:t xml:space="preserve">• </w:t>
      </w:r>
      <w:r>
        <w:rPr>
          <w:rFonts w:ascii="Hiragino Kaku Gothic ProN" w:hAnsi="Hiragino Kaku Gothic ProN"/>
        </w:rPr>
        <w:t>開発コストをゼロに抑えたい実験段階</w:t>
      </w:r>
    </w:p>
    <w:p>
      <w:pPr>
        <w:pStyle w:val="ListBulletYonda"/>
        <w:ind w:left="340"/>
      </w:pPr>
      <w:r>
        <w:rPr>
          <w:rFonts w:ascii="Hiragino Kaku Gothic ProN" w:hAnsi="Hiragino Kaku Gothic ProN"/>
        </w:rPr>
        <w:t xml:space="preserve">• </w:t>
      </w:r>
      <w:r>
        <w:rPr>
          <w:rFonts w:ascii="Hiragino Kaku Gothic ProN" w:hAnsi="Hiragino Kaku Gothic ProN"/>
        </w:rPr>
        <w:t>インターネット接続なしでの開発</w:t>
      </w:r>
    </w:p>
    <w:p>
      <w:pPr/>
      <w:r>
        <w:rPr>
          <w:rFonts w:ascii="Hiragino Kaku Gothic ProN" w:hAnsi="Hiragino Kaku Gothic ProN"/>
          <w:b/>
        </w:rPr>
        <w:t>向いていないケース</w:t>
      </w:r>
    </w:p>
    <w:p>
      <w:pPr>
        <w:pStyle w:val="ListBulletYonda"/>
        <w:ind w:left="340"/>
      </w:pPr>
      <w:r>
        <w:rPr>
          <w:rFonts w:ascii="Hiragino Kaku Gothic ProN" w:hAnsi="Hiragino Kaku Gothic ProN"/>
        </w:rPr>
        <w:t xml:space="preserve">• </w:t>
      </w:r>
      <w:r>
        <w:rPr>
          <w:rFonts w:ascii="Hiragino Kaku Gothic ProN" w:hAnsi="Hiragino Kaku Gothic ProN"/>
        </w:rPr>
        <w:t>本番環境での API 呼び出し（M1 Mac でも GPT-4o より遅い）</w:t>
      </w:r>
    </w:p>
    <w:p>
      <w:pPr>
        <w:pStyle w:val="ListBulletYonda"/>
        <w:ind w:left="340"/>
      </w:pPr>
      <w:r>
        <w:rPr>
          <w:rFonts w:ascii="Hiragino Kaku Gothic ProN" w:hAnsi="Hiragino Kaku Gothic ProN"/>
        </w:rPr>
        <w:t xml:space="preserve">• </w:t>
      </w:r>
      <w:r>
        <w:rPr>
          <w:rFonts w:ascii="Hiragino Kaku Gothic ProN" w:hAnsi="Hiragino Kaku Gothic ProN"/>
        </w:rPr>
        <w:t>日本語品質が重要な書評生成</w:t>
      </w:r>
    </w:p>
    <w:p>
      <w:pPr>
        <w:spacing w:before="40" w:after="40"/>
        <w:pBdr>
          <w:bottom w:val="single" w:sz="4" w:space="1" w:color="CCCCCC"/>
        </w:pBdr>
      </w:pPr>
    </w:p>
    <w:p>
      <w:pPr>
        <w:pStyle w:val="Heading3"/>
      </w:pPr>
      <w:r>
        <w:t>用途別モデル選択ガイド</w:t>
      </w:r>
    </w:p>
    <w:p>
      <w:pPr>
        <w:pStyle w:val="Heading4"/>
      </w:pPr>
      <w:r>
        <w:t>コード生成（開発時）</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優先事項</w:t>
            </w:r>
          </w:p>
        </w:tc>
        <w:tc>
          <w:tcPr>
            <w:tcW w:type="dxa" w:w="3213"/>
            <w:shd w:val="clear" w:color="auto" w:fill="D6E4F7"/>
          </w:tcPr>
          <w:p>
            <w:pPr>
              <w:spacing w:before="40" w:after="40"/>
            </w:pPr>
            <w:r>
              <w:rPr>
                <w:rFonts w:ascii="Hiragino Kaku Gothic ProN" w:hAnsi="Hiragino Kaku Gothic ProN"/>
                <w:b/>
                <w:sz w:val="17"/>
              </w:rPr>
              <w:t>推奨</w:t>
            </w:r>
          </w:p>
        </w:tc>
        <w:tc>
          <w:tcPr>
            <w:tcW w:type="dxa" w:w="3213"/>
            <w:shd w:val="clear" w:color="auto" w:fill="D6E4F7"/>
          </w:tcPr>
          <w:p>
            <w:pPr>
              <w:spacing w:before="40" w:after="40"/>
            </w:pPr>
            <w:r>
              <w:rPr>
                <w:rFonts w:ascii="Hiragino Kaku Gothic ProN" w:hAnsi="Hiragino Kaku Gothic ProN"/>
                <w:b/>
                <w:sz w:val="17"/>
              </w:rPr>
              <w:t>理由</w:t>
            </w:r>
          </w:p>
        </w:tc>
      </w:tr>
      <w:tr>
        <w:tc>
          <w:tcPr>
            <w:tcW w:type="dxa" w:w="3213"/>
          </w:tcPr>
          <w:p>
            <w:pPr>
              <w:spacing w:before="40" w:after="40"/>
            </w:pPr>
            <w:r>
              <w:rPr>
                <w:rFonts w:ascii="Hiragino Kaku Gothic ProN" w:hAnsi="Hiragino Kaku Gothic ProN"/>
                <w:b/>
                <w:sz w:val="17"/>
              </w:rPr>
              <w:t>品質最優先</w:t>
            </w:r>
          </w:p>
        </w:tc>
        <w:tc>
          <w:tcPr>
            <w:tcW w:type="dxa" w:w="3213"/>
          </w:tcPr>
          <w:p>
            <w:pPr>
              <w:spacing w:before="40" w:after="40"/>
            </w:pPr>
            <w:r>
              <w:rPr>
                <w:rFonts w:ascii="Hiragino Kaku Gothic ProN" w:hAnsi="Hiragino Kaku Gothic ProN"/>
                <w:sz w:val="17"/>
              </w:rPr>
              <w:t>Claude 3.5 Sonnet（Cursor 経由）</w:t>
            </w:r>
          </w:p>
        </w:tc>
        <w:tc>
          <w:tcPr>
            <w:tcW w:type="dxa" w:w="3213"/>
          </w:tcPr>
          <w:p>
            <w:pPr>
              <w:spacing w:before="40" w:after="40"/>
            </w:pPr>
            <w:r>
              <w:rPr>
                <w:rFonts w:ascii="Hiragino Kaku Gothic ProN" w:hAnsi="Hiragino Kaku Gothic ProN"/>
                <w:sz w:val="17"/>
              </w:rPr>
              <w:t>コード精度・文脈理解が最高水準</w:t>
            </w:r>
          </w:p>
        </w:tc>
      </w:tr>
      <w:tr>
        <w:tc>
          <w:tcPr>
            <w:tcW w:type="dxa" w:w="3213"/>
          </w:tcPr>
          <w:p>
            <w:pPr>
              <w:spacing w:before="40" w:after="40"/>
            </w:pPr>
            <w:r>
              <w:rPr>
                <w:rFonts w:ascii="Hiragino Kaku Gothic ProN" w:hAnsi="Hiragino Kaku Gothic ProN"/>
                <w:b/>
                <w:sz w:val="17"/>
              </w:rPr>
              <w:t>コスト最小</w:t>
            </w:r>
          </w:p>
        </w:tc>
        <w:tc>
          <w:tcPr>
            <w:tcW w:type="dxa" w:w="3213"/>
          </w:tcPr>
          <w:p>
            <w:pPr>
              <w:spacing w:before="40" w:after="40"/>
            </w:pPr>
            <w:r>
              <w:rPr>
                <w:rFonts w:ascii="Hiragino Kaku Gothic ProN" w:hAnsi="Hiragino Kaku Gothic ProN"/>
                <w:sz w:val="17"/>
              </w:rPr>
              <w:t>gpt-4o-mini / gemini-2.0-flash</w:t>
            </w:r>
          </w:p>
        </w:tc>
        <w:tc>
          <w:tcPr>
            <w:tcW w:type="dxa" w:w="3213"/>
          </w:tcPr>
          <w:p>
            <w:pPr>
              <w:spacing w:before="40" w:after="40"/>
            </w:pPr>
            <w:r>
              <w:rPr>
                <w:rFonts w:ascii="Hiragino Kaku Gothic ProN" w:hAnsi="Hiragino Kaku Gothic ProN"/>
                <w:sz w:val="17"/>
              </w:rPr>
              <w:t>1 リクエスト 0.1 円以下</w:t>
            </w:r>
          </w:p>
        </w:tc>
      </w:tr>
      <w:tr>
        <w:tc>
          <w:tcPr>
            <w:tcW w:type="dxa" w:w="3213"/>
          </w:tcPr>
          <w:p>
            <w:pPr>
              <w:spacing w:before="40" w:after="40"/>
            </w:pPr>
            <w:r>
              <w:rPr>
                <w:rFonts w:ascii="Hiragino Kaku Gothic ProN" w:hAnsi="Hiragino Kaku Gothic ProN"/>
                <w:b/>
                <w:sz w:val="17"/>
              </w:rPr>
              <w:t>オフライン</w:t>
            </w:r>
          </w:p>
        </w:tc>
        <w:tc>
          <w:tcPr>
            <w:tcW w:type="dxa" w:w="3213"/>
          </w:tcPr>
          <w:p>
            <w:pPr>
              <w:spacing w:before="40" w:after="40"/>
            </w:pPr>
            <w:r>
              <w:rPr>
                <w:rFonts w:ascii="Hiragino Kaku Gothic ProN" w:hAnsi="Hiragino Kaku Gothic ProN"/>
                <w:sz w:val="17"/>
              </w:rPr>
              <w:t>Ollama + llama3.2 / qwen2.5-coder</w:t>
            </w:r>
          </w:p>
        </w:tc>
        <w:tc>
          <w:tcPr>
            <w:tcW w:type="dxa" w:w="3213"/>
          </w:tcPr>
          <w:p>
            <w:pPr>
              <w:spacing w:before="40" w:after="40"/>
            </w:pPr>
            <w:r>
              <w:rPr>
                <w:rFonts w:ascii="Hiragino Kaku Gothic ProN" w:hAnsi="Hiragino Kaku Gothic ProN"/>
                <w:sz w:val="17"/>
              </w:rPr>
              <w:t>ローカル実行</w:t>
            </w:r>
          </w:p>
        </w:tc>
      </w:tr>
    </w:tbl>
    <w:p>
      <w:pPr>
        <w:spacing w:after="80"/>
      </w:pPr>
    </w:p>
    <w:p>
      <w:pPr>
        <w:pStyle w:val="Heading4"/>
      </w:pPr>
      <w:r>
        <w:t>書評・ジャンル生成（本番 API）</w:t>
      </w:r>
    </w:p>
    <w:p>
      <w:pPr>
        <w:spacing w:after="0"/>
      </w:pPr>
      <w:r>
        <w:rPr>
          <w:rFonts w:ascii="Courier New" w:hAnsi="Courier New"/>
          <w:color w:val="9999AA"/>
          <w:sz w:val="14"/>
        </w:rPr>
        <w:t>[python]</w:t>
      </w:r>
    </w:p>
    <w:p>
      <w:pPr>
        <w:pStyle w:val="CodeBlock"/>
        <w:shd w:val="clear" w:color="auto" w:fill="F3F4F6"/>
        <w:spacing w:before="80" w:after="0"/>
      </w:pPr>
      <w:r>
        <w:t># 用途別モデル推奨設定</w:t>
      </w:r>
    </w:p>
    <w:p>
      <w:pPr>
        <w:pStyle w:val="CodeBlock"/>
        <w:shd w:val="clear" w:color="auto" w:fill="F3F4F6"/>
        <w:spacing w:before="0" w:after="0"/>
      </w:pPr>
      <w:r>
        <w:t>AI_MODEL_SETTINGS = {</w:t>
      </w:r>
    </w:p>
    <w:p>
      <w:pPr>
        <w:pStyle w:val="CodeBlock"/>
        <w:shd w:val="clear" w:color="auto" w:fill="F3F4F6"/>
        <w:spacing w:before="0" w:after="0"/>
      </w:pPr>
      <w:r>
        <w:t xml:space="preserve">    "genre_detection": {</w:t>
      </w:r>
    </w:p>
    <w:p>
      <w:pPr>
        <w:pStyle w:val="CodeBlock"/>
        <w:shd w:val="clear" w:color="auto" w:fill="F3F4F6"/>
        <w:spacing w:before="0" w:after="0"/>
      </w:pPr>
      <w:r>
        <w:t xml:space="preserve">        "openai":  "gpt-4o-mini",       # 最安・十分な精度</w:t>
      </w:r>
    </w:p>
    <w:p>
      <w:pPr>
        <w:pStyle w:val="CodeBlock"/>
        <w:shd w:val="clear" w:color="auto" w:fill="F3F4F6"/>
        <w:spacing w:before="0" w:after="0"/>
      </w:pPr>
      <w:r>
        <w:t xml:space="preserve">        "gemini":  "gemini-2.0-flash",  # 無料枠活用</w:t>
      </w:r>
    </w:p>
    <w:p>
      <w:pPr>
        <w:pStyle w:val="CodeBlock"/>
        <w:shd w:val="clear" w:color="auto" w:fill="F3F4F6"/>
        <w:spacing w:before="0" w:after="0"/>
      </w:pPr>
      <w:r>
        <w:t xml:space="preserve">        "anthropic": "claude-3-haiku",  # 高速・低コスト</w:t>
      </w:r>
    </w:p>
    <w:p>
      <w:pPr>
        <w:pStyle w:val="CodeBlock"/>
        <w:shd w:val="clear" w:color="auto" w:fill="F3F4F6"/>
        <w:spacing w:before="0" w:after="0"/>
      </w:pPr>
      <w:r>
        <w:t xml:space="preserve">    },</w:t>
      </w:r>
    </w:p>
    <w:p>
      <w:pPr>
        <w:pStyle w:val="CodeBlock"/>
        <w:shd w:val="clear" w:color="auto" w:fill="F3F4F6"/>
        <w:spacing w:before="0" w:after="0"/>
      </w:pPr>
      <w:r>
        <w:t xml:space="preserve">    "book_review": {</w:t>
      </w:r>
    </w:p>
    <w:p>
      <w:pPr>
        <w:pStyle w:val="CodeBlock"/>
        <w:shd w:val="clear" w:color="auto" w:fill="F3F4F6"/>
        <w:spacing w:before="0" w:after="0"/>
      </w:pPr>
      <w:r>
        <w:t xml:space="preserve">        "openai":  "gpt-4o",            # 高品質な書評</w:t>
      </w:r>
    </w:p>
    <w:p>
      <w:pPr>
        <w:pStyle w:val="CodeBlock"/>
        <w:shd w:val="clear" w:color="auto" w:fill="F3F4F6"/>
        <w:spacing w:before="0" w:after="0"/>
      </w:pPr>
      <w:r>
        <w:t xml:space="preserve">        "gemini":  "gemini-1.5-pro",    # バランスが良い</w:t>
      </w:r>
    </w:p>
    <w:p>
      <w:pPr>
        <w:pStyle w:val="CodeBlock"/>
        <w:shd w:val="clear" w:color="auto" w:fill="F3F4F6"/>
        <w:spacing w:before="0" w:after="0"/>
      </w:pPr>
      <w:r>
        <w:t xml:space="preserve">        "anthropic": "claude-3-sonnet", # 長文品質が高い</w:t>
      </w:r>
    </w:p>
    <w:p>
      <w:pPr>
        <w:pStyle w:val="CodeBlock"/>
        <w:shd w:val="clear" w:color="auto" w:fill="F3F4F6"/>
        <w:spacing w:before="0" w:after="0"/>
      </w:pPr>
      <w:r>
        <w:t xml:space="preserve">    },</w:t>
      </w:r>
    </w:p>
    <w:p>
      <w:pPr>
        <w:pStyle w:val="CodeBlock"/>
        <w:shd w:val="clear" w:color="auto" w:fill="F3F4F6"/>
        <w:spacing w:before="0" w:after="0"/>
      </w:pPr>
      <w:r>
        <w:t xml:space="preserve">    "image_recognition": {</w:t>
      </w:r>
    </w:p>
    <w:p>
      <w:pPr>
        <w:pStyle w:val="CodeBlock"/>
        <w:shd w:val="clear" w:color="auto" w:fill="F3F4F6"/>
        <w:spacing w:before="0" w:after="0"/>
      </w:pPr>
      <w:r>
        <w:t xml:space="preserve">        "openai":  "gpt-4o",            # Vision 必須</w:t>
      </w:r>
    </w:p>
    <w:p>
      <w:pPr>
        <w:pStyle w:val="CodeBlock"/>
        <w:shd w:val="clear" w:color="auto" w:fill="F3F4F6"/>
        <w:spacing w:before="0" w:after="0"/>
      </w:pPr>
      <w:r>
        <w:t xml:space="preserve">        "gemini":  "gemini-1.5-pro",    # マルチモーダル対応</w:t>
      </w:r>
    </w:p>
    <w:p>
      <w:pPr>
        <w:pStyle w:val="CodeBlock"/>
        <w:shd w:val="clear" w:color="auto" w:fill="F3F4F6"/>
        <w:spacing w:before="0" w:after="0"/>
      </w:pPr>
      <w:r>
        <w:t xml:space="preserve">        # anthropic: claude-3-sonnet も画像対応</w:t>
      </w:r>
    </w:p>
    <w:p>
      <w:pPr>
        <w:pStyle w:val="CodeBlock"/>
        <w:shd w:val="clear" w:color="auto" w:fill="F3F4F6"/>
        <w:spacing w:before="0" w:after="0"/>
      </w:pPr>
      <w:r>
        <w:t xml:space="preserve">    },</w:t>
      </w:r>
    </w:p>
    <w:p>
      <w:pPr>
        <w:pStyle w:val="CodeBlock"/>
        <w:shd w:val="clear" w:color="auto" w:fill="F3F4F6"/>
        <w:spacing w:before="0" w:after="120"/>
      </w:pPr>
      <w:r>
        <w:t>}</w:t>
      </w:r>
    </w:p>
    <w:p>
      <w:pPr>
        <w:pStyle w:val="Heading4"/>
      </w:pPr>
      <w:r>
        <w:t>プロバイダー切り替えの実装</w:t>
      </w:r>
    </w:p>
    <w:p>
      <w:pPr>
        <w:spacing w:after="0"/>
      </w:pPr>
      <w:r>
        <w:rPr>
          <w:rFonts w:ascii="Courier New" w:hAnsi="Courier New"/>
          <w:color w:val="9999AA"/>
          <w:sz w:val="14"/>
        </w:rPr>
        <w:t>[python]</w:t>
      </w:r>
    </w:p>
    <w:p>
      <w:pPr>
        <w:pStyle w:val="CodeBlock"/>
        <w:shd w:val="clear" w:color="auto" w:fill="F3F4F6"/>
        <w:spacing w:before="80" w:after="0"/>
      </w:pPr>
      <w:r>
        <w:t>def _call_ai_auto(prompt: str, task: str = "genre_detection",</w:t>
      </w:r>
    </w:p>
    <w:p>
      <w:pPr>
        <w:pStyle w:val="CodeBlock"/>
        <w:shd w:val="clear" w:color="auto" w:fill="F3F4F6"/>
        <w:spacing w:before="0" w:after="0"/>
      </w:pPr>
      <w:r>
        <w:t xml:space="preserve">                  max_tokens: int = 200) -&gt; str:</w:t>
      </w:r>
    </w:p>
    <w:p>
      <w:pPr>
        <w:pStyle w:val="CodeBlock"/>
        <w:shd w:val="clear" w:color="auto" w:fill="F3F4F6"/>
        <w:spacing w:before="0" w:after="0"/>
      </w:pPr>
      <w:r>
        <w:t xml:space="preserve">    """タスクに応じた最適モデルで AI を呼び出す。</w:t>
      </w:r>
    </w:p>
    <w:p>
      <w:pPr>
        <w:pStyle w:val="CodeBlock"/>
        <w:shd w:val="clear" w:color="auto" w:fill="F3F4F6"/>
        <w:spacing w:before="0" w:after="0"/>
      </w:pPr>
      <w:r>
        <w:t xml:space="preserve">    環境変数 AI_PROVIDER でプロバイダーを切り替え可能。"""</w:t>
      </w:r>
    </w:p>
    <w:p>
      <w:pPr>
        <w:pStyle w:val="CodeBlock"/>
        <w:shd w:val="clear" w:color="auto" w:fill="F3F4F6"/>
        <w:spacing w:before="0" w:after="0"/>
      </w:pPr>
      <w:r>
        <w:t xml:space="preserve">    ai_config = library_service.load_ai_config()</w:t>
      </w:r>
    </w:p>
    <w:p>
      <w:pPr>
        <w:pStyle w:val="CodeBlock"/>
        <w:shd w:val="clear" w:color="auto" w:fill="F3F4F6"/>
        <w:spacing w:before="0" w:after="0"/>
      </w:pPr>
      <w:r>
        <w:t xml:space="preserve">    provider = ai_config.get("provider", "openai")</w:t>
      </w:r>
    </w:p>
    <w:p>
      <w:pPr>
        <w:pStyle w:val="CodeBlock"/>
        <w:shd w:val="clear" w:color="auto" w:fill="F3F4F6"/>
        <w:spacing w:before="0" w:after="0"/>
      </w:pPr>
      <w:r>
        <w:t xml:space="preserve">    model = AI_MODEL_SETTINGS.get(task, {}).get(provider, "")</w:t>
      </w:r>
    </w:p>
    <w:p>
      <w:pPr>
        <w:pStyle w:val="CodeBlock"/>
        <w:shd w:val="clear" w:color="auto" w:fill="F3F4F6"/>
        <w:spacing w:before="0" w:after="0"/>
      </w:pPr>
      <w:r>
        <w:t xml:space="preserve"> </w:t>
      </w:r>
    </w:p>
    <w:p>
      <w:pPr>
        <w:pStyle w:val="CodeBlock"/>
        <w:shd w:val="clear" w:color="auto" w:fill="F3F4F6"/>
        <w:spacing w:before="0" w:after="0"/>
      </w:pPr>
      <w:r>
        <w:t xml:space="preserve">    if not model:</w:t>
      </w:r>
    </w:p>
    <w:p>
      <w:pPr>
        <w:pStyle w:val="CodeBlock"/>
        <w:shd w:val="clear" w:color="auto" w:fill="F3F4F6"/>
        <w:spacing w:before="0" w:after="0"/>
      </w:pPr>
      <w:r>
        <w:t xml:space="preserve">        raise ValueError(f"プロバイダー {provider} のタスク {task} 用モデルが未定義")</w:t>
      </w:r>
    </w:p>
    <w:p>
      <w:pPr>
        <w:pStyle w:val="CodeBlock"/>
        <w:shd w:val="clear" w:color="auto" w:fill="F3F4F6"/>
        <w:spacing w:before="0" w:after="0"/>
      </w:pPr>
      <w:r>
        <w:t xml:space="preserve"> </w:t>
      </w:r>
    </w:p>
    <w:p>
      <w:pPr>
        <w:pStyle w:val="CodeBlock"/>
        <w:shd w:val="clear" w:color="auto" w:fill="F3F4F6"/>
        <w:spacing w:before="0" w:after="0"/>
      </w:pPr>
      <w:r>
        <w:t xml:space="preserve">    return _call_ai_with_model(provider, model, prompt, max_tokens, ai_config)</w:t>
      </w:r>
    </w:p>
    <w:p>
      <w:pPr>
        <w:pStyle w:val="CodeBlock"/>
        <w:shd w:val="clear" w:color="auto" w:fill="F3F4F6"/>
        <w:spacing w:before="0" w:after="0"/>
      </w:pPr>
      <w:r>
        <w:t xml:space="preserve"> </w:t>
      </w:r>
    </w:p>
    <w:p>
      <w:pPr>
        <w:pStyle w:val="CodeBlock"/>
        <w:shd w:val="clear" w:color="auto" w:fill="F3F4F6"/>
        <w:spacing w:before="0" w:after="0"/>
      </w:pPr>
      <w:r>
        <w:t>def _call_ai_with_model(provider: str, model: str, prompt: str,</w:t>
      </w:r>
    </w:p>
    <w:p>
      <w:pPr>
        <w:pStyle w:val="CodeBlock"/>
        <w:shd w:val="clear" w:color="auto" w:fill="F3F4F6"/>
        <w:spacing w:before="0" w:after="0"/>
      </w:pPr>
      <w:r>
        <w:t xml:space="preserve">                        max_tokens: int, config: dict) -&gt; str:</w:t>
      </w:r>
    </w:p>
    <w:p>
      <w:pPr>
        <w:pStyle w:val="CodeBlock"/>
        <w:shd w:val="clear" w:color="auto" w:fill="F3F4F6"/>
        <w:spacing w:before="0" w:after="0"/>
      </w:pPr>
      <w:r>
        <w:t xml:space="preserve">    if provider == "openai":</w:t>
      </w:r>
    </w:p>
    <w:p>
      <w:pPr>
        <w:pStyle w:val="CodeBlock"/>
        <w:shd w:val="clear" w:color="auto" w:fill="F3F4F6"/>
        <w:spacing w:before="0" w:after="0"/>
      </w:pPr>
      <w:r>
        <w:t xml:space="preserve">        import openai</w:t>
      </w:r>
    </w:p>
    <w:p>
      <w:pPr>
        <w:pStyle w:val="CodeBlock"/>
        <w:shd w:val="clear" w:color="auto" w:fill="F3F4F6"/>
        <w:spacing w:before="0" w:after="0"/>
      </w:pPr>
      <w:r>
        <w:t xml:space="preserve">        client = openai.OpenAI(api_key=config["api_key"])</w:t>
      </w:r>
    </w:p>
    <w:p>
      <w:pPr>
        <w:pStyle w:val="CodeBlock"/>
        <w:shd w:val="clear" w:color="auto" w:fill="F3F4F6"/>
        <w:spacing w:before="0" w:after="0"/>
      </w:pPr>
      <w:r>
        <w:t xml:space="preserve">        resp = client.chat.completions.create(</w:t>
      </w:r>
    </w:p>
    <w:p>
      <w:pPr>
        <w:pStyle w:val="CodeBlock"/>
        <w:shd w:val="clear" w:color="auto" w:fill="F3F4F6"/>
        <w:spacing w:before="0" w:after="0"/>
      </w:pPr>
      <w:r>
        <w:t xml:space="preserve">            model=model,</w:t>
      </w:r>
    </w:p>
    <w:p>
      <w:pPr>
        <w:pStyle w:val="CodeBlock"/>
        <w:shd w:val="clear" w:color="auto" w:fill="F3F4F6"/>
        <w:spacing w:before="0" w:after="0"/>
      </w:pPr>
      <w:r>
        <w:t xml:space="preserve">            messages=[{"role": "user", "content": prompt}],</w:t>
      </w:r>
    </w:p>
    <w:p>
      <w:pPr>
        <w:pStyle w:val="CodeBlock"/>
        <w:shd w:val="clear" w:color="auto" w:fill="F3F4F6"/>
        <w:spacing w:before="0" w:after="0"/>
      </w:pPr>
      <w:r>
        <w:t xml:space="preserve">            max_tokens=max_tokens,</w:t>
      </w:r>
    </w:p>
    <w:p>
      <w:pPr>
        <w:pStyle w:val="CodeBlock"/>
        <w:shd w:val="clear" w:color="auto" w:fill="F3F4F6"/>
        <w:spacing w:before="0" w:after="0"/>
      </w:pPr>
      <w:r>
        <w:t xml:space="preserve">        )</w:t>
      </w:r>
    </w:p>
    <w:p>
      <w:pPr>
        <w:pStyle w:val="CodeBlock"/>
        <w:shd w:val="clear" w:color="auto" w:fill="F3F4F6"/>
        <w:spacing w:before="0" w:after="0"/>
      </w:pPr>
      <w:r>
        <w:t xml:space="preserve">        return resp.choices[0].message.content or ""</w:t>
      </w:r>
    </w:p>
    <w:p>
      <w:pPr>
        <w:pStyle w:val="CodeBlock"/>
        <w:shd w:val="clear" w:color="auto" w:fill="F3F4F6"/>
        <w:spacing w:before="0" w:after="0"/>
      </w:pPr>
      <w:r>
        <w:t xml:space="preserve"> </w:t>
      </w:r>
    </w:p>
    <w:p>
      <w:pPr>
        <w:pStyle w:val="CodeBlock"/>
        <w:shd w:val="clear" w:color="auto" w:fill="F3F4F6"/>
        <w:spacing w:before="0" w:after="0"/>
      </w:pPr>
      <w:r>
        <w:t xml:space="preserve">    if provider == "gemini":</w:t>
      </w:r>
    </w:p>
    <w:p>
      <w:pPr>
        <w:pStyle w:val="CodeBlock"/>
        <w:shd w:val="clear" w:color="auto" w:fill="F3F4F6"/>
        <w:spacing w:before="0" w:after="0"/>
      </w:pPr>
      <w:r>
        <w:t xml:space="preserve">        import google.generativeai as genai</w:t>
      </w:r>
    </w:p>
    <w:p>
      <w:pPr>
        <w:pStyle w:val="CodeBlock"/>
        <w:shd w:val="clear" w:color="auto" w:fill="F3F4F6"/>
        <w:spacing w:before="0" w:after="0"/>
      </w:pPr>
      <w:r>
        <w:t xml:space="preserve">        genai.configure(api_key=config["api_key"])</w:t>
      </w:r>
    </w:p>
    <w:p>
      <w:pPr>
        <w:pStyle w:val="CodeBlock"/>
        <w:shd w:val="clear" w:color="auto" w:fill="F3F4F6"/>
        <w:spacing w:before="0" w:after="0"/>
      </w:pPr>
      <w:r>
        <w:t xml:space="preserve">        m = genai.GenerativeModel(model)</w:t>
      </w:r>
    </w:p>
    <w:p>
      <w:pPr>
        <w:pStyle w:val="CodeBlock"/>
        <w:shd w:val="clear" w:color="auto" w:fill="F3F4F6"/>
        <w:spacing w:before="0" w:after="0"/>
      </w:pPr>
      <w:r>
        <w:t xml:space="preserve">        return m.generate_content(prompt).text or ""</w:t>
      </w:r>
    </w:p>
    <w:p>
      <w:pPr>
        <w:pStyle w:val="CodeBlock"/>
        <w:shd w:val="clear" w:color="auto" w:fill="F3F4F6"/>
        <w:spacing w:before="0" w:after="0"/>
      </w:pPr>
      <w:r>
        <w:t xml:space="preserve"> </w:t>
      </w:r>
    </w:p>
    <w:p>
      <w:pPr>
        <w:pStyle w:val="CodeBlock"/>
        <w:shd w:val="clear" w:color="auto" w:fill="F3F4F6"/>
        <w:spacing w:before="0" w:after="0"/>
      </w:pPr>
      <w:r>
        <w:t xml:space="preserve">    if provider == "anthropic":</w:t>
      </w:r>
    </w:p>
    <w:p>
      <w:pPr>
        <w:pStyle w:val="CodeBlock"/>
        <w:shd w:val="clear" w:color="auto" w:fill="F3F4F6"/>
        <w:spacing w:before="0" w:after="0"/>
      </w:pPr>
      <w:r>
        <w:t xml:space="preserve">        import anthropic</w:t>
      </w:r>
    </w:p>
    <w:p>
      <w:pPr>
        <w:pStyle w:val="CodeBlock"/>
        <w:shd w:val="clear" w:color="auto" w:fill="F3F4F6"/>
        <w:spacing w:before="0" w:after="0"/>
      </w:pPr>
      <w:r>
        <w:t xml:space="preserve">        client = anthropic.Anthropic(api_key=config["api_key"])</w:t>
      </w:r>
    </w:p>
    <w:p>
      <w:pPr>
        <w:pStyle w:val="CodeBlock"/>
        <w:shd w:val="clear" w:color="auto" w:fill="F3F4F6"/>
        <w:spacing w:before="0" w:after="0"/>
      </w:pPr>
      <w:r>
        <w:t xml:space="preserve">        msg = client.messages.create(</w:t>
      </w:r>
    </w:p>
    <w:p>
      <w:pPr>
        <w:pStyle w:val="CodeBlock"/>
        <w:shd w:val="clear" w:color="auto" w:fill="F3F4F6"/>
        <w:spacing w:before="0" w:after="0"/>
      </w:pPr>
      <w:r>
        <w:t xml:space="preserve">            model=model,</w:t>
      </w:r>
    </w:p>
    <w:p>
      <w:pPr>
        <w:pStyle w:val="CodeBlock"/>
        <w:shd w:val="clear" w:color="auto" w:fill="F3F4F6"/>
        <w:spacing w:before="0" w:after="0"/>
      </w:pPr>
      <w:r>
        <w:t xml:space="preserve">            max_tokens=max_tokens,</w:t>
      </w:r>
    </w:p>
    <w:p>
      <w:pPr>
        <w:pStyle w:val="CodeBlock"/>
        <w:shd w:val="clear" w:color="auto" w:fill="F3F4F6"/>
        <w:spacing w:before="0" w:after="0"/>
      </w:pPr>
      <w:r>
        <w:t xml:space="preserve">            messages=[{"role": "user", "content": prompt}],</w:t>
      </w:r>
    </w:p>
    <w:p>
      <w:pPr>
        <w:pStyle w:val="CodeBlock"/>
        <w:shd w:val="clear" w:color="auto" w:fill="F3F4F6"/>
        <w:spacing w:before="0" w:after="0"/>
      </w:pPr>
      <w:r>
        <w:t xml:space="preserve">        )</w:t>
      </w:r>
    </w:p>
    <w:p>
      <w:pPr>
        <w:pStyle w:val="CodeBlock"/>
        <w:shd w:val="clear" w:color="auto" w:fill="F3F4F6"/>
        <w:spacing w:before="0" w:after="0"/>
      </w:pPr>
      <w:r>
        <w:t xml:space="preserve">        return msg.content[0].text or ""</w:t>
      </w:r>
    </w:p>
    <w:p>
      <w:pPr>
        <w:pStyle w:val="CodeBlock"/>
        <w:shd w:val="clear" w:color="auto" w:fill="F3F4F6"/>
        <w:spacing w:before="0" w:after="0"/>
      </w:pPr>
      <w:r>
        <w:t xml:space="preserve"> </w:t>
      </w:r>
    </w:p>
    <w:p>
      <w:pPr>
        <w:pStyle w:val="CodeBlock"/>
        <w:shd w:val="clear" w:color="auto" w:fill="F3F4F6"/>
        <w:spacing w:before="0" w:after="120"/>
      </w:pPr>
      <w:r>
        <w:t xml:space="preserve">    raise ValueError(f"未知のプロバイダー: {provider}")</w:t>
      </w:r>
    </w:p>
    <w:p>
      <w:pPr>
        <w:spacing w:before="40" w:after="40"/>
        <w:pBdr>
          <w:bottom w:val="single" w:sz="4" w:space="1" w:color="CCCCCC"/>
        </w:pBdr>
      </w:pPr>
    </w:p>
    <w:p>
      <w:pPr>
        <w:pStyle w:val="Heading3"/>
      </w:pPr>
      <w:r>
        <w:t>Cursor と Claude の組み合わせが最強の理由</w:t>
      </w:r>
    </w:p>
    <w:p>
      <w:pPr/>
      <w:r>
        <w:rPr>
          <w:rFonts w:ascii="Hiragino Kaku Gothic ProN" w:hAnsi="Hiragino Kaku Gothic ProN"/>
        </w:rPr>
        <w:t xml:space="preserve">このアプリ開発で最終的に </w:t>
      </w:r>
      <w:r>
        <w:rPr>
          <w:rFonts w:ascii="Hiragino Kaku Gothic ProN" w:hAnsi="Hiragino Kaku Gothic ProN"/>
          <w:b/>
        </w:rPr>
        <w:t>Cursor（エディタ）× Claude（モデル）</w:t>
      </w:r>
      <w:r>
        <w:rPr>
          <w:rFonts w:ascii="Hiragino Kaku Gothic ProN" w:hAnsi="Hiragino Kaku Gothic ProN"/>
        </w:rPr>
        <w:t xml:space="preserve"> の組み合わせを選んだ理由を整理します。</w:t>
      </w:r>
    </w:p>
    <w:p>
      <w:pPr/>
      <w:r>
        <w:rPr>
          <w:rFonts w:ascii="Hiragino Kaku Gothic ProN" w:hAnsi="Hiragino Kaku Gothic ProN"/>
          <w:b/>
        </w:rPr>
        <w:t>① マルチファイル編集の一貫性</w:t>
      </w:r>
    </w:p>
    <w:p>
      <w:pPr/>
      <w:r>
        <w:rPr>
          <w:rFonts w:ascii="Hiragino Kaku Gothic ProN" w:hAnsi="Hiragino Kaku Gothic ProN"/>
        </w:rPr>
        <w:t xml:space="preserve">Flask アプリでは </w:t>
      </w:r>
      <w:r>
        <w:rPr>
          <w:rFonts w:ascii="Courier New" w:hAnsi="Courier New"/>
          <w:color w:val="BF1F4A"/>
          <w:sz w:val="17"/>
        </w:rPr>
        <w:t>app.py</w:t>
      </w:r>
      <w:r>
        <w:rPr>
          <w:rFonts w:ascii="Hiragino Kaku Gothic ProN" w:hAnsi="Hiragino Kaku Gothic ProN"/>
        </w:rPr>
        <w:t>・</w:t>
      </w:r>
      <w:r>
        <w:rPr>
          <w:rFonts w:ascii="Courier New" w:hAnsi="Courier New"/>
          <w:color w:val="BF1F4A"/>
          <w:sz w:val="17"/>
        </w:rPr>
        <w:t>library_service.py</w:t>
      </w:r>
      <w:r>
        <w:rPr>
          <w:rFonts w:ascii="Hiragino Kaku Gothic ProN" w:hAnsi="Hiragino Kaku Gothic ProN"/>
        </w:rPr>
        <w:t>・</w:t>
      </w:r>
      <w:r>
        <w:rPr>
          <w:rFonts w:ascii="Courier New" w:hAnsi="Courier New"/>
          <w:color w:val="BF1F4A"/>
          <w:sz w:val="17"/>
        </w:rPr>
        <w:t>firestore_service.py</w:t>
      </w:r>
      <w:r>
        <w:rPr>
          <w:rFonts w:ascii="Hiragino Kaku Gothic ProN" w:hAnsi="Hiragino Kaku Gothic ProN"/>
        </w:rPr>
        <w:t xml:space="preserve"> が密結合しています。「</w:t>
      </w:r>
      <w:r>
        <w:rPr>
          <w:rFonts w:ascii="Courier New" w:hAnsi="Courier New"/>
          <w:color w:val="BF1F4A"/>
          <w:sz w:val="17"/>
        </w:rPr>
        <w:t>library_service.py</w:t>
      </w:r>
      <w:r>
        <w:rPr>
          <w:rFonts w:ascii="Hiragino Kaku Gothic ProN" w:hAnsi="Hiragino Kaku Gothic ProN"/>
        </w:rPr>
        <w:t xml:space="preserve"> の関数 A のシグネチャを変えて、</w:t>
      </w:r>
      <w:r>
        <w:rPr>
          <w:rFonts w:ascii="Courier New" w:hAnsi="Courier New"/>
          <w:color w:val="BF1F4A"/>
          <w:sz w:val="17"/>
        </w:rPr>
        <w:t>app.py</w:t>
      </w:r>
      <w:r>
        <w:rPr>
          <w:rFonts w:ascii="Hiragino Kaku Gothic ProN" w:hAnsi="Hiragino Kaku Gothic ProN"/>
        </w:rPr>
        <w:t xml:space="preserve"> の呼び出し元も全部修正して」という指示が、Cursor の Composer + Claude では 1 回で完結します。</w:t>
      </w:r>
    </w:p>
    <w:p>
      <w:pPr/>
      <w:r>
        <w:rPr>
          <w:rFonts w:ascii="Hiragino Kaku Gothic ProN" w:hAnsi="Hiragino Kaku Gothic ProN"/>
          <w:b/>
        </w:rPr>
        <w:t>② 長い Python ファイルの理解力</w:t>
      </w:r>
    </w:p>
    <w:p>
      <w:pPr/>
      <w:r>
        <w:rPr>
          <w:rFonts w:ascii="Courier New" w:hAnsi="Courier New"/>
          <w:color w:val="BF1F4A"/>
          <w:sz w:val="17"/>
        </w:rPr>
        <w:t>app.py</w:t>
      </w:r>
      <w:r>
        <w:rPr>
          <w:rFonts w:ascii="Hiragino Kaku Gothic ProN" w:hAnsi="Hiragino Kaku Gothic ProN"/>
        </w:rPr>
        <w:t xml:space="preserve"> は 4,000 行を超えています。Claude はこのサイズのファイルを渡しても「〇〇行目の関数との関係を考慮した上で修正して」という指示を正確に理解します。GPT-4o も優秀ですが、長いコンテキストの一貫性は Claude のほうが安定しています。</w:t>
      </w:r>
    </w:p>
    <w:p>
      <w:pPr/>
      <w:r>
        <w:rPr>
          <w:rFonts w:ascii="Hiragino Kaku Gothic ProN" w:hAnsi="Hiragino Kaku Gothic ProN"/>
          <w:b/>
        </w:rPr>
        <w:t>③ エラーへの的確な対応</w:t>
      </w:r>
    </w:p>
    <w:p>
      <w:pPr/>
      <w:r>
        <w:rPr>
          <w:rFonts w:ascii="Hiragino Kaku Gothic ProN" w:hAnsi="Hiragino Kaku Gothic ProN"/>
        </w:rPr>
        <w:t xml:space="preserve">このアプリ開発で発生した </w:t>
      </w:r>
      <w:r>
        <w:rPr>
          <w:rFonts w:ascii="Courier New" w:hAnsi="Courier New"/>
          <w:color w:val="BF1F4A"/>
          <w:sz w:val="17"/>
        </w:rPr>
        <w:t>MismatchingStateError</w:t>
      </w:r>
      <w:r>
        <w:rPr>
          <w:rFonts w:ascii="Hiragino Kaku Gothic ProN" w:hAnsi="Hiragino Kaku Gothic ProN"/>
        </w:rPr>
        <w:t>・</w:t>
      </w:r>
      <w:r>
        <w:rPr>
          <w:rFonts w:ascii="Courier New" w:hAnsi="Courier New"/>
          <w:color w:val="BF1F4A"/>
          <w:sz w:val="17"/>
        </w:rPr>
        <w:t>Working outside of request context</w:t>
      </w:r>
      <w:r>
        <w:rPr>
          <w:rFonts w:ascii="Hiragino Kaku Gothic ProN" w:hAnsi="Hiragino Kaku Gothic ProN"/>
        </w:rPr>
        <w:t>・Firestore バッチ制限などのエラーは、すべてスタックトレースを Claude に貼るだけで根本原因と修正コードが返ってきました。</w:t>
      </w:r>
    </w:p>
    <w:p>
      <w:pPr/>
      <w:r>
        <w:rPr>
          <w:rFonts w:ascii="Hiragino Kaku Gothic ProN" w:hAnsi="Hiragino Kaku Gothic ProN"/>
          <w:b/>
        </w:rPr>
        <w:t>④ 「なぜ」を説明してくれる</w:t>
      </w:r>
    </w:p>
    <w:p>
      <w:pPr>
        <w:pStyle w:val="CodeBlock"/>
        <w:shd w:val="clear" w:color="auto" w:fill="F3F4F6"/>
        <w:spacing w:before="80" w:after="0"/>
      </w:pPr>
      <w:r>
        <w:t>「threading.local() を使う理由を、マルチユーザーとの関係で</w:t>
      </w:r>
    </w:p>
    <w:p>
      <w:pPr>
        <w:pStyle w:val="CodeBlock"/>
        <w:shd w:val="clear" w:color="auto" w:fill="F3F4F6"/>
        <w:spacing w:before="0" w:after="120"/>
      </w:pPr>
      <w:r>
        <w:t>小学生でもわかるように説明して」</w:t>
      </w:r>
    </w:p>
    <w:p>
      <w:pPr/>
      <w:r>
        <w:rPr>
          <w:rFonts w:ascii="Hiragino Kaku Gothic ProN" w:hAnsi="Hiragino Kaku Gothic ProN"/>
        </w:rPr>
        <w:t>この質問に対して Claude は図解を含めた分かりやすい説明を返します。コードを書くだけでなく、理解を深めながら開発できる点が GPT-4o との差別化ポイントです。</w:t>
      </w:r>
    </w:p>
    <w:p>
      <w:pPr>
        <w:spacing w:before="40" w:after="40"/>
        <w:pBdr>
          <w:bottom w:val="single" w:sz="4" w:space="1" w:color="CCCCCC"/>
        </w:pBdr>
      </w:pPr>
    </w:p>
    <w:p>
      <w:pPr>
        <w:pStyle w:val="Heading3"/>
      </w:pPr>
      <w:r>
        <w:t>2026年現在のベストプラクティス</w:t>
      </w:r>
    </w:p>
    <w:p>
      <w:pPr>
        <w:pStyle w:val="CodeBlock"/>
        <w:shd w:val="clear" w:color="auto" w:fill="F3F4F6"/>
        <w:spacing w:before="80" w:after="0"/>
      </w:pPr>
      <w:r>
        <w:t>【開発フェーズ別推奨構成】</w:t>
      </w:r>
    </w:p>
    <w:p>
      <w:pPr>
        <w:pStyle w:val="CodeBlock"/>
        <w:shd w:val="clear" w:color="auto" w:fill="F3F4F6"/>
        <w:spacing w:before="0" w:after="0"/>
      </w:pPr>
      <w:r>
        <w:t xml:space="preserve"> </w:t>
      </w:r>
    </w:p>
    <w:p>
      <w:pPr>
        <w:pStyle w:val="CodeBlock"/>
        <w:shd w:val="clear" w:color="auto" w:fill="F3F4F6"/>
        <w:spacing w:before="0" w:after="0"/>
      </w:pPr>
      <w:r>
        <w:t>企画・設計:</w:t>
      </w:r>
    </w:p>
    <w:p>
      <w:pPr>
        <w:pStyle w:val="CodeBlock"/>
        <w:shd w:val="clear" w:color="auto" w:fill="F3F4F6"/>
        <w:spacing w:before="0" w:after="0"/>
      </w:pPr>
      <w:r>
        <w:t xml:space="preserve">  Cursor Chat + Claude 3.5 Sonnet</w:t>
      </w:r>
    </w:p>
    <w:p>
      <w:pPr>
        <w:pStyle w:val="CodeBlock"/>
        <w:shd w:val="clear" w:color="auto" w:fill="F3F4F6"/>
        <w:spacing w:before="0" w:after="0"/>
      </w:pPr>
      <w:r>
        <w:t xml:space="preserve">  → アーキテクチャ相談・技術選定</w:t>
      </w:r>
    </w:p>
    <w:p>
      <w:pPr>
        <w:pStyle w:val="CodeBlock"/>
        <w:shd w:val="clear" w:color="auto" w:fill="F3F4F6"/>
        <w:spacing w:before="0" w:after="0"/>
      </w:pPr>
      <w:r>
        <w:t xml:space="preserve"> </w:t>
      </w:r>
    </w:p>
    <w:p>
      <w:pPr>
        <w:pStyle w:val="CodeBlock"/>
        <w:shd w:val="clear" w:color="auto" w:fill="F3F4F6"/>
        <w:spacing w:before="0" w:after="0"/>
      </w:pPr>
      <w:r>
        <w:t>実装:</w:t>
      </w:r>
    </w:p>
    <w:p>
      <w:pPr>
        <w:pStyle w:val="CodeBlock"/>
        <w:shd w:val="clear" w:color="auto" w:fill="F3F4F6"/>
        <w:spacing w:before="0" w:after="0"/>
      </w:pPr>
      <w:r>
        <w:t xml:space="preserve">  Cursor Composer + Claude 3.5 Sonnet（Tab補完）</w:t>
      </w:r>
    </w:p>
    <w:p>
      <w:pPr>
        <w:pStyle w:val="CodeBlock"/>
        <w:shd w:val="clear" w:color="auto" w:fill="F3F4F6"/>
        <w:spacing w:before="0" w:after="0"/>
      </w:pPr>
      <w:r>
        <w:t xml:space="preserve">  → マルチファイル編集・バグ修正</w:t>
      </w:r>
    </w:p>
    <w:p>
      <w:pPr>
        <w:pStyle w:val="CodeBlock"/>
        <w:shd w:val="clear" w:color="auto" w:fill="F3F4F6"/>
        <w:spacing w:before="0" w:after="0"/>
      </w:pPr>
      <w:r>
        <w:t xml:space="preserve"> </w:t>
      </w:r>
    </w:p>
    <w:p>
      <w:pPr>
        <w:pStyle w:val="CodeBlock"/>
        <w:shd w:val="clear" w:color="auto" w:fill="F3F4F6"/>
        <w:spacing w:before="0" w:after="0"/>
      </w:pPr>
      <w:r>
        <w:t>本番API（ジャンル補完）:</w:t>
      </w:r>
    </w:p>
    <w:p>
      <w:pPr>
        <w:pStyle w:val="CodeBlock"/>
        <w:shd w:val="clear" w:color="auto" w:fill="F3F4F6"/>
        <w:spacing w:before="0" w:after="0"/>
      </w:pPr>
      <w:r>
        <w:t xml:space="preserve">  gpt-4o-mini または gemini-2.0-flash</w:t>
      </w:r>
    </w:p>
    <w:p>
      <w:pPr>
        <w:pStyle w:val="CodeBlock"/>
        <w:shd w:val="clear" w:color="auto" w:fill="F3F4F6"/>
        <w:spacing w:before="0" w:after="0"/>
      </w:pPr>
      <w:r>
        <w:t xml:space="preserve">  → コスト効率優先</w:t>
      </w:r>
    </w:p>
    <w:p>
      <w:pPr>
        <w:pStyle w:val="CodeBlock"/>
        <w:shd w:val="clear" w:color="auto" w:fill="F3F4F6"/>
        <w:spacing w:before="0" w:after="0"/>
      </w:pPr>
      <w:r>
        <w:t xml:space="preserve"> </w:t>
      </w:r>
    </w:p>
    <w:p>
      <w:pPr>
        <w:pStyle w:val="CodeBlock"/>
        <w:shd w:val="clear" w:color="auto" w:fill="F3F4F6"/>
        <w:spacing w:before="0" w:after="0"/>
      </w:pPr>
      <w:r>
        <w:t>本番API（書評生成）:</w:t>
      </w:r>
    </w:p>
    <w:p>
      <w:pPr>
        <w:pStyle w:val="CodeBlock"/>
        <w:shd w:val="clear" w:color="auto" w:fill="F3F4F6"/>
        <w:spacing w:before="0" w:after="0"/>
      </w:pPr>
      <w:r>
        <w:t xml:space="preserve">  gpt-4o または claude-3-sonnet</w:t>
      </w:r>
    </w:p>
    <w:p>
      <w:pPr>
        <w:pStyle w:val="CodeBlock"/>
        <w:shd w:val="clear" w:color="auto" w:fill="F3F4F6"/>
        <w:spacing w:before="0" w:after="0"/>
      </w:pPr>
      <w:r>
        <w:t xml:space="preserve">  → 品質優先</w:t>
      </w:r>
    </w:p>
    <w:p>
      <w:pPr>
        <w:pStyle w:val="CodeBlock"/>
        <w:shd w:val="clear" w:color="auto" w:fill="F3F4F6"/>
        <w:spacing w:before="0" w:after="0"/>
      </w:pPr>
      <w:r>
        <w:t xml:space="preserve"> </w:t>
      </w:r>
    </w:p>
    <w:p>
      <w:pPr>
        <w:pStyle w:val="CodeBlock"/>
        <w:shd w:val="clear" w:color="auto" w:fill="F3F4F6"/>
        <w:spacing w:before="0" w:after="0"/>
      </w:pPr>
      <w:r>
        <w:t>画像認識（表紙→タイトル抽出）:</w:t>
      </w:r>
    </w:p>
    <w:p>
      <w:pPr>
        <w:pStyle w:val="CodeBlock"/>
        <w:shd w:val="clear" w:color="auto" w:fill="F3F4F6"/>
        <w:spacing w:before="0" w:after="0"/>
      </w:pPr>
      <w:r>
        <w:t xml:space="preserve">  gpt-4o（Vision）</w:t>
      </w:r>
    </w:p>
    <w:p>
      <w:pPr>
        <w:pStyle w:val="CodeBlock"/>
        <w:shd w:val="clear" w:color="auto" w:fill="F3F4F6"/>
        <w:spacing w:before="0" w:after="0"/>
      </w:pPr>
      <w:r>
        <w:t xml:space="preserve">  → マルチモーダル必須</w:t>
      </w:r>
    </w:p>
    <w:p>
      <w:pPr>
        <w:pStyle w:val="CodeBlock"/>
        <w:shd w:val="clear" w:color="auto" w:fill="F3F4F6"/>
        <w:spacing w:before="0" w:after="0"/>
      </w:pPr>
      <w:r>
        <w:t xml:space="preserve"> </w:t>
      </w:r>
    </w:p>
    <w:p>
      <w:pPr>
        <w:pStyle w:val="CodeBlock"/>
        <w:shd w:val="clear" w:color="auto" w:fill="F3F4F6"/>
        <w:spacing w:before="0" w:after="0"/>
      </w:pPr>
      <w:r>
        <w:t>コスト削減フェーズ:</w:t>
      </w:r>
    </w:p>
    <w:p>
      <w:pPr>
        <w:pStyle w:val="CodeBlock"/>
        <w:shd w:val="clear" w:color="auto" w:fill="F3F4F6"/>
        <w:spacing w:before="0" w:after="0"/>
      </w:pPr>
      <w:r>
        <w:t xml:space="preserve">  Gemini の無料枠を最大活用</w:t>
      </w:r>
    </w:p>
    <w:p>
      <w:pPr>
        <w:pStyle w:val="CodeBlock"/>
        <w:shd w:val="clear" w:color="auto" w:fill="F3F4F6"/>
        <w:spacing w:before="0" w:after="120"/>
      </w:pPr>
      <w:r>
        <w:t xml:space="preserve">  → 無料枠内ではほぼ0円で運用可能</w:t>
      </w:r>
    </w:p>
    <w:p>
      <w:pPr>
        <w:spacing w:before="40" w:after="40"/>
        <w:pBdr>
          <w:bottom w:val="single" w:sz="4" w:space="1" w:color="CCCCCC"/>
        </w:pBdr>
      </w:pPr>
    </w:p>
    <w:p>
      <w:pPr>
        <w:pStyle w:val="Heading2"/>
      </w:pPr>
      <w:r>
        <w:t>2. Cursor + Claude を使った開発の進め方</w:t>
      </w:r>
    </w:p>
    <w:p>
      <w:pPr>
        <w:pStyle w:val="Heading3"/>
      </w:pPr>
      <w:r>
        <w:t>なぜ Cursor + Claude か</w:t>
      </w:r>
    </w:p>
    <w:p>
      <w:pPr/>
      <w:r>
        <w:rPr>
          <w:rFonts w:ascii="Hiragino Kaku Gothic ProN" w:hAnsi="Hiragino Kaku Gothic ProN"/>
        </w:rPr>
        <w:t xml:space="preserve">このアプリは </w:t>
      </w:r>
      <w:r>
        <w:rPr>
          <w:rFonts w:ascii="Hiragino Kaku Gothic ProN" w:hAnsi="Hiragino Kaku Gothic ProN"/>
          <w:b/>
        </w:rPr>
        <w:t>Cursor（AI コードエディタ）と Claude（Anthropic の大規模言語モデル）</w:t>
      </w:r>
      <w:r>
        <w:rPr>
          <w:rFonts w:ascii="Hiragino Kaku Gothic ProN" w:hAnsi="Hiragino Kaku Gothic ProN"/>
        </w:rPr>
        <w:t xml:space="preserve"> を使って短期間で開発しました。</w:t>
      </w:r>
    </w:p>
    <w:p>
      <w:pPr>
        <w:pStyle w:val="CodeBlock"/>
        <w:shd w:val="clear" w:color="auto" w:fill="F3F4F6"/>
        <w:spacing w:before="80" w:after="0"/>
      </w:pPr>
      <w:r>
        <w:t>開発期間の比較:</w:t>
      </w:r>
    </w:p>
    <w:p>
      <w:pPr>
        <w:pStyle w:val="CodeBlock"/>
        <w:shd w:val="clear" w:color="auto" w:fill="F3F4F6"/>
        <w:spacing w:before="0" w:after="0"/>
      </w:pPr>
      <w:r>
        <w:t>- 従来の開発: 2〜3ヶ月</w:t>
      </w:r>
    </w:p>
    <w:p>
      <w:pPr>
        <w:pStyle w:val="CodeBlock"/>
        <w:shd w:val="clear" w:color="auto" w:fill="F3F4F6"/>
        <w:spacing w:before="0" w:after="120"/>
      </w:pPr>
      <w:r>
        <w:t>- Cursor + Claude: 週末2日 + 細部の調整数日</w:t>
      </w:r>
    </w:p>
    <w:p>
      <w:pPr>
        <w:pStyle w:val="Heading3"/>
      </w:pPr>
      <w:r>
        <w:t>効果的な使い方</w:t>
      </w:r>
    </w:p>
    <w:p>
      <w:pPr>
        <w:pStyle w:val="Heading4"/>
      </w:pPr>
      <w:r>
        <w:t>1. 全体設計を Claude に相談する</w:t>
      </w:r>
    </w:p>
    <w:p>
      <w:pPr>
        <w:pStyle w:val="CodeBlock"/>
        <w:shd w:val="clear" w:color="auto" w:fill="F3F4F6"/>
        <w:spacing w:before="80" w:after="0"/>
      </w:pPr>
      <w:r>
        <w:t>「PythonとFlaskで読書記録アプリを作りたい。</w:t>
      </w:r>
    </w:p>
    <w:p>
      <w:pPr>
        <w:pStyle w:val="CodeBlock"/>
        <w:shd w:val="clear" w:color="auto" w:fill="F3F4F6"/>
        <w:spacing w:before="0" w:after="0"/>
      </w:pPr>
      <w:r>
        <w:t>AudibleとKindleと図書館から本を自動取得して、</w:t>
      </w:r>
    </w:p>
    <w:p>
      <w:pPr>
        <w:pStyle w:val="CodeBlock"/>
        <w:shd w:val="clear" w:color="auto" w:fill="F3F4F6"/>
        <w:spacing w:before="0" w:after="0"/>
      </w:pPr>
      <w:r>
        <w:t>AIで書評を生成する機能が欲しい。</w:t>
      </w:r>
    </w:p>
    <w:p>
      <w:pPr>
        <w:pStyle w:val="CodeBlock"/>
        <w:shd w:val="clear" w:color="auto" w:fill="F3F4F6"/>
        <w:spacing w:before="0" w:after="0"/>
      </w:pPr>
      <w:r>
        <w:t>複数ユーザーにも対応したい。</w:t>
      </w:r>
    </w:p>
    <w:p>
      <w:pPr>
        <w:pStyle w:val="CodeBlock"/>
        <w:shd w:val="clear" w:color="auto" w:fill="F3F4F6"/>
        <w:spacing w:before="0" w:after="120"/>
      </w:pPr>
      <w:r>
        <w:t>全体アーキテクチャを教えて」</w:t>
      </w:r>
    </w:p>
    <w:p>
      <w:pPr/>
      <w:r>
        <w:rPr>
          <w:rFonts w:ascii="Hiragino Kaku Gothic ProN" w:hAnsi="Hiragino Kaku Gothic ProN"/>
        </w:rPr>
        <w:t>Claude はアーキテクチャ案・技術選定・実装方針を詳細に提案します。</w:t>
      </w:r>
    </w:p>
    <w:p>
      <w:pPr>
        <w:pStyle w:val="Heading4"/>
      </w:pPr>
      <w:r>
        <w:t>2. スモールスタートで始める</w:t>
      </w:r>
    </w:p>
    <w:p>
      <w:pPr>
        <w:pStyle w:val="CodeBlock"/>
        <w:shd w:val="clear" w:color="auto" w:fill="F3F4F6"/>
        <w:spacing w:before="80" w:after="0"/>
      </w:pPr>
      <w:r>
        <w:t>Week 1: Flask + Google OAuth + 書籍データのJSONファイル保存</w:t>
      </w:r>
    </w:p>
    <w:p>
      <w:pPr>
        <w:pStyle w:val="CodeBlock"/>
        <w:shd w:val="clear" w:color="auto" w:fill="F3F4F6"/>
        <w:spacing w:before="0" w:after="0"/>
      </w:pPr>
      <w:r>
        <w:t>Week 2: Audible連携 or 図書館連携を追加</w:t>
      </w:r>
    </w:p>
    <w:p>
      <w:pPr>
        <w:pStyle w:val="CodeBlock"/>
        <w:shd w:val="clear" w:color="auto" w:fill="F3F4F6"/>
        <w:spacing w:before="0" w:after="0"/>
      </w:pPr>
      <w:r>
        <w:t>Week 3: フロントエンドを整える + Cloud Runデプロイ</w:t>
      </w:r>
    </w:p>
    <w:p>
      <w:pPr>
        <w:pStyle w:val="CodeBlock"/>
        <w:shd w:val="clear" w:color="auto" w:fill="F3F4F6"/>
        <w:spacing w:before="0" w:after="120"/>
      </w:pPr>
      <w:r>
        <w:t>Week 4: マルチユーザー対応 + Firestore統合</w:t>
      </w:r>
    </w:p>
    <w:p>
      <w:pPr/>
      <w:r>
        <w:rPr>
          <w:rFonts w:ascii="Hiragino Kaku Gothic ProN" w:hAnsi="Hiragino Kaku Gothic ProN"/>
        </w:rPr>
        <w:t>最初から「マルチユーザー対応」「Firestore」を目指さず、</w:t>
      </w:r>
      <w:r>
        <w:rPr>
          <w:rFonts w:ascii="Hiragino Kaku Gothic ProN" w:hAnsi="Hiragino Kaku Gothic ProN"/>
          <w:b/>
        </w:rPr>
        <w:t>まず動くもの</w:t>
      </w:r>
      <w:r>
        <w:rPr>
          <w:rFonts w:ascii="Hiragino Kaku Gothic ProN" w:hAnsi="Hiragino Kaku Gothic ProN"/>
        </w:rPr>
        <w:t>を作ってから段階的に拡張するのが成功のコツです。</w:t>
      </w:r>
    </w:p>
    <w:p>
      <w:pPr>
        <w:pStyle w:val="Heading4"/>
      </w:pPr>
      <w:r>
        <w:t>3. エラーはそのまま Claude に貼る</w:t>
      </w:r>
    </w:p>
    <w:p>
      <w:pPr>
        <w:pStyle w:val="CodeBlock"/>
        <w:shd w:val="clear" w:color="auto" w:fill="F3F4F6"/>
        <w:spacing w:before="80" w:after="0"/>
      </w:pPr>
      <w:r>
        <w:t>「以下のエラーが出ています。修正してください:</w:t>
      </w:r>
    </w:p>
    <w:p>
      <w:pPr>
        <w:pStyle w:val="CodeBlock"/>
        <w:shd w:val="clear" w:color="auto" w:fill="F3F4F6"/>
        <w:spacing w:before="0" w:after="0"/>
      </w:pPr>
      <w:r>
        <w:t xml:space="preserve"> </w:t>
      </w:r>
    </w:p>
    <w:p>
      <w:pPr>
        <w:pStyle w:val="CodeBlock"/>
        <w:shd w:val="clear" w:color="auto" w:fill="F3F4F6"/>
        <w:spacing w:before="0" w:after="0"/>
      </w:pPr>
      <w:r>
        <w:t>MismatchingStateError: CSRF Warning! State not equal in request and response.</w:t>
      </w:r>
    </w:p>
    <w:p>
      <w:pPr>
        <w:pStyle w:val="CodeBlock"/>
        <w:shd w:val="clear" w:color="auto" w:fill="F3F4F6"/>
        <w:spacing w:before="0" w:after="120"/>
      </w:pPr>
      <w:r>
        <w:t xml:space="preserve">  File "app.py", line 45, in auth_callback」</w:t>
      </w:r>
    </w:p>
    <w:p>
      <w:pPr/>
      <w:r>
        <w:rPr>
          <w:rFonts w:ascii="Hiragino Kaku Gothic ProN" w:hAnsi="Hiragino Kaku Gothic ProN"/>
        </w:rPr>
        <w:t>Claude はエラーの原因と解決策を即座に提案します。このアプリ開発でも同じエラーが発生し、Claude が提案したファイルシステムバックアップ方式で解決しました。</w:t>
      </w:r>
    </w:p>
    <w:p>
      <w:pPr>
        <w:pStyle w:val="Heading4"/>
      </w:pPr>
      <w:r>
        <w:t>4. 「なぜそうするか」を聞く</w:t>
      </w:r>
    </w:p>
    <w:p>
      <w:pPr/>
      <w:r>
        <w:rPr>
          <w:rFonts w:ascii="Hiragino Kaku Gothic ProN" w:hAnsi="Hiragino Kaku Gothic ProN"/>
        </w:rPr>
        <w:t>Claude が生成したコードが理解できない場合は説明を求めます。</w:t>
      </w:r>
    </w:p>
    <w:p>
      <w:pPr>
        <w:pStyle w:val="CodeBlock"/>
        <w:shd w:val="clear" w:color="auto" w:fill="F3F4F6"/>
        <w:spacing w:before="80" w:after="0"/>
      </w:pPr>
      <w:r>
        <w:t>「このコードの threading.local() の部分が</w:t>
      </w:r>
    </w:p>
    <w:p>
      <w:pPr>
        <w:pStyle w:val="CodeBlock"/>
        <w:shd w:val="clear" w:color="auto" w:fill="F3F4F6"/>
        <w:spacing w:before="0" w:after="120"/>
      </w:pPr>
      <w:r>
        <w:t>マルチユーザーに必要な理由を説明して」</w:t>
      </w:r>
    </w:p>
    <w:p>
      <w:pPr/>
      <w:r>
        <w:rPr>
          <w:rFonts w:ascii="Hiragino Kaku Gothic ProN" w:hAnsi="Hiragino Kaku Gothic ProN"/>
        </w:rPr>
        <w:t>理解せずに使うのではなく、Claude を「説明してくれる先生」として活用することで、知識も同時に習得できます。</w:t>
      </w:r>
    </w:p>
    <w:p>
      <w:pPr>
        <w:pStyle w:val="Heading4"/>
      </w:pPr>
      <w:r>
        <w:t>5. Cursor のマルチファイル編集を活用</w:t>
      </w:r>
    </w:p>
    <w:p>
      <w:pPr/>
      <w:r>
        <w:rPr>
          <w:rFonts w:ascii="Hiragino Kaku Gothic ProN" w:hAnsi="Hiragino Kaku Gothic ProN"/>
        </w:rPr>
        <w:t>Cursor は複数ファイルを同時に編集できます。</w:t>
      </w:r>
    </w:p>
    <w:p>
      <w:pPr>
        <w:pStyle w:val="CodeBlock"/>
        <w:shd w:val="clear" w:color="auto" w:fill="F3F4F6"/>
        <w:spacing w:before="80" w:after="0"/>
      </w:pPr>
      <w:r>
        <w:t>「app.py と library_service.py の両方を修正して、</w:t>
      </w:r>
    </w:p>
    <w:p>
      <w:pPr>
        <w:pStyle w:val="CodeBlock"/>
        <w:shd w:val="clear" w:color="auto" w:fill="F3F4F6"/>
        <w:spacing w:before="0" w:after="120"/>
      </w:pPr>
      <w:r>
        <w:t>スレッドローカルによるユーザー分離を実装して」</w:t>
      </w:r>
    </w:p>
    <w:p>
      <w:pPr/>
      <w:r>
        <w:rPr>
          <w:rFonts w:ascii="Hiragino Kaku Gothic ProN" w:hAnsi="Hiragino Kaku Gothic ProN"/>
        </w:rPr>
        <w:t>この指示が 1 回で効きます。</w:t>
      </w:r>
    </w:p>
    <w:p>
      <w:pPr>
        <w:pStyle w:val="Heading4"/>
      </w:pPr>
      <w:r>
        <w:t>6. 機能追加のプロンプト例</w:t>
      </w:r>
    </w:p>
    <w:p>
      <w:pPr>
        <w:pStyle w:val="CodeBlock"/>
        <w:shd w:val="clear" w:color="auto" w:fill="F3F4F6"/>
        <w:spacing w:before="80" w:after="0"/>
      </w:pPr>
      <w:r>
        <w:t># 新機能追加</w:t>
      </w:r>
    </w:p>
    <w:p>
      <w:pPr>
        <w:pStyle w:val="CodeBlock"/>
        <w:shd w:val="clear" w:color="auto" w:fill="F3F4F6"/>
        <w:spacing w:before="0" w:after="0"/>
      </w:pPr>
      <w:r>
        <w:t>「現在の実装に、図書館の貸出履歴を取得する機能を追加したい。</w:t>
      </w:r>
    </w:p>
    <w:p>
      <w:pPr>
        <w:pStyle w:val="CodeBlock"/>
        <w:shd w:val="clear" w:color="auto" w:fill="F3F4F6"/>
        <w:spacing w:before="0" w:after="0"/>
      </w:pPr>
      <w:r>
        <w:t>世田谷区立図書館のHTMLスクレイピングで実装して。</w:t>
      </w:r>
    </w:p>
    <w:p>
      <w:pPr>
        <w:pStyle w:val="CodeBlock"/>
        <w:shd w:val="clear" w:color="auto" w:fill="F3F4F6"/>
        <w:spacing w:before="0" w:after="0"/>
      </w:pPr>
      <w:r>
        <w:t>ログインページのURLは https://... で、フォームのフィールド名は userId と password」</w:t>
      </w:r>
    </w:p>
    <w:p>
      <w:pPr>
        <w:pStyle w:val="CodeBlock"/>
        <w:shd w:val="clear" w:color="auto" w:fill="F3F4F6"/>
        <w:spacing w:before="0" w:after="0"/>
      </w:pPr>
      <w:r>
        <w:t xml:space="preserve"> </w:t>
      </w:r>
    </w:p>
    <w:p>
      <w:pPr>
        <w:pStyle w:val="CodeBlock"/>
        <w:shd w:val="clear" w:color="auto" w:fill="F3F4F6"/>
        <w:spacing w:before="0" w:after="0"/>
      </w:pPr>
      <w:r>
        <w:t># リファクタリング</w:t>
      </w:r>
    </w:p>
    <w:p>
      <w:pPr>
        <w:pStyle w:val="CodeBlock"/>
        <w:shd w:val="clear" w:color="auto" w:fill="F3F4F6"/>
        <w:spacing w:before="0" w:after="0"/>
      </w:pPr>
      <w:r>
        <w:t>「現在の setagaya.py をベースに、</w:t>
      </w:r>
    </w:p>
    <w:p>
      <w:pPr>
        <w:pStyle w:val="CodeBlock"/>
        <w:shd w:val="clear" w:color="auto" w:fill="F3F4F6"/>
        <w:spacing w:before="0" w:after="0"/>
      </w:pPr>
      <w:r>
        <w:t>どの図書館でも設定ファイルだけで対応できる汎用アダプタに書き直して」</w:t>
      </w:r>
    </w:p>
    <w:p>
      <w:pPr>
        <w:pStyle w:val="CodeBlock"/>
        <w:shd w:val="clear" w:color="auto" w:fill="F3F4F6"/>
        <w:spacing w:before="0" w:after="0"/>
      </w:pPr>
      <w:r>
        <w:t xml:space="preserve"> </w:t>
      </w:r>
    </w:p>
    <w:p>
      <w:pPr>
        <w:pStyle w:val="CodeBlock"/>
        <w:shd w:val="clear" w:color="auto" w:fill="F3F4F6"/>
        <w:spacing w:before="0" w:after="0"/>
      </w:pPr>
      <w:r>
        <w:t># パフォーマンス改善</w:t>
      </w:r>
    </w:p>
    <w:p>
      <w:pPr>
        <w:pStyle w:val="CodeBlock"/>
        <w:shd w:val="clear" w:color="auto" w:fill="F3F4F6"/>
        <w:spacing w:before="0" w:after="0"/>
      </w:pPr>
      <w:r>
        <w:t>「2000冊の書籍リストを表示する際にブラウザがフリーズする。</w:t>
      </w:r>
    </w:p>
    <w:p>
      <w:pPr>
        <w:pStyle w:val="CodeBlock"/>
        <w:shd w:val="clear" w:color="auto" w:fill="F3F4F6"/>
        <w:spacing w:before="0" w:after="120"/>
      </w:pPr>
      <w:r>
        <w:t>ページネーションと DocumentFragment を使って改善して」</w:t>
      </w:r>
    </w:p>
    <w:p>
      <w:pPr>
        <w:pStyle w:val="Heading3"/>
      </w:pPr>
      <w:r>
        <w:t>Cursor の主要機能と使い方</w:t>
      </w:r>
    </w:p>
    <w:p>
      <w:pPr>
        <w:pStyle w:val="Heading4"/>
      </w:pPr>
      <w:r>
        <w:t>Chat（チャット）</w:t>
      </w:r>
    </w:p>
    <w:p>
      <w:pPr/>
      <w:r>
        <w:rPr>
          <w:rFonts w:ascii="Hiragino Kaku Gothic ProN" w:hAnsi="Hiragino Kaku Gothic ProN"/>
        </w:rPr>
        <w:t>現在開いているファイルを自動的にコンテキストとして参照します。</w:t>
      </w:r>
    </w:p>
    <w:p>
      <w:pPr>
        <w:pStyle w:val="CodeBlock"/>
        <w:shd w:val="clear" w:color="auto" w:fill="F3F4F6"/>
        <w:spacing w:before="80" w:after="0"/>
      </w:pPr>
      <w:r>
        <w:t>「@app.py の auth_callback 関数に</w:t>
      </w:r>
    </w:p>
    <w:p>
      <w:pPr>
        <w:pStyle w:val="CodeBlock"/>
        <w:shd w:val="clear" w:color="auto" w:fill="F3F4F6"/>
        <w:spacing w:before="0" w:after="120"/>
      </w:pPr>
      <w:r>
        <w:t>エラーハンドリングを追加して」</w:t>
      </w:r>
    </w:p>
    <w:p>
      <w:pPr>
        <w:pStyle w:val="Heading4"/>
      </w:pPr>
      <w:r>
        <w:t>Composer（コンポーザー）</w:t>
      </w:r>
    </w:p>
    <w:p>
      <w:pPr/>
      <w:r>
        <w:rPr>
          <w:rFonts w:ascii="Hiragino Kaku Gothic ProN" w:hAnsi="Hiragino Kaku Gothic ProN"/>
        </w:rPr>
        <w:t>複数ファイルにまたがる変更を一度に行います。</w:t>
      </w:r>
    </w:p>
    <w:p>
      <w:pPr>
        <w:pStyle w:val="CodeBlock"/>
        <w:shd w:val="clear" w:color="auto" w:fill="F3F4F6"/>
        <w:spacing w:before="80" w:after="0"/>
      </w:pPr>
      <w:r>
        <w:t>「@app.py @library_service.py @firestore_service.py</w:t>
      </w:r>
    </w:p>
    <w:p>
      <w:pPr>
        <w:pStyle w:val="CodeBlock"/>
        <w:shd w:val="clear" w:color="auto" w:fill="F3F4F6"/>
        <w:spacing w:before="0" w:after="120"/>
      </w:pPr>
      <w:r>
        <w:t>の3つを修正して、マルチユーザーの自動同期機能を追加して」</w:t>
      </w:r>
    </w:p>
    <w:p>
      <w:pPr>
        <w:pStyle w:val="Heading4"/>
      </w:pPr>
      <w:r>
        <w:t>Tab 補完</w:t>
      </w:r>
    </w:p>
    <w:p>
      <w:pPr/>
      <w:r>
        <w:rPr>
          <w:rFonts w:ascii="Hiragino Kaku Gothic ProN" w:hAnsi="Hiragino Kaku Gothic ProN"/>
        </w:rPr>
        <w:t>コードを書きながら Claude がリアルタイムで次のコードを提案します。</w:t>
      </w:r>
    </w:p>
    <w:p>
      <w:pPr>
        <w:pStyle w:val="Heading3"/>
      </w:pPr>
      <w:r>
        <w:t>週末開発のタイムライン例</w:t>
      </w:r>
    </w:p>
    <w:p>
      <w:pPr>
        <w:pStyle w:val="CodeBlock"/>
        <w:shd w:val="clear" w:color="auto" w:fill="F3F4F6"/>
        <w:spacing w:before="80" w:after="0"/>
      </w:pPr>
      <w:r>
        <w:t>土曜日 午前（3時間）:</w:t>
      </w:r>
    </w:p>
    <w:p>
      <w:pPr>
        <w:pStyle w:val="CodeBlock"/>
        <w:shd w:val="clear" w:color="auto" w:fill="F3F4F6"/>
        <w:spacing w:before="0" w:after="0"/>
      </w:pPr>
      <w:r>
        <w:t xml:space="preserve">  09:00 プロジェクト作成・Flask基盤</w:t>
      </w:r>
    </w:p>
    <w:p>
      <w:pPr>
        <w:pStyle w:val="CodeBlock"/>
        <w:shd w:val="clear" w:color="auto" w:fill="F3F4F6"/>
        <w:spacing w:before="0" w:after="0"/>
      </w:pPr>
      <w:r>
        <w:t xml:space="preserve">  10:00 Google OAuth実装</w:t>
      </w:r>
    </w:p>
    <w:p>
      <w:pPr>
        <w:pStyle w:val="CodeBlock"/>
        <w:shd w:val="clear" w:color="auto" w:fill="F3F4F6"/>
        <w:spacing w:before="0" w:after="0"/>
      </w:pPr>
      <w:r>
        <w:t xml:space="preserve">  11:00 基本的なUIテンプレート作成</w:t>
      </w:r>
    </w:p>
    <w:p>
      <w:pPr>
        <w:pStyle w:val="CodeBlock"/>
        <w:shd w:val="clear" w:color="auto" w:fill="F3F4F6"/>
        <w:spacing w:before="0" w:after="0"/>
      </w:pPr>
      <w:r>
        <w:t xml:space="preserve"> </w:t>
      </w:r>
    </w:p>
    <w:p>
      <w:pPr>
        <w:pStyle w:val="CodeBlock"/>
        <w:shd w:val="clear" w:color="auto" w:fill="F3F4F6"/>
        <w:spacing w:before="0" w:after="0"/>
      </w:pPr>
      <w:r>
        <w:t>土曜日 午後（4時間）:</w:t>
      </w:r>
    </w:p>
    <w:p>
      <w:pPr>
        <w:pStyle w:val="CodeBlock"/>
        <w:shd w:val="clear" w:color="auto" w:fill="F3F4F6"/>
        <w:spacing w:before="0" w:after="0"/>
      </w:pPr>
      <w:r>
        <w:t xml:space="preserve">  13:00 Audibleアダプタ実装</w:t>
      </w:r>
    </w:p>
    <w:p>
      <w:pPr>
        <w:pStyle w:val="CodeBlock"/>
        <w:shd w:val="clear" w:color="auto" w:fill="F3F4F6"/>
        <w:spacing w:before="0" w:after="0"/>
      </w:pPr>
      <w:r>
        <w:t xml:space="preserve">  15:00 書籍データの保存・表示</w:t>
      </w:r>
    </w:p>
    <w:p>
      <w:pPr>
        <w:pStyle w:val="CodeBlock"/>
        <w:shd w:val="clear" w:color="auto" w:fill="F3F4F6"/>
        <w:spacing w:before="0" w:after="0"/>
      </w:pPr>
      <w:r>
        <w:t xml:space="preserve">  17:00 フィルタ・ソート機能</w:t>
      </w:r>
    </w:p>
    <w:p>
      <w:pPr>
        <w:pStyle w:val="CodeBlock"/>
        <w:shd w:val="clear" w:color="auto" w:fill="F3F4F6"/>
        <w:spacing w:before="0" w:after="0"/>
      </w:pPr>
      <w:r>
        <w:t xml:space="preserve"> </w:t>
      </w:r>
    </w:p>
    <w:p>
      <w:pPr>
        <w:pStyle w:val="CodeBlock"/>
        <w:shd w:val="clear" w:color="auto" w:fill="F3F4F6"/>
        <w:spacing w:before="0" w:after="0"/>
      </w:pPr>
      <w:r>
        <w:t>日曜日 午前（3時間）:</w:t>
      </w:r>
    </w:p>
    <w:p>
      <w:pPr>
        <w:pStyle w:val="CodeBlock"/>
        <w:shd w:val="clear" w:color="auto" w:fill="F3F4F6"/>
        <w:spacing w:before="0" w:after="0"/>
      </w:pPr>
      <w:r>
        <w:t xml:space="preserve">  09:00 図書館アダプタ実装</w:t>
      </w:r>
    </w:p>
    <w:p>
      <w:pPr>
        <w:pStyle w:val="CodeBlock"/>
        <w:shd w:val="clear" w:color="auto" w:fill="F3F4F6"/>
        <w:spacing w:before="0" w:after="0"/>
      </w:pPr>
      <w:r>
        <w:t xml:space="preserve">  10:30 書誌情報自動補完（Google Books）</w:t>
      </w:r>
    </w:p>
    <w:p>
      <w:pPr>
        <w:pStyle w:val="CodeBlock"/>
        <w:shd w:val="clear" w:color="auto" w:fill="F3F4F6"/>
        <w:spacing w:before="0" w:after="0"/>
      </w:pPr>
      <w:r>
        <w:t xml:space="preserve">  11:30 Cloud Runデプロイ</w:t>
      </w:r>
    </w:p>
    <w:p>
      <w:pPr>
        <w:pStyle w:val="CodeBlock"/>
        <w:shd w:val="clear" w:color="auto" w:fill="F3F4F6"/>
        <w:spacing w:before="0" w:after="0"/>
      </w:pPr>
      <w:r>
        <w:t xml:space="preserve"> </w:t>
      </w:r>
    </w:p>
    <w:p>
      <w:pPr>
        <w:pStyle w:val="CodeBlock"/>
        <w:shd w:val="clear" w:color="auto" w:fill="F3F4F6"/>
        <w:spacing w:before="0" w:after="0"/>
      </w:pPr>
      <w:r>
        <w:t>日曜日 午後（4時間）:</w:t>
      </w:r>
    </w:p>
    <w:p>
      <w:pPr>
        <w:pStyle w:val="CodeBlock"/>
        <w:shd w:val="clear" w:color="auto" w:fill="F3F4F6"/>
        <w:spacing w:before="0" w:after="0"/>
      </w:pPr>
      <w:r>
        <w:t xml:space="preserve">  13:00 UIの改善・モバイル対応</w:t>
      </w:r>
    </w:p>
    <w:p>
      <w:pPr>
        <w:pStyle w:val="CodeBlock"/>
        <w:shd w:val="clear" w:color="auto" w:fill="F3F4F6"/>
        <w:spacing w:before="0" w:after="0"/>
      </w:pPr>
      <w:r>
        <w:t xml:space="preserve">  14:30 AI書評機能</w:t>
      </w:r>
    </w:p>
    <w:p>
      <w:pPr>
        <w:pStyle w:val="CodeBlock"/>
        <w:shd w:val="clear" w:color="auto" w:fill="F3F4F6"/>
        <w:spacing w:before="0" w:after="0"/>
      </w:pPr>
      <w:r>
        <w:t xml:space="preserve">  16:00 Firestoreデータベース統合</w:t>
      </w:r>
    </w:p>
    <w:p>
      <w:pPr>
        <w:pStyle w:val="CodeBlock"/>
        <w:shd w:val="clear" w:color="auto" w:fill="F3F4F6"/>
        <w:spacing w:before="0" w:after="120"/>
      </w:pPr>
      <w:r>
        <w:t xml:space="preserve">  17:00 マルチユーザー化（threading.local）</w:t>
      </w:r>
    </w:p>
    <w:p>
      <w:pPr>
        <w:pStyle w:val="Heading3"/>
      </w:pPr>
      <w:r>
        <w:t>実際に詰まったポイントと解決策</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問題</w:t>
            </w:r>
          </w:p>
        </w:tc>
        <w:tc>
          <w:tcPr>
            <w:tcW w:type="dxa" w:w="3213"/>
            <w:shd w:val="clear" w:color="auto" w:fill="D6E4F7"/>
          </w:tcPr>
          <w:p>
            <w:pPr>
              <w:spacing w:before="40" w:after="40"/>
            </w:pPr>
            <w:r>
              <w:rPr>
                <w:rFonts w:ascii="Hiragino Kaku Gothic ProN" w:hAnsi="Hiragino Kaku Gothic ProN"/>
                <w:b/>
                <w:sz w:val="17"/>
              </w:rPr>
              <w:t>原因</w:t>
            </w:r>
          </w:p>
        </w:tc>
        <w:tc>
          <w:tcPr>
            <w:tcW w:type="dxa" w:w="3213"/>
            <w:shd w:val="clear" w:color="auto" w:fill="D6E4F7"/>
          </w:tcPr>
          <w:p>
            <w:pPr>
              <w:spacing w:before="40" w:after="40"/>
            </w:pPr>
            <w:r>
              <w:rPr>
                <w:rFonts w:ascii="Hiragino Kaku Gothic ProN" w:hAnsi="Hiragino Kaku Gothic ProN"/>
                <w:b/>
                <w:sz w:val="17"/>
              </w:rPr>
              <w:t>解決策</w:t>
            </w:r>
          </w:p>
        </w:tc>
      </w:tr>
      <w:tr>
        <w:tc>
          <w:tcPr>
            <w:tcW w:type="dxa" w:w="3213"/>
          </w:tcPr>
          <w:p>
            <w:pPr>
              <w:spacing w:before="40" w:after="40"/>
            </w:pPr>
            <w:r>
              <w:rPr>
                <w:rFonts w:ascii="Hiragino Kaku Gothic ProN" w:hAnsi="Hiragino Kaku Gothic ProN"/>
                <w:sz w:val="17"/>
              </w:rPr>
              <w:t>Cloud Run で MismatchingStateError</w:t>
            </w:r>
          </w:p>
        </w:tc>
        <w:tc>
          <w:tcPr>
            <w:tcW w:type="dxa" w:w="3213"/>
          </w:tcPr>
          <w:p>
            <w:pPr>
              <w:spacing w:before="40" w:after="40"/>
            </w:pPr>
            <w:r>
              <w:rPr>
                <w:rFonts w:ascii="Hiragino Kaku Gothic ProN" w:hAnsi="Hiragino Kaku Gothic ProN"/>
                <w:sz w:val="17"/>
              </w:rPr>
              <w:t>セッション Cookie がインスタンス間で共有されない</w:t>
            </w:r>
          </w:p>
        </w:tc>
        <w:tc>
          <w:tcPr>
            <w:tcW w:type="dxa" w:w="3213"/>
          </w:tcPr>
          <w:p>
            <w:pPr>
              <w:spacing w:before="40" w:after="40"/>
            </w:pPr>
            <w:r>
              <w:rPr>
                <w:rFonts w:ascii="Hiragino Kaku Gothic ProN" w:hAnsi="Hiragino Kaku Gothic ProN"/>
                <w:sz w:val="17"/>
              </w:rPr>
              <w:t>OAuth ステートを GCS にファイルで保存</w:t>
            </w:r>
          </w:p>
        </w:tc>
      </w:tr>
      <w:tr>
        <w:tc>
          <w:tcPr>
            <w:tcW w:type="dxa" w:w="3213"/>
          </w:tcPr>
          <w:p>
            <w:pPr>
              <w:spacing w:before="40" w:after="40"/>
            </w:pPr>
            <w:r>
              <w:rPr>
                <w:rFonts w:ascii="Hiragino Kaku Gothic ProN" w:hAnsi="Hiragino Kaku Gothic ProN"/>
                <w:sz w:val="17"/>
              </w:rPr>
              <w:t>Kindle データが取得できない</w:t>
            </w:r>
          </w:p>
        </w:tc>
        <w:tc>
          <w:tcPr>
            <w:tcW w:type="dxa" w:w="3213"/>
          </w:tcPr>
          <w:p>
            <w:pPr>
              <w:spacing w:before="40" w:after="40"/>
            </w:pPr>
            <w:r>
              <w:rPr>
                <w:rFonts w:ascii="Hiragino Kaku Gothic ProN" w:hAnsi="Hiragino Kaku Gothic ProN"/>
                <w:sz w:val="17"/>
              </w:rPr>
              <w:t>Amazon の OTP 認証</w:t>
            </w:r>
          </w:p>
        </w:tc>
        <w:tc>
          <w:tcPr>
            <w:tcW w:type="dxa" w:w="3213"/>
          </w:tcPr>
          <w:p>
            <w:pPr>
              <w:spacing w:before="40" w:after="40"/>
            </w:pPr>
            <w:r>
              <w:rPr>
                <w:rFonts w:ascii="Hiragino Kaku Gothic ProN" w:hAnsi="Hiragino Kaku Gothic ProN"/>
                <w:sz w:val="17"/>
              </w:rPr>
              <w:t>セッションストア + OTP フロー実装</w:t>
            </w:r>
          </w:p>
        </w:tc>
      </w:tr>
      <w:tr>
        <w:tc>
          <w:tcPr>
            <w:tcW w:type="dxa" w:w="3213"/>
          </w:tcPr>
          <w:p>
            <w:pPr>
              <w:spacing w:before="40" w:after="40"/>
            </w:pPr>
            <w:r>
              <w:rPr>
                <w:rFonts w:ascii="Hiragino Kaku Gothic ProN" w:hAnsi="Hiragino Kaku Gothic ProN"/>
                <w:sz w:val="17"/>
              </w:rPr>
              <w:t>2,000 冊表示でブラウザが固まる</w:t>
            </w:r>
          </w:p>
        </w:tc>
        <w:tc>
          <w:tcPr>
            <w:tcW w:type="dxa" w:w="3213"/>
          </w:tcPr>
          <w:p>
            <w:pPr>
              <w:spacing w:before="40" w:after="40"/>
            </w:pPr>
            <w:r>
              <w:rPr>
                <w:rFonts w:ascii="Hiragino Kaku Gothic ProN" w:hAnsi="Hiragino Kaku Gothic ProN"/>
                <w:sz w:val="17"/>
              </w:rPr>
              <w:t>DOM 操作が重い</w:t>
            </w:r>
          </w:p>
        </w:tc>
        <w:tc>
          <w:tcPr>
            <w:tcW w:type="dxa" w:w="3213"/>
          </w:tcPr>
          <w:p>
            <w:pPr>
              <w:spacing w:before="40" w:after="40"/>
            </w:pPr>
            <w:r>
              <w:rPr>
                <w:rFonts w:ascii="Hiragino Kaku Gothic ProN" w:hAnsi="Hiragino Kaku Gothic ProN"/>
                <w:sz w:val="17"/>
              </w:rPr>
              <w:t>ページネーション + DocumentFragment</w:t>
            </w:r>
          </w:p>
        </w:tc>
      </w:tr>
      <w:tr>
        <w:tc>
          <w:tcPr>
            <w:tcW w:type="dxa" w:w="3213"/>
          </w:tcPr>
          <w:p>
            <w:pPr>
              <w:spacing w:before="40" w:after="40"/>
            </w:pPr>
            <w:r>
              <w:rPr>
                <w:rFonts w:ascii="Hiragino Kaku Gothic ProN" w:hAnsi="Hiragino Kaku Gothic ProN"/>
                <w:sz w:val="17"/>
              </w:rPr>
              <w:t>図書館の自動同期がタイムアウト</w:t>
            </w:r>
          </w:p>
        </w:tc>
        <w:tc>
          <w:tcPr>
            <w:tcW w:type="dxa" w:w="3213"/>
          </w:tcPr>
          <w:p>
            <w:pPr>
              <w:spacing w:before="40" w:after="40"/>
            </w:pPr>
            <w:r>
              <w:rPr>
                <w:rFonts w:ascii="Hiragino Kaku Gothic ProN" w:hAnsi="Hiragino Kaku Gothic ProN"/>
                <w:sz w:val="17"/>
              </w:rPr>
              <w:t>HTTP リクエストにタイムアウト設定なし</w:t>
            </w:r>
          </w:p>
        </w:tc>
        <w:tc>
          <w:tcPr>
            <w:tcW w:type="dxa" w:w="3213"/>
          </w:tcPr>
          <w:p>
            <w:pPr>
              <w:spacing w:before="40" w:after="40"/>
            </w:pPr>
            <w:r>
              <w:rPr>
                <w:rFonts w:ascii="Courier New" w:hAnsi="Courier New"/>
                <w:color w:val="BF1F4A"/>
                <w:sz w:val="17"/>
              </w:rPr>
              <w:t>timeout=(10, 30)</w:t>
            </w:r>
            <w:r>
              <w:rPr>
                <w:rFonts w:ascii="Hiragino Kaku Gothic ProN" w:hAnsi="Hiragino Kaku Gothic ProN"/>
                <w:sz w:val="17"/>
              </w:rPr>
              <w:t xml:space="preserve"> を全リクエストに追加</w:t>
            </w:r>
          </w:p>
        </w:tc>
      </w:tr>
      <w:tr>
        <w:tc>
          <w:tcPr>
            <w:tcW w:type="dxa" w:w="3213"/>
          </w:tcPr>
          <w:p>
            <w:pPr>
              <w:spacing w:before="40" w:after="40"/>
            </w:pPr>
            <w:r>
              <w:rPr>
                <w:rFonts w:ascii="Hiragino Kaku Gothic ProN" w:hAnsi="Hiragino Kaku Gothic ProN"/>
                <w:sz w:val="17"/>
              </w:rPr>
              <w:t>マルチユーザーでデータが混在</w:t>
            </w:r>
          </w:p>
        </w:tc>
        <w:tc>
          <w:tcPr>
            <w:tcW w:type="dxa" w:w="3213"/>
          </w:tcPr>
          <w:p>
            <w:pPr>
              <w:spacing w:before="40" w:after="40"/>
            </w:pPr>
            <w:r>
              <w:rPr>
                <w:rFonts w:ascii="Hiragino Kaku Gothic ProN" w:hAnsi="Hiragino Kaku Gothic ProN"/>
                <w:sz w:val="17"/>
              </w:rPr>
              <w:t>グローバル変数にデータを保持</w:t>
            </w:r>
          </w:p>
        </w:tc>
        <w:tc>
          <w:tcPr>
            <w:tcW w:type="dxa" w:w="3213"/>
          </w:tcPr>
          <w:p>
            <w:pPr>
              <w:spacing w:before="40" w:after="40"/>
            </w:pPr>
            <w:r>
              <w:rPr>
                <w:rFonts w:ascii="Hiragino Kaku Gothic ProN" w:hAnsi="Hiragino Kaku Gothic ProN"/>
                <w:sz w:val="17"/>
              </w:rPr>
              <w:t>threading.local でスレッドごとに分離</w:t>
            </w:r>
          </w:p>
        </w:tc>
      </w:tr>
      <w:tr>
        <w:tc>
          <w:tcPr>
            <w:tcW w:type="dxa" w:w="3213"/>
          </w:tcPr>
          <w:p>
            <w:pPr>
              <w:spacing w:before="40" w:after="40"/>
            </w:pPr>
            <w:r>
              <w:rPr>
                <w:rFonts w:ascii="Hiragino Kaku Gothic ProN" w:hAnsi="Hiragino Kaku Gothic ProN"/>
                <w:sz w:val="17"/>
              </w:rPr>
              <w:t>Firestore への書き込みが失敗</w:t>
            </w:r>
          </w:p>
        </w:tc>
        <w:tc>
          <w:tcPr>
            <w:tcW w:type="dxa" w:w="3213"/>
          </w:tcPr>
          <w:p>
            <w:pPr>
              <w:spacing w:before="40" w:after="40"/>
            </w:pPr>
            <w:r>
              <w:rPr>
                <w:rFonts w:ascii="Hiragino Kaku Gothic ProN" w:hAnsi="Hiragino Kaku Gothic ProN"/>
                <w:sz w:val="17"/>
              </w:rPr>
              <w:t>バッチ書き込みの 500 件制限</w:t>
            </w:r>
          </w:p>
        </w:tc>
        <w:tc>
          <w:tcPr>
            <w:tcW w:type="dxa" w:w="3213"/>
          </w:tcPr>
          <w:p>
            <w:pPr>
              <w:spacing w:before="40" w:after="40"/>
            </w:pPr>
            <w:r>
              <w:rPr>
                <w:rFonts w:ascii="Hiragino Kaku Gothic ProN" w:hAnsi="Hiragino Kaku Gothic ProN"/>
                <w:sz w:val="17"/>
              </w:rPr>
              <w:t>499 件ごとにコミットを分割</w:t>
            </w:r>
          </w:p>
        </w:tc>
      </w:tr>
      <w:tr>
        <w:tc>
          <w:tcPr>
            <w:tcW w:type="dxa" w:w="3213"/>
          </w:tcPr>
          <w:p>
            <w:pPr>
              <w:spacing w:before="40" w:after="40"/>
            </w:pPr>
            <w:r>
              <w:rPr>
                <w:rFonts w:ascii="Hiragino Kaku Gothic ProN" w:hAnsi="Hiragino Kaku Gothic ProN"/>
                <w:sz w:val="17"/>
              </w:rPr>
              <w:t>ジャンル補完が途中で止まる</w:t>
            </w:r>
          </w:p>
        </w:tc>
        <w:tc>
          <w:tcPr>
            <w:tcW w:type="dxa" w:w="3213"/>
          </w:tcPr>
          <w:p>
            <w:pPr>
              <w:spacing w:before="40" w:after="40"/>
            </w:pPr>
            <w:r>
              <w:rPr>
                <w:rFonts w:ascii="Hiragino Kaku Gothic ProN" w:hAnsi="Hiragino Kaku Gothic ProN"/>
                <w:sz w:val="17"/>
              </w:rPr>
              <w:t>外部 API のレート制限</w:t>
            </w:r>
          </w:p>
        </w:tc>
        <w:tc>
          <w:tcPr>
            <w:tcW w:type="dxa" w:w="3213"/>
          </w:tcPr>
          <w:p>
            <w:pPr>
              <w:spacing w:before="40" w:after="40"/>
            </w:pPr>
            <w:r>
              <w:rPr>
                <w:rFonts w:ascii="Hiragino Kaku Gothic ProN" w:hAnsi="Hiragino Kaku Gothic ProN"/>
                <w:sz w:val="17"/>
              </w:rPr>
              <w:t>指数バックオフ + AI フォールバック</w:t>
            </w:r>
          </w:p>
        </w:tc>
      </w:tr>
      <w:tr>
        <w:tc>
          <w:tcPr>
            <w:tcW w:type="dxa" w:w="3213"/>
          </w:tcPr>
          <w:p>
            <w:pPr>
              <w:spacing w:before="40" w:after="40"/>
            </w:pPr>
            <w:r>
              <w:rPr>
                <w:rFonts w:ascii="Hiragino Kaku Gothic ProN" w:hAnsi="Hiragino Kaku Gothic ProN"/>
                <w:sz w:val="17"/>
              </w:rPr>
              <w:t>同期後に既存のジャンルが消える</w:t>
            </w:r>
          </w:p>
        </w:tc>
        <w:tc>
          <w:tcPr>
            <w:tcW w:type="dxa" w:w="3213"/>
          </w:tcPr>
          <w:p>
            <w:pPr>
              <w:spacing w:before="40" w:after="40"/>
            </w:pPr>
            <w:r>
              <w:rPr>
                <w:rFonts w:ascii="Hiragino Kaku Gothic ProN" w:hAnsi="Hiragino Kaku Gothic ProN"/>
                <w:sz w:val="17"/>
              </w:rPr>
              <w:t>skip_enrich=True で全データを上書き</w:t>
            </w:r>
          </w:p>
        </w:tc>
        <w:tc>
          <w:tcPr>
            <w:tcW w:type="dxa" w:w="3213"/>
          </w:tcPr>
          <w:p>
            <w:pPr>
              <w:spacing w:before="40" w:after="40"/>
            </w:pPr>
            <w:r>
              <w:rPr>
                <w:rFonts w:ascii="Hiragino Kaku Gothic ProN" w:hAnsi="Hiragino Kaku Gothic ProN"/>
                <w:sz w:val="17"/>
              </w:rPr>
              <w:t>既存データを保持した上でスキップ</w:t>
            </w:r>
          </w:p>
        </w:tc>
      </w:tr>
    </w:tbl>
    <w:p>
      <w:pPr>
        <w:spacing w:after="80"/>
      </w:pPr>
    </w:p>
    <w:p>
      <w:pPr>
        <w:pStyle w:val="Heading3"/>
      </w:pPr>
      <w:r>
        <w:t>Cursor + Claude での失敗パターンと回避策</w:t>
      </w:r>
    </w:p>
    <w:p>
      <w:pPr>
        <w:pStyle w:val="Heading4"/>
      </w:pPr>
      <w:r>
        <w:t>失敗1: 一度に大きすぎる変更を依頼する</w:t>
      </w:r>
    </w:p>
    <w:p>
      <w:pPr>
        <w:pStyle w:val="CodeBlock"/>
        <w:shd w:val="clear" w:color="auto" w:fill="F3F4F6"/>
        <w:spacing w:before="80" w:after="0"/>
      </w:pPr>
      <w:r>
        <w:t># NG: 一度に全部頼む</w:t>
      </w:r>
    </w:p>
    <w:p>
      <w:pPr>
        <w:pStyle w:val="CodeBlock"/>
        <w:shd w:val="clear" w:color="auto" w:fill="F3F4F6"/>
        <w:spacing w:before="0" w:after="0"/>
      </w:pPr>
      <w:r>
        <w:t>「全部作って」「アプリをマルチユーザー化して」</w:t>
      </w:r>
    </w:p>
    <w:p>
      <w:pPr>
        <w:pStyle w:val="CodeBlock"/>
        <w:shd w:val="clear" w:color="auto" w:fill="F3F4F6"/>
        <w:spacing w:before="0" w:after="0"/>
      </w:pPr>
      <w:r>
        <w:t xml:space="preserve"> </w:t>
      </w:r>
    </w:p>
    <w:p>
      <w:pPr>
        <w:pStyle w:val="CodeBlock"/>
        <w:shd w:val="clear" w:color="auto" w:fill="F3F4F6"/>
        <w:spacing w:before="0" w:after="0"/>
      </w:pPr>
      <w:r>
        <w:t># OK: 小さく分けて依頼する</w:t>
      </w:r>
    </w:p>
    <w:p>
      <w:pPr>
        <w:pStyle w:val="CodeBlock"/>
        <w:shd w:val="clear" w:color="auto" w:fill="F3F4F6"/>
        <w:spacing w:before="0" w:after="0"/>
      </w:pPr>
      <w:r>
        <w:t>「まず library_service.py に threading.local を追加して」</w:t>
      </w:r>
    </w:p>
    <w:p>
      <w:pPr>
        <w:pStyle w:val="CodeBlock"/>
        <w:shd w:val="clear" w:color="auto" w:fill="F3F4F6"/>
        <w:spacing w:before="0" w:after="0"/>
      </w:pPr>
      <w:r>
        <w:t>「次に before_request でユーザーデータディレクトリをセットして」</w:t>
      </w:r>
    </w:p>
    <w:p>
      <w:pPr>
        <w:pStyle w:val="CodeBlock"/>
        <w:shd w:val="clear" w:color="auto" w:fill="F3F4F6"/>
        <w:spacing w:before="0" w:after="120"/>
      </w:pPr>
      <w:r>
        <w:t>「最後に Firestore の同期設定フラグを追加して」</w:t>
      </w:r>
    </w:p>
    <w:p>
      <w:pPr>
        <w:pStyle w:val="Heading4"/>
      </w:pPr>
      <w:r>
        <w:t>失敗2: コードを見ずに「動いた」と思い込む</w:t>
      </w:r>
    </w:p>
    <w:p>
      <w:pPr/>
      <w:r>
        <w:rPr>
          <w:rFonts w:ascii="Hiragino Kaku Gothic ProN" w:hAnsi="Hiragino Kaku Gothic ProN"/>
        </w:rPr>
        <w:t>Claude の生成コードは必ず動作確認が必要です。特に以下の点を確認してください。</w:t>
      </w:r>
    </w:p>
    <w:p>
      <w:pPr>
        <w:pStyle w:val="ListBulletYonda"/>
        <w:ind w:left="340"/>
      </w:pPr>
      <w:r>
        <w:rPr>
          <w:rFonts w:ascii="Hiragino Kaku Gothic ProN" w:hAnsi="Hiragino Kaku Gothic ProN"/>
        </w:rPr>
        <w:t xml:space="preserve">• </w:t>
      </w:r>
      <w:r>
        <w:rPr>
          <w:rFonts w:ascii="Hiragino Kaku Gothic ProN" w:hAnsi="Hiragino Kaku Gothic ProN"/>
        </w:rPr>
        <w:t>エラーハンドリングが適切か</w:t>
      </w:r>
    </w:p>
    <w:p>
      <w:pPr>
        <w:pStyle w:val="ListBulletYonda"/>
        <w:ind w:left="340"/>
      </w:pPr>
      <w:r>
        <w:rPr>
          <w:rFonts w:ascii="Hiragino Kaku Gothic ProN" w:hAnsi="Hiragino Kaku Gothic ProN"/>
        </w:rPr>
        <w:t xml:space="preserve">• </w:t>
      </w:r>
      <w:r>
        <w:rPr>
          <w:rFonts w:ascii="Hiragino Kaku Gothic ProN" w:hAnsi="Hiragino Kaku Gothic ProN"/>
        </w:rPr>
        <w:t>セキュリティホールがないか</w:t>
      </w:r>
    </w:p>
    <w:p>
      <w:pPr>
        <w:pStyle w:val="ListBulletYonda"/>
        <w:ind w:left="340"/>
      </w:pPr>
      <w:r>
        <w:rPr>
          <w:rFonts w:ascii="Hiragino Kaku Gothic ProN" w:hAnsi="Hiragino Kaku Gothic ProN"/>
        </w:rPr>
        <w:t xml:space="preserve">• </w:t>
      </w:r>
      <w:r>
        <w:rPr>
          <w:rFonts w:ascii="Hiragino Kaku Gothic ProN" w:hAnsi="Hiragino Kaku Gothic ProN"/>
        </w:rPr>
        <w:t>パフォーマンスに問題がないか</w:t>
      </w:r>
    </w:p>
    <w:p>
      <w:pPr>
        <w:pStyle w:val="Heading4"/>
      </w:pPr>
      <w:r>
        <w:t>失敗3: コンテキストを提供しない</w:t>
      </w:r>
    </w:p>
    <w:p>
      <w:pPr>
        <w:pStyle w:val="CodeBlock"/>
        <w:shd w:val="clear" w:color="auto" w:fill="F3F4F6"/>
        <w:spacing w:before="80" w:after="0"/>
      </w:pPr>
      <w:r>
        <w:t># NG: コンテキストなし</w:t>
      </w:r>
    </w:p>
    <w:p>
      <w:pPr>
        <w:pStyle w:val="CodeBlock"/>
        <w:shd w:val="clear" w:color="auto" w:fill="F3F4F6"/>
        <w:spacing w:before="0" w:after="0"/>
      </w:pPr>
      <w:r>
        <w:t>「エラーを直して」</w:t>
      </w:r>
    </w:p>
    <w:p>
      <w:pPr>
        <w:pStyle w:val="CodeBlock"/>
        <w:shd w:val="clear" w:color="auto" w:fill="F3F4F6"/>
        <w:spacing w:before="0" w:after="0"/>
      </w:pPr>
      <w:r>
        <w:t xml:space="preserve"> </w:t>
      </w:r>
    </w:p>
    <w:p>
      <w:pPr>
        <w:pStyle w:val="CodeBlock"/>
        <w:shd w:val="clear" w:color="auto" w:fill="F3F4F6"/>
        <w:spacing w:before="0" w:after="0"/>
      </w:pPr>
      <w:r>
        <w:t># OK: ファイルとエラーを含める</w:t>
      </w:r>
    </w:p>
    <w:p>
      <w:pPr>
        <w:pStyle w:val="CodeBlock"/>
        <w:shd w:val="clear" w:color="auto" w:fill="F3F4F6"/>
        <w:spacing w:before="0" w:after="0"/>
      </w:pPr>
      <w:r>
        <w:t>「@app.py の以下のエラーを直して。</w:t>
      </w:r>
    </w:p>
    <w:p>
      <w:pPr>
        <w:pStyle w:val="CodeBlock"/>
        <w:shd w:val="clear" w:color="auto" w:fill="F3F4F6"/>
        <w:spacing w:before="0" w:after="0"/>
      </w:pPr>
      <w:r>
        <w:t>エラー内容: [スタックトレース全文]</w:t>
      </w:r>
    </w:p>
    <w:p>
      <w:pPr>
        <w:pStyle w:val="CodeBlock"/>
        <w:shd w:val="clear" w:color="auto" w:fill="F3F4F6"/>
        <w:spacing w:before="0" w:after="120"/>
      </w:pPr>
      <w:r>
        <w:t>関連コード: [エラー箇所のコード]」</w:t>
      </w:r>
    </w:p>
    <w:p>
      <w:pPr>
        <w:spacing w:before="40" w:after="40"/>
        <w:pBdr>
          <w:bottom w:val="single" w:sz="4" w:space="1" w:color="CCCCCC"/>
        </w:pBdr>
      </w:pPr>
    </w:p>
    <w:p>
      <w:pPr>
        <w:pStyle w:val="Heading2"/>
      </w:pPr>
      <w:r>
        <w:t>3. 全体アーキテクチャ</w:t>
      </w:r>
    </w:p>
    <w:p>
      <w:pPr>
        <w:pStyle w:val="Heading3"/>
      </w:pPr>
      <w:r>
        <w:t>システム構成図</w:t>
      </w:r>
    </w:p>
    <w:p>
      <w:pPr>
        <w:pStyle w:val="CodeBlock"/>
        <w:shd w:val="clear" w:color="auto" w:fill="F3F4F6"/>
        <w:spacing w:before="80" w:after="0"/>
      </w:pPr>
      <w:r>
        <w:t>┌─────────────────────────────────────────────────────────┐</w:t>
      </w:r>
    </w:p>
    <w:p>
      <w:pPr>
        <w:pStyle w:val="CodeBlock"/>
        <w:shd w:val="clear" w:color="auto" w:fill="F3F4F6"/>
        <w:spacing w:before="0" w:after="0"/>
      </w:pPr>
      <w:r>
        <w:t>│                      ブラウザ                             │</w:t>
      </w:r>
    </w:p>
    <w:p>
      <w:pPr>
        <w:pStyle w:val="CodeBlock"/>
        <w:shd w:val="clear" w:color="auto" w:fill="F3F4F6"/>
        <w:spacing w:before="0" w:after="0"/>
      </w:pPr>
      <w:r>
        <w:t>│  index.html + app.js + style.css                         │</w:t>
      </w:r>
    </w:p>
    <w:p>
      <w:pPr>
        <w:pStyle w:val="CodeBlock"/>
        <w:shd w:val="clear" w:color="auto" w:fill="F3F4F6"/>
        <w:spacing w:before="0" w:after="0"/>
      </w:pPr>
      <w:r>
        <w:t>│  (Vanilla JS / Chart.js)                                 │</w:t>
      </w:r>
    </w:p>
    <w:p>
      <w:pPr>
        <w:pStyle w:val="CodeBlock"/>
        <w:shd w:val="clear" w:color="auto" w:fill="F3F4F6"/>
        <w:spacing w:before="0" w:after="0"/>
      </w:pPr>
      <w:r>
        <w:t>└─────────────────┬────────────────────────────────────────┘</w:t>
      </w:r>
    </w:p>
    <w:p>
      <w:pPr>
        <w:pStyle w:val="CodeBlock"/>
        <w:shd w:val="clear" w:color="auto" w:fill="F3F4F6"/>
        <w:spacing w:before="0" w:after="0"/>
      </w:pPr>
      <w:r>
        <w:t xml:space="preserve">                  │ HTTP/JSON</w:t>
      </w:r>
    </w:p>
    <w:p>
      <w:pPr>
        <w:pStyle w:val="CodeBlock"/>
        <w:shd w:val="clear" w:color="auto" w:fill="F3F4F6"/>
        <w:spacing w:before="0" w:after="0"/>
      </w:pPr>
      <w:r>
        <w:t>┌─────────────────▼────────────────────────────────────────┐</w:t>
      </w:r>
    </w:p>
    <w:p>
      <w:pPr>
        <w:pStyle w:val="CodeBlock"/>
        <w:shd w:val="clear" w:color="auto" w:fill="F3F4F6"/>
        <w:spacing w:before="0" w:after="0"/>
      </w:pPr>
      <w:r>
        <w:t>│               Flask (app.py)                              │</w:t>
      </w:r>
    </w:p>
    <w:p>
      <w:pPr>
        <w:pStyle w:val="CodeBlock"/>
        <w:shd w:val="clear" w:color="auto" w:fill="F3F4F6"/>
        <w:spacing w:before="0" w:after="0"/>
      </w:pPr>
      <w:r>
        <w:t>│  ┌──────────────┐  ┌──────────────┐  ┌───────────────┐  │</w:t>
      </w:r>
    </w:p>
    <w:p>
      <w:pPr>
        <w:pStyle w:val="CodeBlock"/>
        <w:shd w:val="clear" w:color="auto" w:fill="F3F4F6"/>
        <w:spacing w:before="0" w:after="0"/>
      </w:pPr>
      <w:r>
        <w:t>│  │ Google OAuth  │  │ API Routes   │  │ Internal API  │  │</w:t>
      </w:r>
    </w:p>
    <w:p>
      <w:pPr>
        <w:pStyle w:val="CodeBlock"/>
        <w:shd w:val="clear" w:color="auto" w:fill="F3F4F6"/>
        <w:spacing w:before="0" w:after="0"/>
      </w:pPr>
      <w:r>
        <w:t>│  │ /auth/*       │  │ /api/*       │  │ /api/internal │  │</w:t>
      </w:r>
    </w:p>
    <w:p>
      <w:pPr>
        <w:pStyle w:val="CodeBlock"/>
        <w:shd w:val="clear" w:color="auto" w:fill="F3F4F6"/>
        <w:spacing w:before="0" w:after="0"/>
      </w:pPr>
      <w:r>
        <w:t>│  └──────────────┘  └──────┬───────┘  └───────────────┘  │</w:t>
      </w:r>
    </w:p>
    <w:p>
      <w:pPr>
        <w:pStyle w:val="CodeBlock"/>
        <w:shd w:val="clear" w:color="auto" w:fill="F3F4F6"/>
        <w:spacing w:before="0" w:after="0"/>
      </w:pPr>
      <w:r>
        <w:t>│                            │                              │</w:t>
      </w:r>
    </w:p>
    <w:p>
      <w:pPr>
        <w:pStyle w:val="CodeBlock"/>
        <w:shd w:val="clear" w:color="auto" w:fill="F3F4F6"/>
        <w:spacing w:before="0" w:after="0"/>
      </w:pPr>
      <w:r>
        <w:t>│  ┌─────────────────────────▼──────────────────────────┐  │</w:t>
      </w:r>
    </w:p>
    <w:p>
      <w:pPr>
        <w:pStyle w:val="CodeBlock"/>
        <w:shd w:val="clear" w:color="auto" w:fill="F3F4F6"/>
        <w:spacing w:before="0" w:after="0"/>
      </w:pPr>
      <w:r>
        <w:t>│  │           library_service.py                        │  │</w:t>
      </w:r>
    </w:p>
    <w:p>
      <w:pPr>
        <w:pStyle w:val="CodeBlock"/>
        <w:shd w:val="clear" w:color="auto" w:fill="F3F4F6"/>
        <w:spacing w:before="0" w:after="0"/>
      </w:pPr>
      <w:r>
        <w:t>│  │  load_saved() → Firestore優先 → JSONフォールバック  │  │</w:t>
      </w:r>
    </w:p>
    <w:p>
      <w:pPr>
        <w:pStyle w:val="CodeBlock"/>
        <w:shd w:val="clear" w:color="auto" w:fill="F3F4F6"/>
        <w:spacing w:before="0" w:after="0"/>
      </w:pPr>
      <w:r>
        <w:t>│  │  fetch_and_save() → アダプタ → JSON + Firestore     │  │</w:t>
      </w:r>
    </w:p>
    <w:p>
      <w:pPr>
        <w:pStyle w:val="CodeBlock"/>
        <w:shd w:val="clear" w:color="auto" w:fill="F3F4F6"/>
        <w:spacing w:before="0" w:after="0"/>
      </w:pPr>
      <w:r>
        <w:t>│  └──────┬─────────────┬────────────────────────────────┘  │</w:t>
      </w:r>
    </w:p>
    <w:p>
      <w:pPr>
        <w:pStyle w:val="CodeBlock"/>
        <w:shd w:val="clear" w:color="auto" w:fill="F3F4F6"/>
        <w:spacing w:before="0" w:after="0"/>
      </w:pPr>
      <w:r>
        <w:t>│         │             │                                    │</w:t>
      </w:r>
    </w:p>
    <w:p>
      <w:pPr>
        <w:pStyle w:val="CodeBlock"/>
        <w:shd w:val="clear" w:color="auto" w:fill="F3F4F6"/>
        <w:spacing w:before="0" w:after="0"/>
      </w:pPr>
      <w:r>
        <w:t>│  ┌──────▼──────┐ ┌────▼──────────────┐                   │</w:t>
      </w:r>
    </w:p>
    <w:p>
      <w:pPr>
        <w:pStyle w:val="CodeBlock"/>
        <w:shd w:val="clear" w:color="auto" w:fill="F3F4F6"/>
        <w:spacing w:before="0" w:after="0"/>
      </w:pPr>
      <w:r>
        <w:t>│  │ adapters/   │ │ firestore_service  │                   │</w:t>
      </w:r>
    </w:p>
    <w:p>
      <w:pPr>
        <w:pStyle w:val="CodeBlock"/>
        <w:shd w:val="clear" w:color="auto" w:fill="F3F4F6"/>
        <w:spacing w:before="0" w:after="0"/>
      </w:pPr>
      <w:r>
        <w:t>│  │ audible.py  │ │ .py                │                   │</w:t>
      </w:r>
    </w:p>
    <w:p>
      <w:pPr>
        <w:pStyle w:val="CodeBlock"/>
        <w:shd w:val="clear" w:color="auto" w:fill="F3F4F6"/>
        <w:spacing w:before="0" w:after="0"/>
      </w:pPr>
      <w:r>
        <w:t>│  │ kindle.py   │ └────────────────────┘                   │</w:t>
      </w:r>
    </w:p>
    <w:p>
      <w:pPr>
        <w:pStyle w:val="CodeBlock"/>
        <w:shd w:val="clear" w:color="auto" w:fill="F3F4F6"/>
        <w:spacing w:before="0" w:after="0"/>
      </w:pPr>
      <w:r>
        <w:t>│  │ library.py  │  ← 汎用図書館アダプタ                    │</w:t>
      </w:r>
    </w:p>
    <w:p>
      <w:pPr>
        <w:pStyle w:val="CodeBlock"/>
        <w:shd w:val="clear" w:color="auto" w:fill="F3F4F6"/>
        <w:spacing w:before="0" w:after="0"/>
      </w:pPr>
      <w:r>
        <w:t>│  └─────────────┘                                          │</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              ▼                  ▼</w:t>
      </w:r>
    </w:p>
    <w:p>
      <w:pPr>
        <w:pStyle w:val="CodeBlock"/>
        <w:shd w:val="clear" w:color="auto" w:fill="F3F4F6"/>
        <w:spacing w:before="0" w:after="0"/>
      </w:pPr>
      <w:r>
        <w:t>┌───────┐  ┌─────────────┐  ┌──────────────────┐</w:t>
      </w:r>
    </w:p>
    <w:p>
      <w:pPr>
        <w:pStyle w:val="CodeBlock"/>
        <w:shd w:val="clear" w:color="auto" w:fill="F3F4F6"/>
        <w:spacing w:before="0" w:after="0"/>
      </w:pPr>
      <w:r>
        <w:t>│ GCS   │  │  Firestore  │  │   外部API        │</w:t>
      </w:r>
    </w:p>
    <w:p>
      <w:pPr>
        <w:pStyle w:val="CodeBlock"/>
        <w:shd w:val="clear" w:color="auto" w:fill="F3F4F6"/>
        <w:spacing w:before="0" w:after="0"/>
      </w:pPr>
      <w:r>
        <w:t>│(JSON) │  │ (books DB)  │  │ Google Books     │</w:t>
      </w:r>
    </w:p>
    <w:p>
      <w:pPr>
        <w:pStyle w:val="CodeBlock"/>
        <w:shd w:val="clear" w:color="auto" w:fill="F3F4F6"/>
        <w:spacing w:before="0" w:after="0"/>
      </w:pPr>
      <w:r>
        <w:t>│       │  │             │  │ Open Library     │</w:t>
      </w:r>
    </w:p>
    <w:p>
      <w:pPr>
        <w:pStyle w:val="CodeBlock"/>
        <w:shd w:val="clear" w:color="auto" w:fill="F3F4F6"/>
        <w:spacing w:before="0" w:after="0"/>
      </w:pPr>
      <w:r>
        <w:t>│       │  │             │  │ OpenAI / Gemini  │</w:t>
      </w:r>
    </w:p>
    <w:p>
      <w:pPr>
        <w:pStyle w:val="CodeBlock"/>
        <w:shd w:val="clear" w:color="auto" w:fill="F3F4F6"/>
        <w:spacing w:before="0" w:after="120"/>
      </w:pPr>
      <w:r>
        <w:t>└───────┘  └─────────────┘  └──────────────────┘</w:t>
      </w:r>
    </w:p>
    <w:p>
      <w:pPr>
        <w:pStyle w:val="Heading3"/>
      </w:pPr>
      <w:r>
        <w:t>技術スタック</w:t>
      </w:r>
    </w:p>
    <w:tbl>
      <w:tblPr>
        <w:tblStyle w:val="TableGrid"/>
        <w:tblW w:type="auto" w:w="0"/>
        <w:tblLook w:firstColumn="1" w:firstRow="1" w:lastColumn="0" w:lastRow="0" w:noHBand="0" w:noVBand="1" w:val="04A0"/>
      </w:tblPr>
      <w:tblGrid>
        <w:gridCol w:w="5103"/>
        <w:gridCol w:w="5103"/>
      </w:tblGrid>
      <w:tr>
        <w:tc>
          <w:tcPr>
            <w:tcW w:type="dxa" w:w="4819"/>
            <w:shd w:val="clear" w:color="auto" w:fill="D6E4F7"/>
          </w:tcPr>
          <w:p>
            <w:pPr>
              <w:spacing w:before="40" w:after="40"/>
            </w:pPr>
            <w:r>
              <w:rPr>
                <w:rFonts w:ascii="Hiragino Kaku Gothic ProN" w:hAnsi="Hiragino Kaku Gothic ProN"/>
                <w:b/>
                <w:sz w:val="17"/>
              </w:rPr>
              <w:t>領域</w:t>
            </w:r>
          </w:p>
        </w:tc>
        <w:tc>
          <w:tcPr>
            <w:tcW w:type="dxa" w:w="4819"/>
            <w:shd w:val="clear" w:color="auto" w:fill="D6E4F7"/>
          </w:tcPr>
          <w:p>
            <w:pPr>
              <w:spacing w:before="40" w:after="40"/>
            </w:pPr>
            <w:r>
              <w:rPr>
                <w:rFonts w:ascii="Hiragino Kaku Gothic ProN" w:hAnsi="Hiragino Kaku Gothic ProN"/>
                <w:b/>
                <w:sz w:val="17"/>
              </w:rPr>
              <w:t>技術</w:t>
            </w:r>
          </w:p>
        </w:tc>
      </w:tr>
      <w:tr>
        <w:tc>
          <w:tcPr>
            <w:tcW w:type="dxa" w:w="4819"/>
          </w:tcPr>
          <w:p>
            <w:pPr>
              <w:spacing w:before="40" w:after="40"/>
            </w:pPr>
            <w:r>
              <w:rPr>
                <w:rFonts w:ascii="Hiragino Kaku Gothic ProN" w:hAnsi="Hiragino Kaku Gothic ProN"/>
                <w:sz w:val="17"/>
              </w:rPr>
              <w:t>バックエンド</w:t>
            </w:r>
          </w:p>
        </w:tc>
        <w:tc>
          <w:tcPr>
            <w:tcW w:type="dxa" w:w="4819"/>
          </w:tcPr>
          <w:p>
            <w:pPr>
              <w:spacing w:before="40" w:after="40"/>
            </w:pPr>
            <w:r>
              <w:rPr>
                <w:rFonts w:ascii="Hiragino Kaku Gothic ProN" w:hAnsi="Hiragino Kaku Gothic ProN"/>
                <w:sz w:val="17"/>
              </w:rPr>
              <w:t>Python 3.11+ / Flask 3.0</w:t>
            </w:r>
          </w:p>
        </w:tc>
      </w:tr>
      <w:tr>
        <w:tc>
          <w:tcPr>
            <w:tcW w:type="dxa" w:w="4819"/>
          </w:tcPr>
          <w:p>
            <w:pPr>
              <w:spacing w:before="40" w:after="40"/>
            </w:pPr>
            <w:r>
              <w:rPr>
                <w:rFonts w:ascii="Hiragino Kaku Gothic ProN" w:hAnsi="Hiragino Kaku Gothic ProN"/>
                <w:sz w:val="17"/>
              </w:rPr>
              <w:t>フロントエンド</w:t>
            </w:r>
          </w:p>
        </w:tc>
        <w:tc>
          <w:tcPr>
            <w:tcW w:type="dxa" w:w="4819"/>
          </w:tcPr>
          <w:p>
            <w:pPr>
              <w:spacing w:before="40" w:after="40"/>
            </w:pPr>
            <w:r>
              <w:rPr>
                <w:rFonts w:ascii="Hiragino Kaku Gothic ProN" w:hAnsi="Hiragino Kaku Gothic ProN"/>
                <w:sz w:val="17"/>
              </w:rPr>
              <w:t>Vanilla JavaScript / CSS（フレームワークなし）</w:t>
            </w:r>
          </w:p>
        </w:tc>
      </w:tr>
      <w:tr>
        <w:tc>
          <w:tcPr>
            <w:tcW w:type="dxa" w:w="4819"/>
          </w:tcPr>
          <w:p>
            <w:pPr>
              <w:spacing w:before="40" w:after="40"/>
            </w:pPr>
            <w:r>
              <w:rPr>
                <w:rFonts w:ascii="Hiragino Kaku Gothic ProN" w:hAnsi="Hiragino Kaku Gothic ProN"/>
                <w:sz w:val="17"/>
              </w:rPr>
              <w:t>データベース</w:t>
            </w:r>
          </w:p>
        </w:tc>
        <w:tc>
          <w:tcPr>
            <w:tcW w:type="dxa" w:w="4819"/>
          </w:tcPr>
          <w:p>
            <w:pPr>
              <w:spacing w:before="40" w:after="40"/>
            </w:pPr>
            <w:r>
              <w:rPr>
                <w:rFonts w:ascii="Hiragino Kaku Gothic ProN" w:hAnsi="Hiragino Kaku Gothic ProN"/>
                <w:sz w:val="17"/>
              </w:rPr>
              <w:t>Google Cloud Firestore</w:t>
            </w:r>
          </w:p>
        </w:tc>
      </w:tr>
      <w:tr>
        <w:tc>
          <w:tcPr>
            <w:tcW w:type="dxa" w:w="4819"/>
          </w:tcPr>
          <w:p>
            <w:pPr>
              <w:spacing w:before="40" w:after="40"/>
            </w:pPr>
            <w:r>
              <w:rPr>
                <w:rFonts w:ascii="Hiragino Kaku Gothic ProN" w:hAnsi="Hiragino Kaku Gothic ProN"/>
                <w:sz w:val="17"/>
              </w:rPr>
              <w:t>ストレージ</w:t>
            </w:r>
          </w:p>
        </w:tc>
        <w:tc>
          <w:tcPr>
            <w:tcW w:type="dxa" w:w="4819"/>
          </w:tcPr>
          <w:p>
            <w:pPr>
              <w:spacing w:before="40" w:after="40"/>
            </w:pPr>
            <w:r>
              <w:rPr>
                <w:rFonts w:ascii="Hiragino Kaku Gothic ProN" w:hAnsi="Hiragino Kaku Gothic ProN"/>
                <w:sz w:val="17"/>
              </w:rPr>
              <w:t>Google Cloud Storage（GCS）</w:t>
            </w:r>
          </w:p>
        </w:tc>
      </w:tr>
      <w:tr>
        <w:tc>
          <w:tcPr>
            <w:tcW w:type="dxa" w:w="4819"/>
          </w:tcPr>
          <w:p>
            <w:pPr>
              <w:spacing w:before="40" w:after="40"/>
            </w:pPr>
            <w:r>
              <w:rPr>
                <w:rFonts w:ascii="Hiragino Kaku Gothic ProN" w:hAnsi="Hiragino Kaku Gothic ProN"/>
                <w:sz w:val="17"/>
              </w:rPr>
              <w:t>ホスティング</w:t>
            </w:r>
          </w:p>
        </w:tc>
        <w:tc>
          <w:tcPr>
            <w:tcW w:type="dxa" w:w="4819"/>
          </w:tcPr>
          <w:p>
            <w:pPr>
              <w:spacing w:before="40" w:after="40"/>
            </w:pPr>
            <w:r>
              <w:rPr>
                <w:rFonts w:ascii="Hiragino Kaku Gothic ProN" w:hAnsi="Hiragino Kaku Gothic ProN"/>
                <w:sz w:val="17"/>
              </w:rPr>
              <w:t>Google Cloud Run</w:t>
            </w:r>
          </w:p>
        </w:tc>
      </w:tr>
      <w:tr>
        <w:tc>
          <w:tcPr>
            <w:tcW w:type="dxa" w:w="4819"/>
          </w:tcPr>
          <w:p>
            <w:pPr>
              <w:spacing w:before="40" w:after="40"/>
            </w:pPr>
            <w:r>
              <w:rPr>
                <w:rFonts w:ascii="Hiragino Kaku Gothic ProN" w:hAnsi="Hiragino Kaku Gothic ProN"/>
                <w:sz w:val="17"/>
              </w:rPr>
              <w:t>認証</w:t>
            </w:r>
          </w:p>
        </w:tc>
        <w:tc>
          <w:tcPr>
            <w:tcW w:type="dxa" w:w="4819"/>
          </w:tcPr>
          <w:p>
            <w:pPr>
              <w:spacing w:before="40" w:after="40"/>
            </w:pPr>
            <w:r>
              <w:rPr>
                <w:rFonts w:ascii="Hiragino Kaku Gothic ProN" w:hAnsi="Hiragino Kaku Gothic ProN"/>
                <w:sz w:val="17"/>
              </w:rPr>
              <w:t>Google OAuth 2.0（authlib）</w:t>
            </w:r>
          </w:p>
        </w:tc>
      </w:tr>
      <w:tr>
        <w:tc>
          <w:tcPr>
            <w:tcW w:type="dxa" w:w="4819"/>
          </w:tcPr>
          <w:p>
            <w:pPr>
              <w:spacing w:before="40" w:after="40"/>
            </w:pPr>
            <w:r>
              <w:rPr>
                <w:rFonts w:ascii="Hiragino Kaku Gothic ProN" w:hAnsi="Hiragino Kaku Gothic ProN"/>
                <w:sz w:val="17"/>
              </w:rPr>
              <w:t>AI</w:t>
            </w:r>
          </w:p>
        </w:tc>
        <w:tc>
          <w:tcPr>
            <w:tcW w:type="dxa" w:w="4819"/>
          </w:tcPr>
          <w:p>
            <w:pPr>
              <w:spacing w:before="40" w:after="40"/>
            </w:pPr>
            <w:r>
              <w:rPr>
                <w:rFonts w:ascii="Hiragino Kaku Gothic ProN" w:hAnsi="Hiragino Kaku Gothic ProN"/>
                <w:sz w:val="17"/>
              </w:rPr>
              <w:t>OpenAI GPT-4o / Google Gemini</w:t>
            </w:r>
          </w:p>
        </w:tc>
      </w:tr>
      <w:tr>
        <w:tc>
          <w:tcPr>
            <w:tcW w:type="dxa" w:w="4819"/>
          </w:tcPr>
          <w:p>
            <w:pPr>
              <w:spacing w:before="40" w:after="40"/>
            </w:pPr>
            <w:r>
              <w:rPr>
                <w:rFonts w:ascii="Hiragino Kaku Gothic ProN" w:hAnsi="Hiragino Kaku Gothic ProN"/>
                <w:sz w:val="17"/>
              </w:rPr>
              <w:t>書誌情報</w:t>
            </w:r>
          </w:p>
        </w:tc>
        <w:tc>
          <w:tcPr>
            <w:tcW w:type="dxa" w:w="4819"/>
          </w:tcPr>
          <w:p>
            <w:pPr>
              <w:spacing w:before="40" w:after="40"/>
            </w:pPr>
            <w:r>
              <w:rPr>
                <w:rFonts w:ascii="Hiragino Kaku Gothic ProN" w:hAnsi="Hiragino Kaku Gothic ProN"/>
                <w:sz w:val="17"/>
              </w:rPr>
              <w:t>Google Books API / Open Library API</w:t>
            </w:r>
          </w:p>
        </w:tc>
      </w:tr>
    </w:tbl>
    <w:p>
      <w:pPr>
        <w:spacing w:after="80"/>
      </w:pPr>
    </w:p>
    <w:p>
      <w:pPr>
        <w:pStyle w:val="Heading3"/>
      </w:pPr>
      <w:r>
        <w:t>なぜこの技術スタックを選んだか</w:t>
      </w:r>
    </w:p>
    <w:p>
      <w:pPr/>
      <w:r>
        <w:rPr>
          <w:rFonts w:ascii="Hiragino Kaku Gothic ProN" w:hAnsi="Hiragino Kaku Gothic ProN"/>
          <w:b/>
        </w:rPr>
        <w:t>Flask（軽量 Web フレームワーク）</w:t>
      </w:r>
      <w:r>
        <w:rPr>
          <w:rFonts w:ascii="Hiragino Kaku Gothic ProN" w:hAnsi="Hiragino Kaku Gothic ProN"/>
        </w:rPr>
        <w:t>: Django と比べてファイル数が少なく、AI が全体像を把握しやすい。1 ファイルで動く最小構成から始められる。</w:t>
      </w:r>
    </w:p>
    <w:p>
      <w:pPr/>
      <w:r>
        <w:rPr>
          <w:rFonts w:ascii="Hiragino Kaku Gothic ProN" w:hAnsi="Hiragino Kaku Gothic ProN"/>
          <w:b/>
        </w:rPr>
        <w:t>Vanilla JavaScript</w:t>
      </w:r>
      <w:r>
        <w:rPr>
          <w:rFonts w:ascii="Hiragino Kaku Gothic ProN" w:hAnsi="Hiragino Kaku Gothic ProN"/>
        </w:rPr>
        <w:t>: React / Vue / Svelte などのフレームワークは Claude が生成しやすいが、ビルドステップが不要な素の JS のほうが「ファイルを変更してリロード」だけで動く。趣味開発の速度に最適。</w:t>
      </w:r>
    </w:p>
    <w:p>
      <w:pPr/>
      <w:r>
        <w:rPr>
          <w:rFonts w:ascii="Hiragino Kaku Gothic ProN" w:hAnsi="Hiragino Kaku Gothic ProN"/>
          <w:b/>
        </w:rPr>
        <w:t>Firestore（ドキュメント DB）</w:t>
      </w:r>
      <w:r>
        <w:rPr>
          <w:rFonts w:ascii="Hiragino Kaku Gothic ProN" w:hAnsi="Hiragino Kaku Gothic ProN"/>
        </w:rPr>
        <w:t>: スキーマレスなので「後でフィールドを追加する」が自由にできる。Cloud Run との IAM 統合で認証設定が不要。無料枠が充実（1 日 5 万読取、2 万書込）。</w:t>
      </w:r>
    </w:p>
    <w:p>
      <w:pPr/>
      <w:r>
        <w:rPr>
          <w:rFonts w:ascii="Hiragino Kaku Gothic ProN" w:hAnsi="Hiragino Kaku Gothic ProN"/>
          <w:b/>
        </w:rPr>
        <w:t>Cloud Run（コンテナ実行）</w:t>
      </w:r>
      <w:r>
        <w:rPr>
          <w:rFonts w:ascii="Hiragino Kaku Gothic ProN" w:hAnsi="Hiragino Kaku Gothic ProN"/>
        </w:rPr>
        <w:t>: サーバー管理不要。使った分だけ課金。スケールゼロ（アクセスがない時は料金ゼロ）。</w:t>
      </w:r>
    </w:p>
    <w:p>
      <w:pPr>
        <w:pStyle w:val="Heading3"/>
      </w:pPr>
      <w:r>
        <w:t>データモデル</w:t>
      </w:r>
    </w:p>
    <w:p>
      <w:pPr>
        <w:pStyle w:val="Heading4"/>
      </w:pPr>
      <w:r>
        <w:t>BookRecord（書籍 1 冊のデータ構造）</w:t>
      </w:r>
    </w:p>
    <w:p>
      <w:pPr>
        <w:spacing w:after="0"/>
      </w:pPr>
      <w:r>
        <w:rPr>
          <w:rFonts w:ascii="Courier New" w:hAnsi="Courier New"/>
          <w:color w:val="9999AA"/>
          <w:sz w:val="14"/>
        </w:rPr>
        <w:t>[python]</w:t>
      </w:r>
    </w:p>
    <w:p>
      <w:pPr>
        <w:pStyle w:val="CodeBlock"/>
        <w:shd w:val="clear" w:color="auto" w:fill="F3F4F6"/>
        <w:spacing w:before="80" w:after="0"/>
      </w:pPr>
      <w:r>
        <w:t>@dataclass</w:t>
      </w:r>
    </w:p>
    <w:p>
      <w:pPr>
        <w:pStyle w:val="CodeBlock"/>
        <w:shd w:val="clear" w:color="auto" w:fill="F3F4F6"/>
        <w:spacing w:before="0" w:after="0"/>
      </w:pPr>
      <w:r>
        <w:t>class BookRecord:</w:t>
      </w:r>
    </w:p>
    <w:p>
      <w:pPr>
        <w:pStyle w:val="CodeBlock"/>
        <w:shd w:val="clear" w:color="auto" w:fill="F3F4F6"/>
        <w:spacing w:before="0" w:after="0"/>
      </w:pPr>
      <w:r>
        <w:t xml:space="preserve">    title: str                    # タイトル</w:t>
      </w:r>
    </w:p>
    <w:p>
      <w:pPr>
        <w:pStyle w:val="CodeBlock"/>
        <w:shd w:val="clear" w:color="auto" w:fill="F3F4F6"/>
        <w:spacing w:before="0" w:after="0"/>
      </w:pPr>
      <w:r>
        <w:t xml:space="preserve">    author: str                   # 著者/ナレーター</w:t>
      </w:r>
    </w:p>
    <w:p>
      <w:pPr>
        <w:pStyle w:val="CodeBlock"/>
        <w:shd w:val="clear" w:color="auto" w:fill="F3F4F6"/>
        <w:spacing w:before="0" w:after="0"/>
      </w:pPr>
      <w:r>
        <w:t xml:space="preserve">    loan_date: str                # 取得/貸出日 (YYYY-MM-DD)</w:t>
      </w:r>
    </w:p>
    <w:p>
      <w:pPr>
        <w:pStyle w:val="CodeBlock"/>
        <w:shd w:val="clear" w:color="auto" w:fill="F3F4F6"/>
        <w:spacing w:before="0" w:after="0"/>
      </w:pPr>
      <w:r>
        <w:t xml:space="preserve">    loan_location: str            # 貸出場所・ストア名</w:t>
      </w:r>
    </w:p>
    <w:p>
      <w:pPr>
        <w:pStyle w:val="CodeBlock"/>
        <w:shd w:val="clear" w:color="auto" w:fill="F3F4F6"/>
        <w:spacing w:before="0" w:after="0"/>
      </w:pPr>
      <w:r>
        <w:t xml:space="preserve">    rating: int                   # 評価 0-5</w:t>
      </w:r>
    </w:p>
    <w:p>
      <w:pPr>
        <w:pStyle w:val="CodeBlock"/>
        <w:shd w:val="clear" w:color="auto" w:fill="F3F4F6"/>
        <w:spacing w:before="0" w:after="0"/>
      </w:pPr>
      <w:r>
        <w:t xml:space="preserve">    comment: str                  # コメント</w:t>
      </w:r>
    </w:p>
    <w:p>
      <w:pPr>
        <w:pStyle w:val="CodeBlock"/>
        <w:shd w:val="clear" w:color="auto" w:fill="F3F4F6"/>
        <w:spacing w:before="0" w:after="0"/>
      </w:pPr>
      <w:r>
        <w:t xml:space="preserve">    cover_url: str                # 表紙画像URL</w:t>
      </w:r>
    </w:p>
    <w:p>
      <w:pPr>
        <w:pStyle w:val="CodeBlock"/>
        <w:shd w:val="clear" w:color="auto" w:fill="F3F4F6"/>
        <w:spacing w:before="0" w:after="0"/>
      </w:pPr>
      <w:r>
        <w:t xml:space="preserve">    detail_url: str               # 商品/詳細ページURL</w:t>
      </w:r>
    </w:p>
    <w:p>
      <w:pPr>
        <w:pStyle w:val="CodeBlock"/>
        <w:shd w:val="clear" w:color="auto" w:fill="F3F4F6"/>
        <w:spacing w:before="0" w:after="0"/>
      </w:pPr>
      <w:r>
        <w:t xml:space="preserve">    catalog_number: str           # ASIN または図書館資料番号</w:t>
      </w:r>
    </w:p>
    <w:p>
      <w:pPr>
        <w:pStyle w:val="CodeBlock"/>
        <w:shd w:val="clear" w:color="auto" w:fill="F3F4F6"/>
        <w:spacing w:before="0" w:after="0"/>
      </w:pPr>
      <w:r>
        <w:t xml:space="preserve">    completed: bool               # 読了/聴了フラグ</w:t>
      </w:r>
    </w:p>
    <w:p>
      <w:pPr>
        <w:pStyle w:val="CodeBlock"/>
        <w:shd w:val="clear" w:color="auto" w:fill="F3F4F6"/>
        <w:spacing w:before="0" w:after="0"/>
      </w:pPr>
      <w:r>
        <w:t xml:space="preserve">    source: str                   # "audible_jp" / "kindle" / "library_xxx" / "paper"</w:t>
      </w:r>
    </w:p>
    <w:p>
      <w:pPr>
        <w:pStyle w:val="CodeBlock"/>
        <w:shd w:val="clear" w:color="auto" w:fill="F3F4F6"/>
        <w:spacing w:before="0" w:after="0"/>
      </w:pPr>
      <w:r>
        <w:t xml:space="preserve">    genre: str                    # ジャンル（正規化済み）</w:t>
      </w:r>
    </w:p>
    <w:p>
      <w:pPr>
        <w:pStyle w:val="CodeBlock"/>
        <w:shd w:val="clear" w:color="auto" w:fill="F3F4F6"/>
        <w:spacing w:before="0" w:after="0"/>
      </w:pPr>
      <w:r>
        <w:t xml:space="preserve">    summary: str                  # 概要（短縮版）</w:t>
      </w:r>
    </w:p>
    <w:p>
      <w:pPr>
        <w:pStyle w:val="CodeBlock"/>
        <w:shd w:val="clear" w:color="auto" w:fill="F3F4F6"/>
        <w:spacing w:before="0" w:after="0"/>
      </w:pPr>
      <w:r>
        <w:t xml:space="preserve">    full_summary: str             # 概要（全文）</w:t>
      </w:r>
    </w:p>
    <w:p>
      <w:pPr>
        <w:pStyle w:val="CodeBlock"/>
        <w:shd w:val="clear" w:color="auto" w:fill="F3F4F6"/>
        <w:spacing w:before="0" w:after="0"/>
      </w:pPr>
      <w:r>
        <w:t xml:space="preserve">    completed_date: str           # 読了日 (YYYY-MM-DD)</w:t>
      </w:r>
    </w:p>
    <w:p>
      <w:pPr>
        <w:pStyle w:val="CodeBlock"/>
        <w:shd w:val="clear" w:color="auto" w:fill="F3F4F6"/>
        <w:spacing w:before="0" w:after="0"/>
      </w:pPr>
      <w:r>
        <w:t xml:space="preserve">    percent_complete: float       # 読書進捗 0.0-1.0</w:t>
      </w:r>
    </w:p>
    <w:p>
      <w:pPr>
        <w:pStyle w:val="CodeBlock"/>
        <w:shd w:val="clear" w:color="auto" w:fill="F3F4F6"/>
        <w:spacing w:before="0" w:after="0"/>
      </w:pPr>
      <w:r>
        <w:t xml:space="preserve">    favorite: bool                # お気に入りフラグ</w:t>
      </w:r>
    </w:p>
    <w:p>
      <w:pPr>
        <w:pStyle w:val="CodeBlock"/>
        <w:shd w:val="clear" w:color="auto" w:fill="F3F4F6"/>
        <w:spacing w:before="0" w:after="0"/>
      </w:pPr>
      <w:r>
        <w:t xml:space="preserve">    review_headline: str          # Audible レビュー見出し</w:t>
      </w:r>
    </w:p>
    <w:p>
      <w:pPr>
        <w:pStyle w:val="CodeBlock"/>
        <w:shd w:val="clear" w:color="auto" w:fill="F3F4F6"/>
        <w:spacing w:before="0" w:after="0"/>
      </w:pPr>
      <w:r>
        <w:t xml:space="preserve">    catalog_rating: float         # ストアの平均評価</w:t>
      </w:r>
    </w:p>
    <w:p>
      <w:pPr>
        <w:pStyle w:val="CodeBlock"/>
        <w:shd w:val="clear" w:color="auto" w:fill="F3F4F6"/>
        <w:spacing w:before="0" w:after="120"/>
      </w:pPr>
      <w:r>
        <w:t xml:space="preserve">    runtime_length_min: int       # 再生時間（分）</w:t>
      </w:r>
    </w:p>
    <w:p>
      <w:pPr>
        <w:pStyle w:val="Heading4"/>
      </w:pPr>
      <w:r>
        <w:t>Firestore のコレクション構造</w:t>
      </w:r>
    </w:p>
    <w:p>
      <w:pPr>
        <w:pStyle w:val="CodeBlock"/>
        <w:shd w:val="clear" w:color="auto" w:fill="F3F4F6"/>
        <w:spacing w:before="80" w:after="0"/>
      </w:pPr>
      <w:r>
        <w:t>users/</w:t>
      </w:r>
    </w:p>
    <w:p>
      <w:pPr>
        <w:pStyle w:val="CodeBlock"/>
        <w:shd w:val="clear" w:color="auto" w:fill="F3F4F6"/>
        <w:spacing w:before="0" w:after="0"/>
      </w:pPr>
      <w:r>
        <w:t xml:space="preserve">  {google_uid}/</w:t>
      </w:r>
    </w:p>
    <w:p>
      <w:pPr>
        <w:pStyle w:val="CodeBlock"/>
        <w:shd w:val="clear" w:color="auto" w:fill="F3F4F6"/>
        <w:spacing w:before="0" w:after="0"/>
      </w:pPr>
      <w:r>
        <w:t xml:space="preserve">    books/</w:t>
      </w:r>
    </w:p>
    <w:p>
      <w:pPr>
        <w:pStyle w:val="CodeBlock"/>
        <w:shd w:val="clear" w:color="auto" w:fill="F3F4F6"/>
        <w:spacing w:before="0" w:after="0"/>
      </w:pPr>
      <w:r>
        <w:t xml:space="preserve">      {source}_{catalog_number}   ← 本1冊ずつのドキュメント</w:t>
      </w:r>
    </w:p>
    <w:p>
      <w:pPr>
        <w:pStyle w:val="CodeBlock"/>
        <w:shd w:val="clear" w:color="auto" w:fill="F3F4F6"/>
        <w:spacing w:before="0" w:after="0"/>
      </w:pPr>
      <w:r>
        <w:t xml:space="preserve">      {sha256_hash[:16]}          ← catalog_numberがない場合のID</w:t>
      </w:r>
    </w:p>
    <w:p>
      <w:pPr>
        <w:pStyle w:val="CodeBlock"/>
        <w:shd w:val="clear" w:color="auto" w:fill="F3F4F6"/>
        <w:spacing w:before="0" w:after="0"/>
      </w:pPr>
      <w:r>
        <w:t xml:space="preserve">    sources/</w:t>
      </w:r>
    </w:p>
    <w:p>
      <w:pPr>
        <w:pStyle w:val="CodeBlock"/>
        <w:shd w:val="clear" w:color="auto" w:fill="F3F4F6"/>
        <w:spacing w:before="0" w:after="0"/>
      </w:pPr>
      <w:r>
        <w:t xml:space="preserve">      audible_jp                  ← ソース別メタデータ</w:t>
      </w:r>
    </w:p>
    <w:p>
      <w:pPr>
        <w:pStyle w:val="CodeBlock"/>
        <w:shd w:val="clear" w:color="auto" w:fill="F3F4F6"/>
        <w:spacing w:before="0" w:after="0"/>
      </w:pPr>
      <w:r>
        <w:t xml:space="preserve">      library_setagaya</w:t>
      </w:r>
    </w:p>
    <w:p>
      <w:pPr>
        <w:pStyle w:val="CodeBlock"/>
        <w:shd w:val="clear" w:color="auto" w:fill="F3F4F6"/>
        <w:spacing w:before="0" w:after="0"/>
      </w:pPr>
      <w:r>
        <w:t xml:space="preserve">      kindle</w:t>
      </w:r>
    </w:p>
    <w:p>
      <w:pPr>
        <w:pStyle w:val="CodeBlock"/>
        <w:shd w:val="clear" w:color="auto" w:fill="F3F4F6"/>
        <w:spacing w:before="0" w:after="0"/>
      </w:pPr>
      <w:r>
        <w:t xml:space="preserve">      paper</w:t>
      </w:r>
    </w:p>
    <w:p>
      <w:pPr>
        <w:pStyle w:val="CodeBlock"/>
        <w:shd w:val="clear" w:color="auto" w:fill="F3F4F6"/>
        <w:spacing w:before="0" w:after="0"/>
      </w:pPr>
      <w:r>
        <w:t>community/</w:t>
      </w:r>
    </w:p>
    <w:p>
      <w:pPr>
        <w:pStyle w:val="CodeBlock"/>
        <w:shd w:val="clear" w:color="auto" w:fill="F3F4F6"/>
        <w:spacing w:before="0" w:after="0"/>
      </w:pPr>
      <w:r>
        <w:t xml:space="preserve">  messages_meta/</w:t>
      </w:r>
    </w:p>
    <w:p>
      <w:pPr>
        <w:pStyle w:val="CodeBlock"/>
        <w:shd w:val="clear" w:color="auto" w:fill="F3F4F6"/>
        <w:spacing w:before="0" w:after="0"/>
      </w:pPr>
      <w:r>
        <w:t xml:space="preserve">    items/</w:t>
      </w:r>
    </w:p>
    <w:p>
      <w:pPr>
        <w:pStyle w:val="CodeBlock"/>
        <w:shd w:val="clear" w:color="auto" w:fill="F3F4F6"/>
        <w:spacing w:before="0" w:after="120"/>
      </w:pPr>
      <w:r>
        <w:t xml:space="preserve">      {message_id}               ← みんなの読書記録メッセージ</w:t>
      </w:r>
    </w:p>
    <w:p>
      <w:pPr>
        <w:pStyle w:val="Heading3"/>
      </w:pPr>
      <w:r>
        <w:t>データフロー詳細</w:t>
      </w:r>
    </w:p>
    <w:p>
      <w:pPr>
        <w:pStyle w:val="CodeBlock"/>
        <w:shd w:val="clear" w:color="auto" w:fill="F3F4F6"/>
        <w:spacing w:before="80" w:after="0"/>
      </w:pPr>
      <w:r>
        <w:t>【同期フロー】</w:t>
      </w:r>
    </w:p>
    <w:p>
      <w:pPr>
        <w:pStyle w:val="CodeBlock"/>
        <w:shd w:val="clear" w:color="auto" w:fill="F3F4F6"/>
        <w:spacing w:before="0" w:after="0"/>
      </w:pPr>
      <w:r>
        <w:t>Cloud Scheduler</w:t>
      </w:r>
    </w:p>
    <w:p>
      <w:pPr>
        <w:pStyle w:val="CodeBlock"/>
        <w:shd w:val="clear" w:color="auto" w:fill="F3F4F6"/>
        <w:spacing w:before="0" w:after="0"/>
      </w:pPr>
      <w:r>
        <w:t xml:space="preserve">  → POST /api/internal/auto-fetch-all</w:t>
      </w:r>
    </w:p>
    <w:p>
      <w:pPr>
        <w:pStyle w:val="CodeBlock"/>
        <w:shd w:val="clear" w:color="auto" w:fill="F3F4F6"/>
        <w:spacing w:before="0" w:after="0"/>
      </w:pPr>
      <w:r>
        <w:t xml:space="preserve">    → Firestore から同期対象ユーザー一覧を取得</w:t>
      </w:r>
    </w:p>
    <w:p>
      <w:pPr>
        <w:pStyle w:val="CodeBlock"/>
        <w:shd w:val="clear" w:color="auto" w:fill="F3F4F6"/>
        <w:spacing w:before="0" w:after="0"/>
      </w:pPr>
      <w:r>
        <w:t xml:space="preserve">      → 各ユーザーの data/users/{uid}/ を参照</w:t>
      </w:r>
    </w:p>
    <w:p>
      <w:pPr>
        <w:pStyle w:val="CodeBlock"/>
        <w:shd w:val="clear" w:color="auto" w:fill="F3F4F6"/>
        <w:spacing w:before="0" w:after="0"/>
      </w:pPr>
      <w:r>
        <w:t xml:space="preserve">        → AudibleAdapter / KindleAdapter / LibraryAdapter で取得</w:t>
      </w:r>
    </w:p>
    <w:p>
      <w:pPr>
        <w:pStyle w:val="CodeBlock"/>
        <w:shd w:val="clear" w:color="auto" w:fill="F3F4F6"/>
        <w:spacing w:before="0" w:after="0"/>
      </w:pPr>
      <w:r>
        <w:t xml:space="preserve">          → library_service.fetch_and_save() で保存</w:t>
      </w:r>
    </w:p>
    <w:p>
      <w:pPr>
        <w:pStyle w:val="CodeBlock"/>
        <w:shd w:val="clear" w:color="auto" w:fill="F3F4F6"/>
        <w:spacing w:before="0" w:after="0"/>
      </w:pPr>
      <w:r>
        <w:t xml:space="preserve">            → JSON ファイル (GCS) + Firestore に書き込み</w:t>
      </w:r>
    </w:p>
    <w:p>
      <w:pPr>
        <w:pStyle w:val="CodeBlock"/>
        <w:shd w:val="clear" w:color="auto" w:fill="F3F4F6"/>
        <w:spacing w:before="0" w:after="0"/>
      </w:pPr>
      <w:r>
        <w:t xml:space="preserve"> </w:t>
      </w:r>
    </w:p>
    <w:p>
      <w:pPr>
        <w:pStyle w:val="CodeBlock"/>
        <w:shd w:val="clear" w:color="auto" w:fill="F3F4F6"/>
        <w:spacing w:before="0" w:after="0"/>
      </w:pPr>
      <w:r>
        <w:t>【読み込みフロー】</w:t>
      </w:r>
    </w:p>
    <w:p>
      <w:pPr>
        <w:pStyle w:val="CodeBlock"/>
        <w:shd w:val="clear" w:color="auto" w:fill="F3F4F6"/>
        <w:spacing w:before="0" w:after="0"/>
      </w:pPr>
      <w:r>
        <w:t>ブラウザ GET /api/books</w:t>
      </w:r>
    </w:p>
    <w:p>
      <w:pPr>
        <w:pStyle w:val="CodeBlock"/>
        <w:shd w:val="clear" w:color="auto" w:fill="F3F4F6"/>
        <w:spacing w:before="0" w:after="0"/>
      </w:pPr>
      <w:r>
        <w:t xml:space="preserve">  → Flask: session から uid を取得</w:t>
      </w:r>
    </w:p>
    <w:p>
      <w:pPr>
        <w:pStyle w:val="CodeBlock"/>
        <w:shd w:val="clear" w:color="auto" w:fill="F3F4F6"/>
        <w:spacing w:before="0" w:after="0"/>
      </w:pPr>
      <w:r>
        <w:t xml:space="preserve">    → library_service.load_saved() を呼び出し</w:t>
      </w:r>
    </w:p>
    <w:p>
      <w:pPr>
        <w:pStyle w:val="CodeBlock"/>
        <w:shd w:val="clear" w:color="auto" w:fill="F3F4F6"/>
        <w:spacing w:before="0" w:after="0"/>
      </w:pPr>
      <w:r>
        <w:t xml:space="preserve">      → キャッシュチェック（mtime ベース）</w:t>
      </w:r>
    </w:p>
    <w:p>
      <w:pPr>
        <w:pStyle w:val="CodeBlock"/>
        <w:shd w:val="clear" w:color="auto" w:fill="F3F4F6"/>
        <w:spacing w:before="0" w:after="0"/>
      </w:pPr>
      <w:r>
        <w:t xml:space="preserve">        → Firestore から読み込み（失敗時はJSONフォールバック）</w:t>
      </w:r>
    </w:p>
    <w:p>
      <w:pPr>
        <w:pStyle w:val="CodeBlock"/>
        <w:shd w:val="clear" w:color="auto" w:fill="F3F4F6"/>
        <w:spacing w:before="0" w:after="120"/>
      </w:pPr>
      <w:r>
        <w:t xml:space="preserve">          → JSON レスポンスとして返却</w:t>
      </w:r>
    </w:p>
    <w:p>
      <w:pPr>
        <w:spacing w:before="40" w:after="40"/>
        <w:pBdr>
          <w:bottom w:val="single" w:sz="4" w:space="1" w:color="CCCCCC"/>
        </w:pBdr>
      </w:pPr>
    </w:p>
    <w:p>
      <w:pPr>
        <w:pStyle w:val="Heading2"/>
      </w:pPr>
      <w:r>
        <w:t>4. 開発環境のセットアップ</w:t>
      </w:r>
    </w:p>
    <w:p>
      <w:pPr>
        <w:pStyle w:val="Heading3"/>
      </w:pPr>
      <w:r>
        <w:t>必要なもの</w:t>
      </w:r>
    </w:p>
    <w:p>
      <w:pPr>
        <w:pStyle w:val="ListBulletYonda"/>
        <w:ind w:left="340"/>
      </w:pPr>
      <w:r>
        <w:rPr>
          <w:rFonts w:ascii="Hiragino Kaku Gothic ProN" w:hAnsi="Hiragino Kaku Gothic ProN"/>
        </w:rPr>
        <w:t xml:space="preserve">• </w:t>
      </w:r>
      <w:r>
        <w:rPr>
          <w:rFonts w:ascii="Hiragino Kaku Gothic ProN" w:hAnsi="Hiragino Kaku Gothic ProN"/>
        </w:rPr>
        <w:t>Python 3.11 以上</w:t>
      </w:r>
    </w:p>
    <w:p>
      <w:pPr>
        <w:pStyle w:val="ListBulletYonda"/>
        <w:ind w:left="340"/>
      </w:pPr>
      <w:r>
        <w:rPr>
          <w:rFonts w:ascii="Hiragino Kaku Gothic ProN" w:hAnsi="Hiragino Kaku Gothic ProN"/>
        </w:rPr>
        <w:t xml:space="preserve">• </w:t>
      </w:r>
      <w:r>
        <w:rPr>
          <w:rFonts w:ascii="Hiragino Kaku Gothic ProN" w:hAnsi="Hiragino Kaku Gothic ProN"/>
        </w:rPr>
        <w:t>Google Cloud アカウント（無料枠で動作）</w:t>
      </w:r>
    </w:p>
    <w:p>
      <w:pPr>
        <w:pStyle w:val="ListBulletYonda"/>
        <w:ind w:left="340"/>
      </w:pPr>
      <w:r>
        <w:rPr>
          <w:rFonts w:ascii="Hiragino Kaku Gothic ProN" w:hAnsi="Hiragino Kaku Gothic ProN"/>
        </w:rPr>
        <w:t xml:space="preserve">• </w:t>
      </w:r>
      <w:r>
        <w:rPr>
          <w:rFonts w:ascii="Hiragino Kaku Gothic ProN" w:hAnsi="Hiragino Kaku Gothic ProN"/>
        </w:rPr>
        <w:t>Audible アカウント（Audible 連携する場合）</w:t>
      </w:r>
    </w:p>
    <w:p>
      <w:pPr>
        <w:pStyle w:val="ListBulletYonda"/>
        <w:ind w:left="340"/>
      </w:pPr>
      <w:r>
        <w:rPr>
          <w:rFonts w:ascii="Hiragino Kaku Gothic ProN" w:hAnsi="Hiragino Kaku Gothic ProN"/>
        </w:rPr>
        <w:t xml:space="preserve">• </w:t>
      </w:r>
      <w:r>
        <w:rPr>
          <w:rFonts w:ascii="Hiragino Kaku Gothic ProN" w:hAnsi="Hiragino Kaku Gothic ProN"/>
        </w:rPr>
        <w:t>Amazon アカウント（Kindle 連携する場合）</w:t>
      </w:r>
    </w:p>
    <w:p>
      <w:pPr>
        <w:pStyle w:val="ListBulletYonda"/>
        <w:ind w:left="340"/>
      </w:pPr>
      <w:r>
        <w:rPr>
          <w:rFonts w:ascii="Hiragino Kaku Gothic ProN" w:hAnsi="Hiragino Kaku Gothic ProN"/>
        </w:rPr>
        <w:t xml:space="preserve">• </w:t>
      </w:r>
      <w:r>
        <w:rPr>
          <w:rFonts w:ascii="Hiragino Kaku Gothic ProN" w:hAnsi="Hiragino Kaku Gothic ProN"/>
        </w:rPr>
        <w:t>OpenAI または Google Gemini の API キー（AI 機能を使う場合）</w:t>
      </w:r>
    </w:p>
    <w:p>
      <w:pPr>
        <w:pStyle w:val="Heading3"/>
      </w:pPr>
      <w:r>
        <w:t>プロジェクトの作成</w:t>
      </w:r>
    </w:p>
    <w:p>
      <w:pPr>
        <w:spacing w:after="0"/>
      </w:pPr>
      <w:r>
        <w:rPr>
          <w:rFonts w:ascii="Courier New" w:hAnsi="Courier New"/>
          <w:color w:val="9999AA"/>
          <w:sz w:val="14"/>
        </w:rPr>
        <w:t>[bash]</w:t>
      </w:r>
    </w:p>
    <w:p>
      <w:pPr>
        <w:pStyle w:val="CodeBlock"/>
        <w:shd w:val="clear" w:color="auto" w:fill="F3F4F6"/>
        <w:spacing w:before="80" w:after="0"/>
      </w:pPr>
      <w:r>
        <w:t>mkdir myapp &amp;&amp; cd myapp</w:t>
      </w:r>
    </w:p>
    <w:p>
      <w:pPr>
        <w:pStyle w:val="CodeBlock"/>
        <w:shd w:val="clear" w:color="auto" w:fill="F3F4F6"/>
        <w:spacing w:before="0" w:after="0"/>
      </w:pPr>
      <w:r>
        <w:t xml:space="preserve"> </w:t>
      </w:r>
    </w:p>
    <w:p>
      <w:pPr>
        <w:pStyle w:val="CodeBlock"/>
        <w:shd w:val="clear" w:color="auto" w:fill="F3F4F6"/>
        <w:spacing w:before="0" w:after="0"/>
      </w:pPr>
      <w:r>
        <w:t># Python仮想環境</w:t>
      </w:r>
    </w:p>
    <w:p>
      <w:pPr>
        <w:pStyle w:val="CodeBlock"/>
        <w:shd w:val="clear" w:color="auto" w:fill="F3F4F6"/>
        <w:spacing w:before="0" w:after="0"/>
      </w:pPr>
      <w:r>
        <w:t>python3 -m venv venv</w:t>
      </w:r>
    </w:p>
    <w:p>
      <w:pPr>
        <w:pStyle w:val="CodeBlock"/>
        <w:shd w:val="clear" w:color="auto" w:fill="F3F4F6"/>
        <w:spacing w:before="0" w:after="0"/>
      </w:pPr>
      <w:r>
        <w:t>source venv/bin/activate  # Windows: venv\Scripts\activate</w:t>
      </w:r>
    </w:p>
    <w:p>
      <w:pPr>
        <w:pStyle w:val="CodeBlock"/>
        <w:shd w:val="clear" w:color="auto" w:fill="F3F4F6"/>
        <w:spacing w:before="0" w:after="0"/>
      </w:pPr>
      <w:r>
        <w:t xml:space="preserve"> </w:t>
      </w:r>
    </w:p>
    <w:p>
      <w:pPr>
        <w:pStyle w:val="CodeBlock"/>
        <w:shd w:val="clear" w:color="auto" w:fill="F3F4F6"/>
        <w:spacing w:before="0" w:after="0"/>
      </w:pPr>
      <w:r>
        <w:t># 依存パッケージのインストール</w:t>
      </w:r>
    </w:p>
    <w:p>
      <w:pPr>
        <w:pStyle w:val="CodeBlock"/>
        <w:shd w:val="clear" w:color="auto" w:fill="F3F4F6"/>
        <w:spacing w:before="0" w:after="0"/>
      </w:pPr>
      <w:r>
        <w:t>pip install flask flask-compress requests beautifulsoup4 lxml \</w:t>
      </w:r>
    </w:p>
    <w:p>
      <w:pPr>
        <w:pStyle w:val="CodeBlock"/>
        <w:shd w:val="clear" w:color="auto" w:fill="F3F4F6"/>
        <w:spacing w:before="0" w:after="120"/>
      </w:pPr>
      <w:r>
        <w:t xml:space="preserve">            gunicorn authlib google-cloud-firestore</w:t>
      </w:r>
    </w:p>
    <w:p>
      <w:pPr>
        <w:pStyle w:val="Heading3"/>
      </w:pPr>
      <w:r>
        <w:t>ディレクトリ構成</w:t>
      </w:r>
    </w:p>
    <w:p>
      <w:pPr>
        <w:pStyle w:val="CodeBlock"/>
        <w:shd w:val="clear" w:color="auto" w:fill="F3F4F6"/>
        <w:spacing w:before="80" w:after="0"/>
      </w:pPr>
      <w:r>
        <w:t>myapp/</w:t>
      </w:r>
    </w:p>
    <w:p>
      <w:pPr>
        <w:pStyle w:val="CodeBlock"/>
        <w:shd w:val="clear" w:color="auto" w:fill="F3F4F6"/>
        <w:spacing w:before="0" w:after="0"/>
      </w:pPr>
      <w:r>
        <w:t>├── app.py                  # Flaskアプリ本体</w:t>
      </w:r>
    </w:p>
    <w:p>
      <w:pPr>
        <w:pStyle w:val="CodeBlock"/>
        <w:shd w:val="clear" w:color="auto" w:fill="F3F4F6"/>
        <w:spacing w:before="0" w:after="0"/>
      </w:pPr>
      <w:r>
        <w:t>├── library_service.py      # データ取得・保存ロジック</w:t>
      </w:r>
    </w:p>
    <w:p>
      <w:pPr>
        <w:pStyle w:val="CodeBlock"/>
        <w:shd w:val="clear" w:color="auto" w:fill="F3F4F6"/>
        <w:spacing w:before="0" w:after="0"/>
      </w:pPr>
      <w:r>
        <w:t>├── firestore_service.py    # Firestore読み書き</w:t>
      </w:r>
    </w:p>
    <w:p>
      <w:pPr>
        <w:pStyle w:val="CodeBlock"/>
        <w:shd w:val="clear" w:color="auto" w:fill="F3F4F6"/>
        <w:spacing w:before="0" w:after="0"/>
      </w:pPr>
      <w:r>
        <w:t>├── config_paths.py         # パス設定</w:t>
      </w:r>
    </w:p>
    <w:p>
      <w:pPr>
        <w:pStyle w:val="CodeBlock"/>
        <w:shd w:val="clear" w:color="auto" w:fill="F3F4F6"/>
        <w:spacing w:before="0" w:after="0"/>
      </w:pPr>
      <w:r>
        <w:t>├── requirements.txt</w:t>
      </w:r>
    </w:p>
    <w:p>
      <w:pPr>
        <w:pStyle w:val="CodeBlock"/>
        <w:shd w:val="clear" w:color="auto" w:fill="F3F4F6"/>
        <w:spacing w:before="0" w:after="0"/>
      </w:pPr>
      <w:r>
        <w:t>├── Dockerfile</w:t>
      </w:r>
    </w:p>
    <w:p>
      <w:pPr>
        <w:pStyle w:val="CodeBlock"/>
        <w:shd w:val="clear" w:color="auto" w:fill="F3F4F6"/>
        <w:spacing w:before="0" w:after="0"/>
      </w:pPr>
      <w:r>
        <w:t>├── adapters/</w:t>
      </w:r>
    </w:p>
    <w:p>
      <w:pPr>
        <w:pStyle w:val="CodeBlock"/>
        <w:shd w:val="clear" w:color="auto" w:fill="F3F4F6"/>
        <w:spacing w:before="0" w:after="0"/>
      </w:pPr>
      <w:r>
        <w:t>│   ├── __init__.py</w:t>
      </w:r>
    </w:p>
    <w:p>
      <w:pPr>
        <w:pStyle w:val="CodeBlock"/>
        <w:shd w:val="clear" w:color="auto" w:fill="F3F4F6"/>
        <w:spacing w:before="0" w:after="0"/>
      </w:pPr>
      <w:r>
        <w:t>│   ├── base.py             # 基底クラス（全アダプタ共通）</w:t>
      </w:r>
    </w:p>
    <w:p>
      <w:pPr>
        <w:pStyle w:val="CodeBlock"/>
        <w:shd w:val="clear" w:color="auto" w:fill="F3F4F6"/>
        <w:spacing w:before="0" w:after="0"/>
      </w:pPr>
      <w:r>
        <w:t>│   ├── audible.py          # Audible</w:t>
      </w:r>
    </w:p>
    <w:p>
      <w:pPr>
        <w:pStyle w:val="CodeBlock"/>
        <w:shd w:val="clear" w:color="auto" w:fill="F3F4F6"/>
        <w:spacing w:before="0" w:after="0"/>
      </w:pPr>
      <w:r>
        <w:t>│   ├── kindle.py           # Kindle</w:t>
      </w:r>
    </w:p>
    <w:p>
      <w:pPr>
        <w:pStyle w:val="CodeBlock"/>
        <w:shd w:val="clear" w:color="auto" w:fill="F3F4F6"/>
        <w:spacing w:before="0" w:after="0"/>
      </w:pPr>
      <w:r>
        <w:t>│   └── library_base.py     # 図書館スクレイピング基底クラス</w:t>
      </w:r>
    </w:p>
    <w:p>
      <w:pPr>
        <w:pStyle w:val="CodeBlock"/>
        <w:shd w:val="clear" w:color="auto" w:fill="F3F4F6"/>
        <w:spacing w:before="0" w:after="0"/>
      </w:pPr>
      <w:r>
        <w:t>├── templates/</w:t>
      </w:r>
    </w:p>
    <w:p>
      <w:pPr>
        <w:pStyle w:val="CodeBlock"/>
        <w:shd w:val="clear" w:color="auto" w:fill="F3F4F6"/>
        <w:spacing w:before="0" w:after="0"/>
      </w:pPr>
      <w:r>
        <w:t>│   ├── index.html</w:t>
      </w:r>
    </w:p>
    <w:p>
      <w:pPr>
        <w:pStyle w:val="CodeBlock"/>
        <w:shd w:val="clear" w:color="auto" w:fill="F3F4F6"/>
        <w:spacing w:before="0" w:after="0"/>
      </w:pPr>
      <w:r>
        <w:t>│   └── help_usage.html</w:t>
      </w:r>
    </w:p>
    <w:p>
      <w:pPr>
        <w:pStyle w:val="CodeBlock"/>
        <w:shd w:val="clear" w:color="auto" w:fill="F3F4F6"/>
        <w:spacing w:before="0" w:after="0"/>
      </w:pPr>
      <w:r>
        <w:t>├── static/</w:t>
      </w:r>
    </w:p>
    <w:p>
      <w:pPr>
        <w:pStyle w:val="CodeBlock"/>
        <w:shd w:val="clear" w:color="auto" w:fill="F3F4F6"/>
        <w:spacing w:before="0" w:after="0"/>
      </w:pPr>
      <w:r>
        <w:t>│   ├── app.js</w:t>
      </w:r>
    </w:p>
    <w:p>
      <w:pPr>
        <w:pStyle w:val="CodeBlock"/>
        <w:shd w:val="clear" w:color="auto" w:fill="F3F4F6"/>
        <w:spacing w:before="0" w:after="0"/>
      </w:pPr>
      <w:r>
        <w:t>│   └── style.css</w:t>
      </w:r>
    </w:p>
    <w:p>
      <w:pPr>
        <w:pStyle w:val="CodeBlock"/>
        <w:shd w:val="clear" w:color="auto" w:fill="F3F4F6"/>
        <w:spacing w:before="0" w:after="0"/>
      </w:pPr>
      <w:r>
        <w:t>└── data/                   # ローカル開発時のデータ置き場</w:t>
      </w:r>
    </w:p>
    <w:p>
      <w:pPr>
        <w:pStyle w:val="CodeBlock"/>
        <w:shd w:val="clear" w:color="auto" w:fill="F3F4F6"/>
        <w:spacing w:before="0" w:after="120"/>
      </w:pPr>
      <w:r>
        <w:t xml:space="preserve">    └── .gitkeep</w:t>
      </w:r>
    </w:p>
    <w:p>
      <w:pPr>
        <w:pStyle w:val="Heading3"/>
      </w:pPr>
      <w:r>
        <w:t>requirements.txt の作成</w:t>
      </w:r>
    </w:p>
    <w:p>
      <w:pPr>
        <w:pStyle w:val="CodeBlock"/>
        <w:shd w:val="clear" w:color="auto" w:fill="F3F4F6"/>
        <w:spacing w:before="80" w:after="0"/>
      </w:pPr>
      <w:r>
        <w:t>flask&gt;=3.0.0</w:t>
      </w:r>
    </w:p>
    <w:p>
      <w:pPr>
        <w:pStyle w:val="CodeBlock"/>
        <w:shd w:val="clear" w:color="auto" w:fill="F3F4F6"/>
        <w:spacing w:before="0" w:after="0"/>
      </w:pPr>
      <w:r>
        <w:t>flask-compress&gt;=1.14</w:t>
      </w:r>
    </w:p>
    <w:p>
      <w:pPr>
        <w:pStyle w:val="CodeBlock"/>
        <w:shd w:val="clear" w:color="auto" w:fill="F3F4F6"/>
        <w:spacing w:before="0" w:after="0"/>
      </w:pPr>
      <w:r>
        <w:t>requests&gt;=2.31.0</w:t>
      </w:r>
    </w:p>
    <w:p>
      <w:pPr>
        <w:pStyle w:val="CodeBlock"/>
        <w:shd w:val="clear" w:color="auto" w:fill="F3F4F6"/>
        <w:spacing w:before="0" w:after="0"/>
      </w:pPr>
      <w:r>
        <w:t>beautifulsoup4&gt;=4.12.0</w:t>
      </w:r>
    </w:p>
    <w:p>
      <w:pPr>
        <w:pStyle w:val="CodeBlock"/>
        <w:shd w:val="clear" w:color="auto" w:fill="F3F4F6"/>
        <w:spacing w:before="0" w:after="0"/>
      </w:pPr>
      <w:r>
        <w:t>lxml&gt;=4.9.0</w:t>
      </w:r>
    </w:p>
    <w:p>
      <w:pPr>
        <w:pStyle w:val="CodeBlock"/>
        <w:shd w:val="clear" w:color="auto" w:fill="F3F4F6"/>
        <w:spacing w:before="0" w:after="0"/>
      </w:pPr>
      <w:r>
        <w:t>gunicorn&gt;=21.0.0</w:t>
      </w:r>
    </w:p>
    <w:p>
      <w:pPr>
        <w:pStyle w:val="CodeBlock"/>
        <w:shd w:val="clear" w:color="auto" w:fill="F3F4F6"/>
        <w:spacing w:before="0" w:after="0"/>
      </w:pPr>
      <w:r>
        <w:t>authlib&gt;=1.3.0</w:t>
      </w:r>
    </w:p>
    <w:p>
      <w:pPr>
        <w:pStyle w:val="CodeBlock"/>
        <w:shd w:val="clear" w:color="auto" w:fill="F3F4F6"/>
        <w:spacing w:before="0" w:after="0"/>
      </w:pPr>
      <w:r>
        <w:t>google-cloud-firestore&gt;=2.16.0</w:t>
      </w:r>
    </w:p>
    <w:p>
      <w:pPr>
        <w:pStyle w:val="CodeBlock"/>
        <w:shd w:val="clear" w:color="auto" w:fill="F3F4F6"/>
        <w:spacing w:before="0" w:after="0"/>
      </w:pPr>
      <w:r>
        <w:t>google-cloud-storage&gt;=2.16.0</w:t>
      </w:r>
    </w:p>
    <w:p>
      <w:pPr>
        <w:pStyle w:val="CodeBlock"/>
        <w:shd w:val="clear" w:color="auto" w:fill="F3F4F6"/>
        <w:spacing w:before="0" w:after="0"/>
      </w:pPr>
      <w:r>
        <w:t>openai&gt;=1.30.0</w:t>
      </w:r>
    </w:p>
    <w:p>
      <w:pPr>
        <w:pStyle w:val="CodeBlock"/>
        <w:shd w:val="clear" w:color="auto" w:fill="F3F4F6"/>
        <w:spacing w:before="0" w:after="0"/>
      </w:pPr>
      <w:r>
        <w:t>google-generativeai&gt;=0.5.0</w:t>
      </w:r>
    </w:p>
    <w:p>
      <w:pPr>
        <w:pStyle w:val="CodeBlock"/>
        <w:shd w:val="clear" w:color="auto" w:fill="F3F4F6"/>
        <w:spacing w:before="0" w:after="0"/>
      </w:pPr>
      <w:r>
        <w:t>audible&gt;=0.10.0</w:t>
      </w:r>
    </w:p>
    <w:p>
      <w:pPr>
        <w:pStyle w:val="CodeBlock"/>
        <w:shd w:val="clear" w:color="auto" w:fill="F3F4F6"/>
        <w:spacing w:before="0" w:after="120"/>
      </w:pPr>
      <w:r>
        <w:t>python-dotenv&gt;=1.0.0</w:t>
      </w:r>
    </w:p>
    <w:p>
      <w:pPr>
        <w:pStyle w:val="Heading3"/>
      </w:pPr>
      <w:r>
        <w:t>.env ファイルの設定</w:t>
      </w:r>
    </w:p>
    <w:p>
      <w:pPr/>
      <w:r>
        <w:rPr>
          <w:rFonts w:ascii="Hiragino Kaku Gothic ProN" w:hAnsi="Hiragino Kaku Gothic ProN"/>
        </w:rPr>
        <w:t xml:space="preserve">ローカル開発では </w:t>
      </w:r>
      <w:r>
        <w:rPr>
          <w:rFonts w:ascii="Courier New" w:hAnsi="Courier New"/>
          <w:color w:val="BF1F4A"/>
          <w:sz w:val="17"/>
        </w:rPr>
        <w:t>.env</w:t>
      </w:r>
      <w:r>
        <w:rPr>
          <w:rFonts w:ascii="Hiragino Kaku Gothic ProN" w:hAnsi="Hiragino Kaku Gothic ProN"/>
        </w:rPr>
        <w:t xml:space="preserve"> ファイルに環境変数を設定します。</w:t>
      </w:r>
      <w:r>
        <w:rPr>
          <w:rFonts w:ascii="Hiragino Kaku Gothic ProN" w:hAnsi="Hiragino Kaku Gothic ProN"/>
          <w:b/>
        </w:rPr>
        <w:t>絶対に git にコミットしないこと</w:t>
      </w:r>
      <w:r>
        <w:rPr>
          <w:rFonts w:ascii="Hiragino Kaku Gothic ProN" w:hAnsi="Hiragino Kaku Gothic ProN"/>
        </w:rPr>
        <w:t>。</w:t>
      </w:r>
    </w:p>
    <w:p>
      <w:pPr>
        <w:spacing w:after="0"/>
      </w:pPr>
      <w:r>
        <w:rPr>
          <w:rFonts w:ascii="Courier New" w:hAnsi="Courier New"/>
          <w:color w:val="9999AA"/>
          <w:sz w:val="14"/>
        </w:rPr>
        <w:t>[bash]</w:t>
      </w:r>
    </w:p>
    <w:p>
      <w:pPr>
        <w:pStyle w:val="CodeBlock"/>
        <w:shd w:val="clear" w:color="auto" w:fill="F3F4F6"/>
        <w:spacing w:before="80" w:after="0"/>
      </w:pPr>
      <w:r>
        <w:t># .env（.gitignore に追加すること）</w:t>
      </w:r>
    </w:p>
    <w:p>
      <w:pPr>
        <w:pStyle w:val="CodeBlock"/>
        <w:shd w:val="clear" w:color="auto" w:fill="F3F4F6"/>
        <w:spacing w:before="0" w:after="0"/>
      </w:pPr>
      <w:r>
        <w:t>FLASK_SECRET_KEY=local-dev-secret-change-in-production</w:t>
      </w:r>
    </w:p>
    <w:p>
      <w:pPr>
        <w:pStyle w:val="CodeBlock"/>
        <w:shd w:val="clear" w:color="auto" w:fill="F3F4F6"/>
        <w:spacing w:before="0" w:after="0"/>
      </w:pPr>
      <w:r>
        <w:t>GOOGLE_CLIENT_ID=your-google-client-id.apps.googleusercontent.com</w:t>
      </w:r>
    </w:p>
    <w:p>
      <w:pPr>
        <w:pStyle w:val="CodeBlock"/>
        <w:shd w:val="clear" w:color="auto" w:fill="F3F4F6"/>
        <w:spacing w:before="0" w:after="0"/>
      </w:pPr>
      <w:r>
        <w:t>GOOGLE_CLIENT_SECRET=your-google-client-secret</w:t>
      </w:r>
    </w:p>
    <w:p>
      <w:pPr>
        <w:pStyle w:val="CodeBlock"/>
        <w:shd w:val="clear" w:color="auto" w:fill="F3F4F6"/>
        <w:spacing w:before="0" w:after="0"/>
      </w:pPr>
      <w:r>
        <w:t>DATA_DIR=data</w:t>
      </w:r>
    </w:p>
    <w:p>
      <w:pPr>
        <w:pStyle w:val="CodeBlock"/>
        <w:shd w:val="clear" w:color="auto" w:fill="F3F4F6"/>
        <w:spacing w:before="0" w:after="120"/>
      </w:pPr>
      <w:r>
        <w:t>YONDA_INTERNAL_TOKEN=local-dev-internal-token</w:t>
      </w:r>
    </w:p>
    <w:p>
      <w:pPr>
        <w:spacing w:after="0"/>
      </w:pPr>
      <w:r>
        <w:rPr>
          <w:rFonts w:ascii="Courier New" w:hAnsi="Courier New"/>
          <w:color w:val="9999AA"/>
          <w:sz w:val="14"/>
        </w:rPr>
        <w:t>[python]</w:t>
      </w:r>
    </w:p>
    <w:p>
      <w:pPr>
        <w:pStyle w:val="CodeBlock"/>
        <w:shd w:val="clear" w:color="auto" w:fill="F3F4F6"/>
        <w:spacing w:before="80" w:after="0"/>
      </w:pPr>
      <w:r>
        <w:t># app.py の先頭で読み込む</w:t>
      </w:r>
    </w:p>
    <w:p>
      <w:pPr>
        <w:pStyle w:val="CodeBlock"/>
        <w:shd w:val="clear" w:color="auto" w:fill="F3F4F6"/>
        <w:spacing w:before="0" w:after="0"/>
      </w:pPr>
      <w:r>
        <w:t>from dotenv import load_dotenv</w:t>
      </w:r>
    </w:p>
    <w:p>
      <w:pPr>
        <w:pStyle w:val="CodeBlock"/>
        <w:shd w:val="clear" w:color="auto" w:fill="F3F4F6"/>
        <w:spacing w:before="0" w:after="120"/>
      </w:pPr>
      <w:r>
        <w:t>load_dotenv()</w:t>
      </w:r>
    </w:p>
    <w:p>
      <w:pPr>
        <w:pStyle w:val="Heading3"/>
      </w:pPr>
      <w:r>
        <w:t>.gitignore の設定</w:t>
      </w:r>
    </w:p>
    <w:p>
      <w:pPr>
        <w:spacing w:after="0"/>
      </w:pPr>
      <w:r>
        <w:rPr>
          <w:rFonts w:ascii="Courier New" w:hAnsi="Courier New"/>
          <w:color w:val="9999AA"/>
          <w:sz w:val="14"/>
        </w:rPr>
        <w:t>[gitignore]</w:t>
      </w:r>
    </w:p>
    <w:p>
      <w:pPr>
        <w:pStyle w:val="CodeBlock"/>
        <w:shd w:val="clear" w:color="auto" w:fill="F3F4F6"/>
        <w:spacing w:before="80" w:after="0"/>
      </w:pPr>
      <w:r>
        <w:t># 環境変数・認証情報</w:t>
      </w:r>
    </w:p>
    <w:p>
      <w:pPr>
        <w:pStyle w:val="CodeBlock"/>
        <w:shd w:val="clear" w:color="auto" w:fill="F3F4F6"/>
        <w:spacing w:before="0" w:after="0"/>
      </w:pPr>
      <w:r>
        <w:t>.env</w:t>
      </w:r>
    </w:p>
    <w:p>
      <w:pPr>
        <w:pStyle w:val="CodeBlock"/>
        <w:shd w:val="clear" w:color="auto" w:fill="F3F4F6"/>
        <w:spacing w:before="0" w:after="0"/>
      </w:pPr>
      <w:r>
        <w:t>*.json  # credentials は除外（例外はあとで追加）</w:t>
      </w:r>
    </w:p>
    <w:p>
      <w:pPr>
        <w:pStyle w:val="CodeBlock"/>
        <w:shd w:val="clear" w:color="auto" w:fill="F3F4F6"/>
        <w:spacing w:before="0" w:after="0"/>
      </w:pPr>
      <w:r>
        <w:t>!requirements*.json</w:t>
      </w:r>
    </w:p>
    <w:p>
      <w:pPr>
        <w:pStyle w:val="CodeBlock"/>
        <w:shd w:val="clear" w:color="auto" w:fill="F3F4F6"/>
        <w:spacing w:before="0" w:after="0"/>
      </w:pPr>
      <w:r>
        <w:t xml:space="preserve"> </w:t>
      </w:r>
    </w:p>
    <w:p>
      <w:pPr>
        <w:pStyle w:val="CodeBlock"/>
        <w:shd w:val="clear" w:color="auto" w:fill="F3F4F6"/>
        <w:spacing w:before="0" w:after="0"/>
      </w:pPr>
      <w:r>
        <w:t># 開発用データ</w:t>
      </w:r>
    </w:p>
    <w:p>
      <w:pPr>
        <w:pStyle w:val="CodeBlock"/>
        <w:shd w:val="clear" w:color="auto" w:fill="F3F4F6"/>
        <w:spacing w:before="0" w:after="0"/>
      </w:pPr>
      <w:r>
        <w:t>data/</w:t>
      </w:r>
    </w:p>
    <w:p>
      <w:pPr>
        <w:pStyle w:val="CodeBlock"/>
        <w:shd w:val="clear" w:color="auto" w:fill="F3F4F6"/>
        <w:spacing w:before="0" w:after="0"/>
      </w:pPr>
      <w:r>
        <w:t>!data/.gitkeep</w:t>
      </w:r>
    </w:p>
    <w:p>
      <w:pPr>
        <w:pStyle w:val="CodeBlock"/>
        <w:shd w:val="clear" w:color="auto" w:fill="F3F4F6"/>
        <w:spacing w:before="0" w:after="0"/>
      </w:pPr>
      <w:r>
        <w:t xml:space="preserve"> </w:t>
      </w:r>
    </w:p>
    <w:p>
      <w:pPr>
        <w:pStyle w:val="CodeBlock"/>
        <w:shd w:val="clear" w:color="auto" w:fill="F3F4F6"/>
        <w:spacing w:before="0" w:after="0"/>
      </w:pPr>
      <w:r>
        <w:t># Python</w:t>
      </w:r>
    </w:p>
    <w:p>
      <w:pPr>
        <w:pStyle w:val="CodeBlock"/>
        <w:shd w:val="clear" w:color="auto" w:fill="F3F4F6"/>
        <w:spacing w:before="0" w:after="0"/>
      </w:pPr>
      <w:r>
        <w:t>__pycache__/</w:t>
      </w:r>
    </w:p>
    <w:p>
      <w:pPr>
        <w:pStyle w:val="CodeBlock"/>
        <w:shd w:val="clear" w:color="auto" w:fill="F3F4F6"/>
        <w:spacing w:before="0" w:after="0"/>
      </w:pPr>
      <w:r>
        <w:t>*.pyc</w:t>
      </w:r>
    </w:p>
    <w:p>
      <w:pPr>
        <w:pStyle w:val="CodeBlock"/>
        <w:shd w:val="clear" w:color="auto" w:fill="F3F4F6"/>
        <w:spacing w:before="0" w:after="0"/>
      </w:pPr>
      <w:r>
        <w:t>venv/</w:t>
      </w:r>
    </w:p>
    <w:p>
      <w:pPr>
        <w:pStyle w:val="CodeBlock"/>
        <w:shd w:val="clear" w:color="auto" w:fill="F3F4F6"/>
        <w:spacing w:before="0" w:after="0"/>
      </w:pPr>
      <w:r>
        <w:t>.venv/</w:t>
      </w:r>
    </w:p>
    <w:p>
      <w:pPr>
        <w:pStyle w:val="CodeBlock"/>
        <w:shd w:val="clear" w:color="auto" w:fill="F3F4F6"/>
        <w:spacing w:before="0" w:after="0"/>
      </w:pPr>
      <w:r>
        <w:t xml:space="preserve"> </w:t>
      </w:r>
    </w:p>
    <w:p>
      <w:pPr>
        <w:pStyle w:val="CodeBlock"/>
        <w:shd w:val="clear" w:color="auto" w:fill="F3F4F6"/>
        <w:spacing w:before="0" w:after="0"/>
      </w:pPr>
      <w:r>
        <w:t># IDE</w:t>
      </w:r>
    </w:p>
    <w:p>
      <w:pPr>
        <w:pStyle w:val="CodeBlock"/>
        <w:shd w:val="clear" w:color="auto" w:fill="F3F4F6"/>
        <w:spacing w:before="0" w:after="0"/>
      </w:pPr>
      <w:r>
        <w:t>.DS_Store</w:t>
      </w:r>
    </w:p>
    <w:p>
      <w:pPr>
        <w:pStyle w:val="CodeBlock"/>
        <w:shd w:val="clear" w:color="auto" w:fill="F3F4F6"/>
        <w:spacing w:before="0" w:after="0"/>
      </w:pPr>
      <w:r>
        <w:t>.idea/</w:t>
      </w:r>
    </w:p>
    <w:p>
      <w:pPr>
        <w:pStyle w:val="CodeBlock"/>
        <w:shd w:val="clear" w:color="auto" w:fill="F3F4F6"/>
        <w:spacing w:before="0" w:after="120"/>
      </w:pPr>
      <w:r>
        <w:t>*.swp</w:t>
      </w:r>
    </w:p>
    <w:p>
      <w:pPr>
        <w:spacing w:before="40" w:after="40"/>
        <w:pBdr>
          <w:bottom w:val="single" w:sz="4" w:space="1" w:color="CCCCCC"/>
        </w:pBdr>
      </w:pPr>
    </w:p>
    <w:p>
      <w:pPr>
        <w:pStyle w:val="Heading2"/>
      </w:pPr>
      <w:r>
        <w:t>5. Flask アプリの基盤構築</w:t>
      </w:r>
    </w:p>
    <w:p>
      <w:pPr>
        <w:pStyle w:val="Heading3"/>
      </w:pPr>
      <w:r>
        <w:t>app.py の全体構造</w:t>
      </w:r>
    </w:p>
    <w:p>
      <w:pPr>
        <w:spacing w:after="0"/>
      </w:pPr>
      <w:r>
        <w:rPr>
          <w:rFonts w:ascii="Courier New" w:hAnsi="Courier New"/>
          <w:color w:val="9999AA"/>
          <w:sz w:val="14"/>
        </w:rPr>
        <w:t>[python]</w:t>
      </w:r>
    </w:p>
    <w:p>
      <w:pPr>
        <w:pStyle w:val="CodeBlock"/>
        <w:shd w:val="clear" w:color="auto" w:fill="F3F4F6"/>
        <w:spacing w:before="80" w:after="0"/>
      </w:pPr>
      <w:r>
        <w:t>from flask import Flask</w:t>
      </w:r>
    </w:p>
    <w:p>
      <w:pPr>
        <w:pStyle w:val="CodeBlock"/>
        <w:shd w:val="clear" w:color="auto" w:fill="F3F4F6"/>
        <w:spacing w:before="0" w:after="0"/>
      </w:pPr>
      <w:r>
        <w:t>from flask_compress import Compress</w:t>
      </w:r>
    </w:p>
    <w:p>
      <w:pPr>
        <w:pStyle w:val="CodeBlock"/>
        <w:shd w:val="clear" w:color="auto" w:fill="F3F4F6"/>
        <w:spacing w:before="0" w:after="0"/>
      </w:pPr>
      <w:r>
        <w:t>from werkzeug.middleware.proxy_fix import ProxyFix</w:t>
      </w:r>
    </w:p>
    <w:p>
      <w:pPr>
        <w:pStyle w:val="CodeBlock"/>
        <w:shd w:val="clear" w:color="auto" w:fill="F3F4F6"/>
        <w:spacing w:before="0" w:after="0"/>
      </w:pPr>
      <w:r>
        <w:t>import library_service</w:t>
      </w:r>
    </w:p>
    <w:p>
      <w:pPr>
        <w:pStyle w:val="CodeBlock"/>
        <w:shd w:val="clear" w:color="auto" w:fill="F3F4F6"/>
        <w:spacing w:before="0" w:after="0"/>
      </w:pPr>
      <w:r>
        <w:t xml:space="preserve"> </w:t>
      </w:r>
    </w:p>
    <w:p>
      <w:pPr>
        <w:pStyle w:val="CodeBlock"/>
        <w:shd w:val="clear" w:color="auto" w:fill="F3F4F6"/>
        <w:spacing w:before="0" w:after="0"/>
      </w:pPr>
      <w:r>
        <w:t>app = Flask(__name__)</w:t>
      </w:r>
    </w:p>
    <w:p>
      <w:pPr>
        <w:pStyle w:val="CodeBlock"/>
        <w:shd w:val="clear" w:color="auto" w:fill="F3F4F6"/>
        <w:spacing w:before="0" w:after="0"/>
      </w:pPr>
      <w:r>
        <w:t xml:space="preserve"> </w:t>
      </w:r>
    </w:p>
    <w:p>
      <w:pPr>
        <w:pStyle w:val="CodeBlock"/>
        <w:shd w:val="clear" w:color="auto" w:fill="F3F4F6"/>
        <w:spacing w:before="0" w:after="0"/>
      </w:pPr>
      <w:r>
        <w:t># gzip圧縮（JSONレスポンスを大幅に圧縮）</w:t>
      </w:r>
    </w:p>
    <w:p>
      <w:pPr>
        <w:pStyle w:val="CodeBlock"/>
        <w:shd w:val="clear" w:color="auto" w:fill="F3F4F6"/>
        <w:spacing w:before="0" w:after="0"/>
      </w:pPr>
      <w:r>
        <w:t>Compress(app)</w:t>
      </w:r>
    </w:p>
    <w:p>
      <w:pPr>
        <w:pStyle w:val="CodeBlock"/>
        <w:shd w:val="clear" w:color="auto" w:fill="F3F4F6"/>
        <w:spacing w:before="0" w:after="0"/>
      </w:pPr>
      <w:r>
        <w:t xml:space="preserve"> </w:t>
      </w:r>
    </w:p>
    <w:p>
      <w:pPr>
        <w:pStyle w:val="CodeBlock"/>
        <w:shd w:val="clear" w:color="auto" w:fill="F3F4F6"/>
        <w:spacing w:before="0" w:after="0"/>
      </w:pPr>
      <w:r>
        <w:t># Cloud Run のリバースプロキシ対応（HTTPSリダイレクト等）</w:t>
      </w:r>
    </w:p>
    <w:p>
      <w:pPr>
        <w:pStyle w:val="CodeBlock"/>
        <w:shd w:val="clear" w:color="auto" w:fill="F3F4F6"/>
        <w:spacing w:before="0" w:after="0"/>
      </w:pPr>
      <w:r>
        <w:t>app.wsgi_app = ProxyFix(app.wsgi_app, x_proto=1, x_host=1)</w:t>
      </w:r>
    </w:p>
    <w:p>
      <w:pPr>
        <w:pStyle w:val="CodeBlock"/>
        <w:shd w:val="clear" w:color="auto" w:fill="F3F4F6"/>
        <w:spacing w:before="0" w:after="0"/>
      </w:pPr>
      <w:r>
        <w:t xml:space="preserve"> </w:t>
      </w:r>
    </w:p>
    <w:p>
      <w:pPr>
        <w:pStyle w:val="CodeBlock"/>
        <w:shd w:val="clear" w:color="auto" w:fill="F3F4F6"/>
        <w:spacing w:before="0" w:after="0"/>
      </w:pPr>
      <w:r>
        <w:t># セッション暗号化キー（全インスタンスで同一である必要あり）</w:t>
      </w:r>
    </w:p>
    <w:p>
      <w:pPr>
        <w:pStyle w:val="CodeBlock"/>
        <w:shd w:val="clear" w:color="auto" w:fill="F3F4F6"/>
        <w:spacing w:before="0" w:after="0"/>
      </w:pPr>
      <w:r>
        <w:t>app.secret_key = os.environ.get("FLASK_SECRET_KEY", "dev-secret-key")</w:t>
      </w:r>
    </w:p>
    <w:p>
      <w:pPr>
        <w:pStyle w:val="CodeBlock"/>
        <w:shd w:val="clear" w:color="auto" w:fill="F3F4F6"/>
        <w:spacing w:before="0" w:after="0"/>
      </w:pPr>
      <w:r>
        <w:t xml:space="preserve"> </w:t>
      </w:r>
    </w:p>
    <w:p>
      <w:pPr>
        <w:pStyle w:val="CodeBlock"/>
        <w:shd w:val="clear" w:color="auto" w:fill="F3F4F6"/>
        <w:spacing w:before="0" w:after="0"/>
      </w:pPr>
      <w:r>
        <w:t># リクエストごとにユーザーデータディレクトリをセット</w:t>
      </w:r>
    </w:p>
    <w:p>
      <w:pPr>
        <w:pStyle w:val="CodeBlock"/>
        <w:shd w:val="clear" w:color="auto" w:fill="F3F4F6"/>
        <w:spacing w:before="0" w:after="0"/>
      </w:pPr>
      <w:r>
        <w:t>@app.before_request</w:t>
      </w:r>
    </w:p>
    <w:p>
      <w:pPr>
        <w:pStyle w:val="CodeBlock"/>
        <w:shd w:val="clear" w:color="auto" w:fill="F3F4F6"/>
        <w:spacing w:before="0" w:after="0"/>
      </w:pPr>
      <w:r>
        <w:t>def _before_request_handler():</w:t>
      </w:r>
    </w:p>
    <w:p>
      <w:pPr>
        <w:pStyle w:val="CodeBlock"/>
        <w:shd w:val="clear" w:color="auto" w:fill="F3F4F6"/>
        <w:spacing w:before="0" w:after="120"/>
      </w:pPr>
      <w:r>
        <w:t xml:space="preserve">    library_service.set_user_data_dir(get_user_data_dir_for_session())</w:t>
      </w:r>
    </w:p>
    <w:p>
      <w:pPr>
        <w:pStyle w:val="Heading3"/>
      </w:pPr>
      <w:r>
        <w:t>API ルートの設計方針</w:t>
      </w:r>
    </w:p>
    <w:p>
      <w:pPr>
        <w:spacing w:after="0"/>
      </w:pPr>
      <w:r>
        <w:rPr>
          <w:rFonts w:ascii="Courier New" w:hAnsi="Courier New"/>
          <w:color w:val="9999AA"/>
          <w:sz w:val="14"/>
        </w:rPr>
        <w:t>[python]</w:t>
      </w:r>
    </w:p>
    <w:p>
      <w:pPr>
        <w:pStyle w:val="CodeBlock"/>
        <w:shd w:val="clear" w:color="auto" w:fill="F3F4F6"/>
        <w:spacing w:before="80" w:after="0"/>
      </w:pPr>
      <w:r>
        <w:t># 公開API（ログイン不要）</w:t>
      </w:r>
    </w:p>
    <w:p>
      <w:pPr>
        <w:pStyle w:val="CodeBlock"/>
        <w:shd w:val="clear" w:color="auto" w:fill="F3F4F6"/>
        <w:spacing w:before="0" w:after="0"/>
      </w:pPr>
      <w:r>
        <w:t>GET  /api/books              ← 全書籍一覧（自分のデータ）</w:t>
      </w:r>
    </w:p>
    <w:p>
      <w:pPr>
        <w:pStyle w:val="CodeBlock"/>
        <w:shd w:val="clear" w:color="auto" w:fill="F3F4F6"/>
        <w:spacing w:before="0" w:after="0"/>
      </w:pPr>
      <w:r>
        <w:t>GET  /api/stats              ← 統計情報</w:t>
      </w:r>
    </w:p>
    <w:p>
      <w:pPr>
        <w:pStyle w:val="CodeBlock"/>
        <w:shd w:val="clear" w:color="auto" w:fill="F3F4F6"/>
        <w:spacing w:before="0" w:after="0"/>
      </w:pPr>
      <w:r>
        <w:t>GET  /api/public-user-stats  ← 全ユーザーの読了数（公開）</w:t>
      </w:r>
    </w:p>
    <w:p>
      <w:pPr>
        <w:pStyle w:val="CodeBlock"/>
        <w:shd w:val="clear" w:color="auto" w:fill="F3F4F6"/>
        <w:spacing w:before="0" w:after="0"/>
      </w:pPr>
      <w:r>
        <w:t xml:space="preserve"> </w:t>
      </w:r>
    </w:p>
    <w:p>
      <w:pPr>
        <w:pStyle w:val="CodeBlock"/>
        <w:shd w:val="clear" w:color="auto" w:fill="F3F4F6"/>
        <w:spacing w:before="0" w:after="0"/>
      </w:pPr>
      <w:r>
        <w:t># 認証が必要なAPI</w:t>
      </w:r>
    </w:p>
    <w:p>
      <w:pPr>
        <w:pStyle w:val="CodeBlock"/>
        <w:shd w:val="clear" w:color="auto" w:fill="F3F4F6"/>
        <w:spacing w:before="0" w:after="0"/>
      </w:pPr>
      <w:r>
        <w:t>POST /api/books/{id}/rating    ← 評価の更新</w:t>
      </w:r>
    </w:p>
    <w:p>
      <w:pPr>
        <w:pStyle w:val="CodeBlock"/>
        <w:shd w:val="clear" w:color="auto" w:fill="F3F4F6"/>
        <w:spacing w:before="0" w:after="0"/>
      </w:pPr>
      <w:r>
        <w:t>POST /api/books/{id}/comment   ← コメントの更新</w:t>
      </w:r>
    </w:p>
    <w:p>
      <w:pPr>
        <w:pStyle w:val="CodeBlock"/>
        <w:shd w:val="clear" w:color="auto" w:fill="F3F4F6"/>
        <w:spacing w:before="0" w:after="0"/>
      </w:pPr>
      <w:r>
        <w:t>POST /api/enrich-library-genre ← ジャンル補完</w:t>
      </w:r>
    </w:p>
    <w:p>
      <w:pPr>
        <w:pStyle w:val="CodeBlock"/>
        <w:shd w:val="clear" w:color="auto" w:fill="F3F4F6"/>
        <w:spacing w:before="0" w:after="0"/>
      </w:pPr>
      <w:r>
        <w:t>GET  /api/ai-recommend         ← AI選書</w:t>
      </w:r>
    </w:p>
    <w:p>
      <w:pPr>
        <w:pStyle w:val="CodeBlock"/>
        <w:shd w:val="clear" w:color="auto" w:fill="F3F4F6"/>
        <w:spacing w:before="0" w:after="0"/>
      </w:pPr>
      <w:r>
        <w:t>POST /api/book-insights/generate ← AI書評生成</w:t>
      </w:r>
    </w:p>
    <w:p>
      <w:pPr>
        <w:pStyle w:val="CodeBlock"/>
        <w:shd w:val="clear" w:color="auto" w:fill="F3F4F6"/>
        <w:spacing w:before="0" w:after="0"/>
      </w:pPr>
      <w:r>
        <w:t xml:space="preserve"> </w:t>
      </w:r>
    </w:p>
    <w:p>
      <w:pPr>
        <w:pStyle w:val="CodeBlock"/>
        <w:shd w:val="clear" w:color="auto" w:fill="F3F4F6"/>
        <w:spacing w:before="0" w:after="0"/>
      </w:pPr>
      <w:r>
        <w:t># 内部API（Cloud Scheduler専用）</w:t>
      </w:r>
    </w:p>
    <w:p>
      <w:pPr>
        <w:pStyle w:val="CodeBlock"/>
        <w:shd w:val="clear" w:color="auto" w:fill="F3F4F6"/>
        <w:spacing w:before="0" w:after="120"/>
      </w:pPr>
      <w:r>
        <w:t>POST /api/internal/auto-fetch-all ← 全ユーザー同期</w:t>
      </w:r>
    </w:p>
    <w:p>
      <w:pPr>
        <w:pStyle w:val="Heading3"/>
      </w:pPr>
      <w:r>
        <w:t>スレッドローカルによるユーザーデータ分離</w:t>
      </w:r>
    </w:p>
    <w:p>
      <w:pPr/>
      <w:r>
        <w:rPr>
          <w:rFonts w:ascii="Hiragino Kaku Gothic ProN" w:hAnsi="Hiragino Kaku Gothic ProN"/>
        </w:rPr>
        <w:t>Cloud Run は複数リクエストを並列処理します。どのユーザーのデータを読むかをスレッドごとに管理することが、マルチユーザー化の核心です。</w:t>
      </w:r>
    </w:p>
    <w:p>
      <w:pPr>
        <w:spacing w:after="0"/>
      </w:pPr>
      <w:r>
        <w:rPr>
          <w:rFonts w:ascii="Courier New" w:hAnsi="Courier New"/>
          <w:color w:val="9999AA"/>
          <w:sz w:val="14"/>
        </w:rPr>
        <w:t>[python]</w:t>
      </w:r>
    </w:p>
    <w:p>
      <w:pPr>
        <w:pStyle w:val="CodeBlock"/>
        <w:shd w:val="clear" w:color="auto" w:fill="F3F4F6"/>
        <w:spacing w:before="80" w:after="0"/>
      </w:pPr>
      <w:r>
        <w:t># library_service.py</w:t>
      </w:r>
    </w:p>
    <w:p>
      <w:pPr>
        <w:pStyle w:val="CodeBlock"/>
        <w:shd w:val="clear" w:color="auto" w:fill="F3F4F6"/>
        <w:spacing w:before="0" w:after="0"/>
      </w:pPr>
      <w:r>
        <w:t>import threading</w:t>
      </w:r>
    </w:p>
    <w:p>
      <w:pPr>
        <w:pStyle w:val="CodeBlock"/>
        <w:shd w:val="clear" w:color="auto" w:fill="F3F4F6"/>
        <w:spacing w:before="0" w:after="0"/>
      </w:pPr>
      <w:r>
        <w:t>_tls = threading.local()</w:t>
      </w:r>
    </w:p>
    <w:p>
      <w:pPr>
        <w:pStyle w:val="CodeBlock"/>
        <w:shd w:val="clear" w:color="auto" w:fill="F3F4F6"/>
        <w:spacing w:before="0" w:after="0"/>
      </w:pPr>
      <w:r>
        <w:t xml:space="preserve"> </w:t>
      </w:r>
    </w:p>
    <w:p>
      <w:pPr>
        <w:pStyle w:val="CodeBlock"/>
        <w:shd w:val="clear" w:color="auto" w:fill="F3F4F6"/>
        <w:spacing w:before="0" w:after="0"/>
      </w:pPr>
      <w:r>
        <w:t>def set_user_data_dir(path: Path) -&gt; None:</w:t>
      </w:r>
    </w:p>
    <w:p>
      <w:pPr>
        <w:pStyle w:val="CodeBlock"/>
        <w:shd w:val="clear" w:color="auto" w:fill="F3F4F6"/>
        <w:spacing w:before="0" w:after="0"/>
      </w:pPr>
      <w:r>
        <w:t xml:space="preserve">    """リクエストごとのユーザーデータディレクトリをセット"""</w:t>
      </w:r>
    </w:p>
    <w:p>
      <w:pPr>
        <w:pStyle w:val="CodeBlock"/>
        <w:shd w:val="clear" w:color="auto" w:fill="F3F4F6"/>
        <w:spacing w:before="0" w:after="0"/>
      </w:pPr>
      <w:r>
        <w:t xml:space="preserve">    _tls.user_data_dir = path</w:t>
      </w:r>
    </w:p>
    <w:p>
      <w:pPr>
        <w:pStyle w:val="CodeBlock"/>
        <w:shd w:val="clear" w:color="auto" w:fill="F3F4F6"/>
        <w:spacing w:before="0" w:after="0"/>
      </w:pPr>
      <w:r>
        <w:t xml:space="preserve"> </w:t>
      </w:r>
    </w:p>
    <w:p>
      <w:pPr>
        <w:pStyle w:val="CodeBlock"/>
        <w:shd w:val="clear" w:color="auto" w:fill="F3F4F6"/>
        <w:spacing w:before="0" w:after="0"/>
      </w:pPr>
      <w:r>
        <w:t>def get_user_data_dir() -&gt; Path:</w:t>
      </w:r>
    </w:p>
    <w:p>
      <w:pPr>
        <w:pStyle w:val="CodeBlock"/>
        <w:shd w:val="clear" w:color="auto" w:fill="F3F4F6"/>
        <w:spacing w:before="0" w:after="0"/>
      </w:pPr>
      <w:r>
        <w:t xml:space="preserve">    """現在スレッドのユーザーデータディレクトリを返す"""</w:t>
      </w:r>
    </w:p>
    <w:p>
      <w:pPr>
        <w:pStyle w:val="CodeBlock"/>
        <w:shd w:val="clear" w:color="auto" w:fill="F3F4F6"/>
        <w:spacing w:before="0" w:after="120"/>
      </w:pPr>
      <w:r>
        <w:t xml:space="preserve">    return getattr(_tls, 'user_data_dir', DATA_DIR)</w:t>
      </w:r>
    </w:p>
    <w:p>
      <w:pPr>
        <w:pStyle w:val="Heading3"/>
      </w:pPr>
      <w:r>
        <w:t>mtime ベースのキャッシュ</w:t>
      </w:r>
    </w:p>
    <w:p>
      <w:pPr>
        <w:spacing w:after="0"/>
      </w:pPr>
      <w:r>
        <w:rPr>
          <w:rFonts w:ascii="Courier New" w:hAnsi="Courier New"/>
          <w:color w:val="9999AA"/>
          <w:sz w:val="14"/>
        </w:rPr>
        <w:t>[python]</w:t>
      </w:r>
    </w:p>
    <w:p>
      <w:pPr>
        <w:pStyle w:val="CodeBlock"/>
        <w:shd w:val="clear" w:color="auto" w:fill="F3F4F6"/>
        <w:spacing w:before="80" w:after="0"/>
      </w:pPr>
      <w:r>
        <w:t>_saved_caches: dict[str, Optional[dict]] = {}</w:t>
      </w:r>
    </w:p>
    <w:p>
      <w:pPr>
        <w:pStyle w:val="CodeBlock"/>
        <w:shd w:val="clear" w:color="auto" w:fill="F3F4F6"/>
        <w:spacing w:before="0" w:after="0"/>
      </w:pPr>
      <w:r>
        <w:t>_saved_cache_mtimes: dict[str, float] = {}</w:t>
      </w:r>
    </w:p>
    <w:p>
      <w:pPr>
        <w:pStyle w:val="CodeBlock"/>
        <w:shd w:val="clear" w:color="auto" w:fill="F3F4F6"/>
        <w:spacing w:before="0" w:after="0"/>
      </w:pPr>
      <w:r>
        <w:t xml:space="preserve"> </w:t>
      </w:r>
    </w:p>
    <w:p>
      <w:pPr>
        <w:pStyle w:val="CodeBlock"/>
        <w:shd w:val="clear" w:color="auto" w:fill="F3F4F6"/>
        <w:spacing w:before="0" w:after="0"/>
      </w:pPr>
      <w:r>
        <w:t>def load_saved() -&gt; Optional[dict]:</w:t>
      </w:r>
    </w:p>
    <w:p>
      <w:pPr>
        <w:pStyle w:val="CodeBlock"/>
        <w:shd w:val="clear" w:color="auto" w:fill="F3F4F6"/>
        <w:spacing w:before="0" w:after="0"/>
      </w:pPr>
      <w:r>
        <w:t xml:space="preserve">    key = str(get_user_data_dir())</w:t>
      </w:r>
    </w:p>
    <w:p>
      <w:pPr>
        <w:pStyle w:val="CodeBlock"/>
        <w:shd w:val="clear" w:color="auto" w:fill="F3F4F6"/>
        <w:spacing w:before="0" w:after="0"/>
      </w:pPr>
      <w:r>
        <w:t xml:space="preserve">    max_mtime = _get_books_max_mtime()</w:t>
      </w:r>
    </w:p>
    <w:p>
      <w:pPr>
        <w:pStyle w:val="CodeBlock"/>
        <w:shd w:val="clear" w:color="auto" w:fill="F3F4F6"/>
        <w:spacing w:before="0" w:after="0"/>
      </w:pPr>
      <w:r>
        <w:t xml:space="preserve">    if _saved_caches.get(key) is not None and max_mtime &lt;= _saved_cache_mtimes.get(key, 0.0):</w:t>
      </w:r>
    </w:p>
    <w:p>
      <w:pPr>
        <w:pStyle w:val="CodeBlock"/>
        <w:shd w:val="clear" w:color="auto" w:fill="F3F4F6"/>
        <w:spacing w:before="0" w:after="0"/>
      </w:pPr>
      <w:r>
        <w:t xml:space="preserve">        return _saved_caches[key]  # キャッシュ利用</w:t>
      </w:r>
    </w:p>
    <w:p>
      <w:pPr>
        <w:pStyle w:val="CodeBlock"/>
        <w:shd w:val="clear" w:color="auto" w:fill="F3F4F6"/>
        <w:spacing w:before="0" w:after="0"/>
      </w:pPr>
      <w:r>
        <w:t xml:space="preserve">    result = _load_saved_uncached()</w:t>
      </w:r>
    </w:p>
    <w:p>
      <w:pPr>
        <w:pStyle w:val="CodeBlock"/>
        <w:shd w:val="clear" w:color="auto" w:fill="F3F4F6"/>
        <w:spacing w:before="0" w:after="0"/>
      </w:pPr>
      <w:r>
        <w:t xml:space="preserve">    _saved_caches[key] = result</w:t>
      </w:r>
    </w:p>
    <w:p>
      <w:pPr>
        <w:pStyle w:val="CodeBlock"/>
        <w:shd w:val="clear" w:color="auto" w:fill="F3F4F6"/>
        <w:spacing w:before="0" w:after="0"/>
      </w:pPr>
      <w:r>
        <w:t xml:space="preserve">    _saved_cache_mtimes[key] = max_mtime</w:t>
      </w:r>
    </w:p>
    <w:p>
      <w:pPr>
        <w:pStyle w:val="CodeBlock"/>
        <w:shd w:val="clear" w:color="auto" w:fill="F3F4F6"/>
        <w:spacing w:before="0" w:after="120"/>
      </w:pPr>
      <w:r>
        <w:t xml:space="preserve">    return result</w:t>
      </w:r>
    </w:p>
    <w:p>
      <w:pPr>
        <w:pStyle w:val="Heading3"/>
      </w:pPr>
      <w:r>
        <w:t>レスポンスの gzip 圧縮効果</w:t>
      </w:r>
    </w:p>
    <w:p>
      <w:pPr/>
      <w:r>
        <w:rPr>
          <w:rFonts w:ascii="Hiragino Kaku Gothic ProN" w:hAnsi="Hiragino Kaku Gothic ProN"/>
        </w:rPr>
        <w:t>書籍 2,000 冊の JSON は素のまま約 1.5 MB あります。</w:t>
      </w:r>
      <w:r>
        <w:rPr>
          <w:rFonts w:ascii="Courier New" w:hAnsi="Courier New"/>
          <w:color w:val="BF1F4A"/>
          <w:sz w:val="17"/>
        </w:rPr>
        <w:t>flask-compress</w:t>
      </w:r>
      <w:r>
        <w:rPr>
          <w:rFonts w:ascii="Hiragino Kaku Gothic ProN" w:hAnsi="Hiragino Kaku Gothic ProN"/>
        </w:rPr>
        <w:t xml:space="preserve"> を有効にするだけで自動的に gzip 圧縮され、転送量が </w:t>
      </w:r>
      <w:r>
        <w:rPr>
          <w:rFonts w:ascii="Hiragino Kaku Gothic ProN" w:hAnsi="Hiragino Kaku Gothic ProN"/>
          <w:b/>
        </w:rPr>
        <w:t>約 80% 削減</w:t>
      </w:r>
      <w:r>
        <w:rPr>
          <w:rFonts w:ascii="Hiragino Kaku Gothic ProN" w:hAnsi="Hiragino Kaku Gothic ProN"/>
        </w:rPr>
        <w:t>（300 KB 程度）されます。</w:t>
      </w:r>
    </w:p>
    <w:p>
      <w:pPr>
        <w:spacing w:after="0"/>
      </w:pPr>
      <w:r>
        <w:rPr>
          <w:rFonts w:ascii="Courier New" w:hAnsi="Courier New"/>
          <w:color w:val="9999AA"/>
          <w:sz w:val="14"/>
        </w:rPr>
        <w:t>[python]</w:t>
      </w:r>
    </w:p>
    <w:p>
      <w:pPr>
        <w:pStyle w:val="CodeBlock"/>
        <w:shd w:val="clear" w:color="auto" w:fill="F3F4F6"/>
        <w:spacing w:before="80" w:after="0"/>
      </w:pPr>
      <w:r>
        <w:t>from flask_compress import Compress</w:t>
      </w:r>
    </w:p>
    <w:p>
      <w:pPr>
        <w:pStyle w:val="CodeBlock"/>
        <w:shd w:val="clear" w:color="auto" w:fill="F3F4F6"/>
        <w:spacing w:before="0" w:after="0"/>
      </w:pPr>
      <w:r>
        <w:t>Compress(app)</w:t>
      </w:r>
    </w:p>
    <w:p>
      <w:pPr>
        <w:pStyle w:val="CodeBlock"/>
        <w:shd w:val="clear" w:color="auto" w:fill="F3F4F6"/>
        <w:spacing w:before="0" w:after="120"/>
      </w:pPr>
      <w:r>
        <w:t># ← これだけで全レスポンスが自動圧縮される</w:t>
      </w:r>
    </w:p>
    <w:p>
      <w:pPr>
        <w:spacing w:before="40" w:after="40"/>
        <w:pBdr>
          <w:bottom w:val="single" w:sz="4" w:space="1" w:color="CCCCCC"/>
        </w:pBdr>
      </w:pPr>
    </w:p>
    <w:p>
      <w:pPr>
        <w:pStyle w:val="Heading2"/>
      </w:pPr>
      <w:r>
        <w:t>6. Google OAuth 認証の実装</w:t>
      </w:r>
    </w:p>
    <w:p>
      <w:pPr>
        <w:pStyle w:val="Heading3"/>
      </w:pPr>
      <w:r>
        <w:t>Google Cloud Console での設定</w:t>
      </w:r>
    </w:p>
    <w:p>
      <w:pPr>
        <w:pStyle w:val="ListBulletYonda"/>
        <w:ind w:left="340"/>
      </w:pPr>
      <w:r>
        <w:rPr>
          <w:rFonts w:ascii="Hiragino Kaku Gothic ProN" w:hAnsi="Hiragino Kaku Gothic ProN"/>
        </w:rPr>
        <w:t xml:space="preserve">1. </w:t>
      </w:r>
      <w:r>
        <w:rPr>
          <w:rFonts w:ascii="Hiragino Kaku Gothic ProN" w:hAnsi="Hiragino Kaku Gothic ProN"/>
        </w:rPr>
        <w:t>[Google Cloud Console](https://console.cloud.google.com/) でプロジェクトを作成</w:t>
      </w:r>
    </w:p>
    <w:p>
      <w:pPr>
        <w:pStyle w:val="ListBulletYonda"/>
        <w:ind w:left="340"/>
      </w:pPr>
      <w:r>
        <w:rPr>
          <w:rFonts w:ascii="Hiragino Kaku Gothic ProN" w:hAnsi="Hiragino Kaku Gothic ProN"/>
        </w:rPr>
        <w:t xml:space="preserve">2. </w:t>
      </w:r>
      <w:r>
        <w:rPr>
          <w:rFonts w:ascii="Hiragino Kaku Gothic ProN" w:hAnsi="Hiragino Kaku Gothic ProN"/>
        </w:rPr>
        <w:t>「API とサービス」→「認証情報」→「OAuth クライアント ID を作成」</w:t>
      </w:r>
    </w:p>
    <w:p>
      <w:pPr>
        <w:pStyle w:val="ListBulletYonda"/>
        <w:ind w:left="340"/>
      </w:pPr>
      <w:r>
        <w:rPr>
          <w:rFonts w:ascii="Hiragino Kaku Gothic ProN" w:hAnsi="Hiragino Kaku Gothic ProN"/>
        </w:rPr>
        <w:t xml:space="preserve">3. </w:t>
      </w:r>
      <w:r>
        <w:rPr>
          <w:rFonts w:ascii="Hiragino Kaku Gothic ProN" w:hAnsi="Hiragino Kaku Gothic ProN"/>
        </w:rPr>
        <w:t xml:space="preserve">アプリケーションの種類: </w:t>
      </w:r>
      <w:r>
        <w:rPr>
          <w:rFonts w:ascii="Hiragino Kaku Gothic ProN" w:hAnsi="Hiragino Kaku Gothic ProN"/>
          <w:b/>
        </w:rPr>
        <w:t>ウェブアプリケーション</w:t>
      </w:r>
    </w:p>
    <w:p>
      <w:pPr>
        <w:pStyle w:val="ListBulletYonda"/>
        <w:ind w:left="340"/>
      </w:pPr>
      <w:r>
        <w:rPr>
          <w:rFonts w:ascii="Hiragino Kaku Gothic ProN" w:hAnsi="Hiragino Kaku Gothic ProN"/>
        </w:rPr>
        <w:t xml:space="preserve">4. </w:t>
      </w:r>
      <w:r>
        <w:rPr>
          <w:rFonts w:ascii="Hiragino Kaku Gothic ProN" w:hAnsi="Hiragino Kaku Gothic ProN"/>
        </w:rPr>
        <w:t>承認済みリダイレクト URI に追加:</w:t>
      </w:r>
    </w:p>
    <w:p>
      <w:pPr>
        <w:pStyle w:val="ListBulletYonda"/>
        <w:ind w:left="850"/>
      </w:pPr>
      <w:r>
        <w:rPr>
          <w:rFonts w:ascii="Hiragino Kaku Gothic ProN" w:hAnsi="Hiragino Kaku Gothic ProN"/>
        </w:rPr>
        <w:t xml:space="preserve">• </w:t>
      </w:r>
      <w:r>
        <w:rPr>
          <w:rFonts w:ascii="Courier New" w:hAnsi="Courier New"/>
          <w:color w:val="BF1F4A"/>
          <w:sz w:val="17"/>
        </w:rPr>
        <w:t>http://localhost:5002/auth/callback</w:t>
      </w:r>
      <w:r>
        <w:rPr>
          <w:rFonts w:ascii="Hiragino Kaku Gothic ProN" w:hAnsi="Hiragino Kaku Gothic ProN"/>
        </w:rPr>
        <w:t>（開発用）</w:t>
      </w:r>
    </w:p>
    <w:p>
      <w:pPr>
        <w:pStyle w:val="ListBulletYonda"/>
        <w:ind w:left="850"/>
      </w:pPr>
      <w:r>
        <w:rPr>
          <w:rFonts w:ascii="Hiragino Kaku Gothic ProN" w:hAnsi="Hiragino Kaku Gothic ProN"/>
        </w:rPr>
        <w:t xml:space="preserve">• </w:t>
      </w:r>
      <w:r>
        <w:rPr>
          <w:rFonts w:ascii="Courier New" w:hAnsi="Courier New"/>
          <w:color w:val="BF1F4A"/>
          <w:sz w:val="17"/>
        </w:rPr>
        <w:t>https://your-cloudrun-url/auth/callback</w:t>
      </w:r>
      <w:r>
        <w:rPr>
          <w:rFonts w:ascii="Hiragino Kaku Gothic ProN" w:hAnsi="Hiragino Kaku Gothic ProN"/>
        </w:rPr>
        <w:t>（本番用）</w:t>
      </w:r>
    </w:p>
    <w:p>
      <w:pPr>
        <w:pStyle w:val="Heading3"/>
      </w:pPr>
      <w:r>
        <w:t>authlib による OAuth 実装</w:t>
      </w:r>
    </w:p>
    <w:p>
      <w:pPr>
        <w:spacing w:after="0"/>
      </w:pPr>
      <w:r>
        <w:rPr>
          <w:rFonts w:ascii="Courier New" w:hAnsi="Courier New"/>
          <w:color w:val="9999AA"/>
          <w:sz w:val="14"/>
        </w:rPr>
        <w:t>[python]</w:t>
      </w:r>
    </w:p>
    <w:p>
      <w:pPr>
        <w:pStyle w:val="CodeBlock"/>
        <w:shd w:val="clear" w:color="auto" w:fill="F3F4F6"/>
        <w:spacing w:before="80" w:after="0"/>
      </w:pPr>
      <w:r>
        <w:t>from authlib.integrations.flask_client import OAuth</w:t>
      </w:r>
    </w:p>
    <w:p>
      <w:pPr>
        <w:pStyle w:val="CodeBlock"/>
        <w:shd w:val="clear" w:color="auto" w:fill="F3F4F6"/>
        <w:spacing w:before="0" w:after="0"/>
      </w:pPr>
      <w:r>
        <w:t xml:space="preserve"> </w:t>
      </w:r>
    </w:p>
    <w:p>
      <w:pPr>
        <w:pStyle w:val="CodeBlock"/>
        <w:shd w:val="clear" w:color="auto" w:fill="F3F4F6"/>
        <w:spacing w:before="0" w:after="0"/>
      </w:pPr>
      <w:r>
        <w:t>oauth = OAuth(app)</w:t>
      </w:r>
    </w:p>
    <w:p>
      <w:pPr>
        <w:pStyle w:val="CodeBlock"/>
        <w:shd w:val="clear" w:color="auto" w:fill="F3F4F6"/>
        <w:spacing w:before="0" w:after="0"/>
      </w:pPr>
      <w:r>
        <w:t>oauth.register(</w:t>
      </w:r>
    </w:p>
    <w:p>
      <w:pPr>
        <w:pStyle w:val="CodeBlock"/>
        <w:shd w:val="clear" w:color="auto" w:fill="F3F4F6"/>
        <w:spacing w:before="0" w:after="0"/>
      </w:pPr>
      <w:r>
        <w:t xml:space="preserve">    name="google",</w:t>
      </w:r>
    </w:p>
    <w:p>
      <w:pPr>
        <w:pStyle w:val="CodeBlock"/>
        <w:shd w:val="clear" w:color="auto" w:fill="F3F4F6"/>
        <w:spacing w:before="0" w:after="0"/>
      </w:pPr>
      <w:r>
        <w:t xml:space="preserve">    client_id=os.environ.get("GOOGLE_CLIENT_ID"),</w:t>
      </w:r>
    </w:p>
    <w:p>
      <w:pPr>
        <w:pStyle w:val="CodeBlock"/>
        <w:shd w:val="clear" w:color="auto" w:fill="F3F4F6"/>
        <w:spacing w:before="0" w:after="0"/>
      </w:pPr>
      <w:r>
        <w:t xml:space="preserve">    client_secret=os.environ.get("GOOGLE_CLIENT_SECRET"),</w:t>
      </w:r>
    </w:p>
    <w:p>
      <w:pPr>
        <w:pStyle w:val="CodeBlock"/>
        <w:shd w:val="clear" w:color="auto" w:fill="F3F4F6"/>
        <w:spacing w:before="0" w:after="0"/>
      </w:pPr>
      <w:r>
        <w:t xml:space="preserve">    server_metadata_url="https://accounts.google.com/.well-known/openid-configuration",</w:t>
      </w:r>
    </w:p>
    <w:p>
      <w:pPr>
        <w:pStyle w:val="CodeBlock"/>
        <w:shd w:val="clear" w:color="auto" w:fill="F3F4F6"/>
        <w:spacing w:before="0" w:after="0"/>
      </w:pPr>
      <w:r>
        <w:t xml:space="preserve">    client_kwargs={"scope": "openid email profile"},</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@app.route("/auth/login")</w:t>
      </w:r>
    </w:p>
    <w:p>
      <w:pPr>
        <w:pStyle w:val="CodeBlock"/>
        <w:shd w:val="clear" w:color="auto" w:fill="F3F4F6"/>
        <w:spacing w:before="0" w:after="0"/>
      </w:pPr>
      <w:r>
        <w:t>def auth_login():</w:t>
      </w:r>
    </w:p>
    <w:p>
      <w:pPr>
        <w:pStyle w:val="CodeBlock"/>
        <w:shd w:val="clear" w:color="auto" w:fill="F3F4F6"/>
        <w:spacing w:before="0" w:after="0"/>
      </w:pPr>
      <w:r>
        <w:t xml:space="preserve">    state = os.urandom(16).hex()</w:t>
      </w:r>
    </w:p>
    <w:p>
      <w:pPr>
        <w:pStyle w:val="CodeBlock"/>
        <w:shd w:val="clear" w:color="auto" w:fill="F3F4F6"/>
        <w:spacing w:before="0" w:after="0"/>
      </w:pPr>
      <w:r>
        <w:t xml:space="preserve">    _save_oauth_state_to_fs(state, GOOGLE_REDIRECT_URI)</w:t>
      </w:r>
    </w:p>
    <w:p>
      <w:pPr>
        <w:pStyle w:val="CodeBlock"/>
        <w:shd w:val="clear" w:color="auto" w:fill="F3F4F6"/>
        <w:spacing w:before="0" w:after="0"/>
      </w:pPr>
      <w:r>
        <w:t xml:space="preserve">    return oauth.google.authorize_redirect(GOOGLE_REDIRECT_URI, state=state)</w:t>
      </w:r>
    </w:p>
    <w:p>
      <w:pPr>
        <w:pStyle w:val="CodeBlock"/>
        <w:shd w:val="clear" w:color="auto" w:fill="F3F4F6"/>
        <w:spacing w:before="0" w:after="0"/>
      </w:pPr>
      <w:r>
        <w:t xml:space="preserve"> </w:t>
      </w:r>
    </w:p>
    <w:p>
      <w:pPr>
        <w:pStyle w:val="CodeBlock"/>
        <w:shd w:val="clear" w:color="auto" w:fill="F3F4F6"/>
        <w:spacing w:before="0" w:after="0"/>
      </w:pPr>
      <w:r>
        <w:t>@app.route("/auth/callback")</w:t>
      </w:r>
    </w:p>
    <w:p>
      <w:pPr>
        <w:pStyle w:val="CodeBlock"/>
        <w:shd w:val="clear" w:color="auto" w:fill="F3F4F6"/>
        <w:spacing w:before="0" w:after="0"/>
      </w:pPr>
      <w:r>
        <w:t>def auth_callback():</w:t>
      </w:r>
    </w:p>
    <w:p>
      <w:pPr>
        <w:pStyle w:val="CodeBlock"/>
        <w:shd w:val="clear" w:color="auto" w:fill="F3F4F6"/>
        <w:spacing w:before="0" w:after="0"/>
      </w:pPr>
      <w:r>
        <w:t xml:space="preserve">    state = request.args.get("state", "")</w:t>
      </w:r>
    </w:p>
    <w:p>
      <w:pPr>
        <w:pStyle w:val="CodeBlock"/>
        <w:shd w:val="clear" w:color="auto" w:fill="F3F4F6"/>
        <w:spacing w:before="0" w:after="0"/>
      </w:pPr>
      <w:r>
        <w:t xml:space="preserve">    _restore_oauth_state_from_fs(state)</w:t>
      </w:r>
    </w:p>
    <w:p>
      <w:pPr>
        <w:pStyle w:val="CodeBlock"/>
        <w:shd w:val="clear" w:color="auto" w:fill="F3F4F6"/>
        <w:spacing w:before="0" w:after="0"/>
      </w:pPr>
      <w:r>
        <w:t xml:space="preserve">    try:</w:t>
      </w:r>
    </w:p>
    <w:p>
      <w:pPr>
        <w:pStyle w:val="CodeBlock"/>
        <w:shd w:val="clear" w:color="auto" w:fill="F3F4F6"/>
        <w:spacing w:before="0" w:after="0"/>
      </w:pPr>
      <w:r>
        <w:t xml:space="preserve">        token = oauth.google.authorize_access_token()</w:t>
      </w:r>
    </w:p>
    <w:p>
      <w:pPr>
        <w:pStyle w:val="CodeBlock"/>
        <w:shd w:val="clear" w:color="auto" w:fill="F3F4F6"/>
        <w:spacing w:before="0" w:after="0"/>
      </w:pPr>
      <w:r>
        <w:t xml:space="preserve">    except MismatchingStateError:</w:t>
      </w:r>
    </w:p>
    <w:p>
      <w:pPr>
        <w:pStyle w:val="CodeBlock"/>
        <w:shd w:val="clear" w:color="auto" w:fill="F3F4F6"/>
        <w:spacing w:before="0" w:after="0"/>
      </w:pPr>
      <w:r>
        <w:t xml:space="preserve">        return redirect(url_for("auth_login"))</w:t>
      </w:r>
    </w:p>
    <w:p>
      <w:pPr>
        <w:pStyle w:val="CodeBlock"/>
        <w:shd w:val="clear" w:color="auto" w:fill="F3F4F6"/>
        <w:spacing w:before="0" w:after="0"/>
      </w:pPr>
      <w:r>
        <w:t xml:space="preserve"> </w:t>
      </w:r>
    </w:p>
    <w:p>
      <w:pPr>
        <w:pStyle w:val="CodeBlock"/>
        <w:shd w:val="clear" w:color="auto" w:fill="F3F4F6"/>
        <w:spacing w:before="0" w:after="0"/>
      </w:pPr>
      <w:r>
        <w:t xml:space="preserve">    user = token.get("userinfo") or oauth.google.userinfo(token=token)</w:t>
      </w:r>
    </w:p>
    <w:p>
      <w:pPr>
        <w:pStyle w:val="CodeBlock"/>
        <w:shd w:val="clear" w:color="auto" w:fill="F3F4F6"/>
        <w:spacing w:before="0" w:after="0"/>
      </w:pPr>
      <w:r>
        <w:t xml:space="preserve">    session["user"] = {</w:t>
      </w:r>
    </w:p>
    <w:p>
      <w:pPr>
        <w:pStyle w:val="CodeBlock"/>
        <w:shd w:val="clear" w:color="auto" w:fill="F3F4F6"/>
        <w:spacing w:before="0" w:after="0"/>
      </w:pPr>
      <w:r>
        <w:t xml:space="preserve">        "sub":     user["sub"],      # Google UID（不変の識別子）</w:t>
      </w:r>
    </w:p>
    <w:p>
      <w:pPr>
        <w:pStyle w:val="CodeBlock"/>
        <w:shd w:val="clear" w:color="auto" w:fill="F3F4F6"/>
        <w:spacing w:before="0" w:after="0"/>
      </w:pPr>
      <w:r>
        <w:t xml:space="preserve">        "email":   user["email"],</w:t>
      </w:r>
    </w:p>
    <w:p>
      <w:pPr>
        <w:pStyle w:val="CodeBlock"/>
        <w:shd w:val="clear" w:color="auto" w:fill="F3F4F6"/>
        <w:spacing w:before="0" w:after="0"/>
      </w:pPr>
      <w:r>
        <w:t xml:space="preserve">        "name":    user.get("name", ""),</w:t>
      </w:r>
    </w:p>
    <w:p>
      <w:pPr>
        <w:pStyle w:val="CodeBlock"/>
        <w:shd w:val="clear" w:color="auto" w:fill="F3F4F6"/>
        <w:spacing w:before="0" w:after="0"/>
      </w:pPr>
      <w:r>
        <w:t xml:space="preserve">        "picture": user.get("picture", ""),</w:t>
      </w:r>
    </w:p>
    <w:p>
      <w:pPr>
        <w:pStyle w:val="CodeBlock"/>
        <w:shd w:val="clear" w:color="auto" w:fill="F3F4F6"/>
        <w:spacing w:before="0" w:after="0"/>
      </w:pPr>
      <w:r>
        <w:t xml:space="preserve">    }</w:t>
      </w:r>
    </w:p>
    <w:p>
      <w:pPr>
        <w:pStyle w:val="CodeBlock"/>
        <w:shd w:val="clear" w:color="auto" w:fill="F3F4F6"/>
        <w:spacing w:before="0" w:after="0"/>
      </w:pPr>
      <w:r>
        <w:t xml:space="preserve">    _migrate_root_data_to_user(user["sub"])</w:t>
      </w:r>
    </w:p>
    <w:p>
      <w:pPr>
        <w:pStyle w:val="CodeBlock"/>
        <w:shd w:val="clear" w:color="auto" w:fill="F3F4F6"/>
        <w:spacing w:before="0" w:after="120"/>
      </w:pPr>
      <w:r>
        <w:t xml:space="preserve">    return redirect("/")</w:t>
      </w:r>
    </w:p>
    <w:p>
      <w:pPr>
        <w:pStyle w:val="Heading3"/>
      </w:pPr>
      <w:r>
        <w:t>Cloud Run でセッションが消える問題の解決</w:t>
      </w:r>
    </w:p>
    <w:p>
      <w:pPr/>
      <w:r>
        <w:rPr>
          <w:rFonts w:ascii="Hiragino Kaku Gothic ProN" w:hAnsi="Hiragino Kaku Gothic ProN"/>
        </w:rPr>
        <w:t xml:space="preserve">Cloud Run はリクエストごとに異なるインスタンスで処理されることがあります。OAuth の state がセッションから消えると </w:t>
      </w:r>
      <w:r>
        <w:rPr>
          <w:rFonts w:ascii="Courier New" w:hAnsi="Courier New"/>
          <w:color w:val="BF1F4A"/>
          <w:sz w:val="17"/>
        </w:rPr>
        <w:t>MismatchingStateError</w:t>
      </w:r>
      <w:r>
        <w:rPr>
          <w:rFonts w:ascii="Hiragino Kaku Gothic ProN" w:hAnsi="Hiragino Kaku Gothic ProN"/>
        </w:rPr>
        <w:t xml:space="preserve"> が発生します。</w:t>
      </w:r>
    </w:p>
    <w:p>
      <w:pPr/>
      <w:r>
        <w:rPr>
          <w:rFonts w:ascii="Hiragino Kaku Gothic ProN" w:hAnsi="Hiragino Kaku Gothic ProN"/>
          <w:b/>
        </w:rPr>
        <w:t>解決策: OAuth ステートをファイルシステム（GCS マウント）にバックアップ</w:t>
      </w:r>
    </w:p>
    <w:p>
      <w:pPr>
        <w:spacing w:after="0"/>
      </w:pPr>
      <w:r>
        <w:rPr>
          <w:rFonts w:ascii="Courier New" w:hAnsi="Courier New"/>
          <w:color w:val="9999AA"/>
          <w:sz w:val="14"/>
        </w:rPr>
        <w:t>[python]</w:t>
      </w:r>
    </w:p>
    <w:p>
      <w:pPr>
        <w:pStyle w:val="CodeBlock"/>
        <w:shd w:val="clear" w:color="auto" w:fill="F3F4F6"/>
        <w:spacing w:before="80" w:after="0"/>
      </w:pPr>
      <w:r>
        <w:t>_OAUTH_STATE_DIR = Path(os.environ.get("DATA_DIR", "data")) / ".oauth_states"</w:t>
      </w:r>
    </w:p>
    <w:p>
      <w:pPr>
        <w:pStyle w:val="CodeBlock"/>
        <w:shd w:val="clear" w:color="auto" w:fill="F3F4F6"/>
        <w:spacing w:before="0" w:after="0"/>
      </w:pPr>
      <w:r>
        <w:t xml:space="preserve"> </w:t>
      </w:r>
    </w:p>
    <w:p>
      <w:pPr>
        <w:pStyle w:val="CodeBlock"/>
        <w:shd w:val="clear" w:color="auto" w:fill="F3F4F6"/>
        <w:spacing w:before="0" w:after="0"/>
      </w:pPr>
      <w:r>
        <w:t>def _save_oauth_state_to_fs(state: str, redirect_uri: str) -&gt; None:</w:t>
      </w:r>
    </w:p>
    <w:p>
      <w:pPr>
        <w:pStyle w:val="CodeBlock"/>
        <w:shd w:val="clear" w:color="auto" w:fill="F3F4F6"/>
        <w:spacing w:before="0" w:after="0"/>
      </w:pPr>
      <w:r>
        <w:t xml:space="preserve">    _OAUTH_STATE_DIR.mkdir(parents=True, exist_ok=True)</w:t>
      </w:r>
    </w:p>
    <w:p>
      <w:pPr>
        <w:pStyle w:val="CodeBlock"/>
        <w:shd w:val="clear" w:color="auto" w:fill="F3F4F6"/>
        <w:spacing w:before="0" w:after="0"/>
      </w:pPr>
      <w:r>
        <w:t xml:space="preserve">    state_file = _OAUTH_STATE_DIR / f"oauth_state_{state}.json"</w:t>
      </w:r>
    </w:p>
    <w:p>
      <w:pPr>
        <w:pStyle w:val="CodeBlock"/>
        <w:shd w:val="clear" w:color="auto" w:fill="F3F4F6"/>
        <w:spacing w:before="0" w:after="0"/>
      </w:pPr>
      <w:r>
        <w:t xml:space="preserve">    state_file.write_text(json.dumps({</w:t>
      </w:r>
    </w:p>
    <w:p>
      <w:pPr>
        <w:pStyle w:val="CodeBlock"/>
        <w:shd w:val="clear" w:color="auto" w:fill="F3F4F6"/>
        <w:spacing w:before="0" w:after="0"/>
      </w:pPr>
      <w:r>
        <w:t xml:space="preserve">        "state": state,</w:t>
      </w:r>
    </w:p>
    <w:p>
      <w:pPr>
        <w:pStyle w:val="CodeBlock"/>
        <w:shd w:val="clear" w:color="auto" w:fill="F3F4F6"/>
        <w:spacing w:before="0" w:after="0"/>
      </w:pPr>
      <w:r>
        <w:t xml:space="preserve">        "redirect_uri": redirect_uri,</w:t>
      </w:r>
    </w:p>
    <w:p>
      <w:pPr>
        <w:pStyle w:val="CodeBlock"/>
        <w:shd w:val="clear" w:color="auto" w:fill="F3F4F6"/>
        <w:spacing w:before="0" w:after="0"/>
      </w:pPr>
      <w:r>
        <w:t xml:space="preserve">        "created_at": time.time(),</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def _restore_oauth_state_from_fs(state: str) -&gt; bool:</w:t>
      </w:r>
    </w:p>
    <w:p>
      <w:pPr>
        <w:pStyle w:val="CodeBlock"/>
        <w:shd w:val="clear" w:color="auto" w:fill="F3F4F6"/>
        <w:spacing w:before="0" w:after="0"/>
      </w:pPr>
      <w:r>
        <w:t xml:space="preserve">    state_key = f"_state_google_{state}"</w:t>
      </w:r>
    </w:p>
    <w:p>
      <w:pPr>
        <w:pStyle w:val="CodeBlock"/>
        <w:shd w:val="clear" w:color="auto" w:fill="F3F4F6"/>
        <w:spacing w:before="0" w:after="0"/>
      </w:pPr>
      <w:r>
        <w:t xml:space="preserve">    if state_key in session:</w:t>
      </w:r>
    </w:p>
    <w:p>
      <w:pPr>
        <w:pStyle w:val="CodeBlock"/>
        <w:shd w:val="clear" w:color="auto" w:fill="F3F4F6"/>
        <w:spacing w:before="0" w:after="0"/>
      </w:pPr>
      <w:r>
        <w:t xml:space="preserve">        return True  # セッションにある場合はそのまま</w:t>
      </w:r>
    </w:p>
    <w:p>
      <w:pPr>
        <w:pStyle w:val="CodeBlock"/>
        <w:shd w:val="clear" w:color="auto" w:fill="F3F4F6"/>
        <w:spacing w:before="0" w:after="0"/>
      </w:pPr>
      <w:r>
        <w:t xml:space="preserve">    state_file = _OAUTH_STATE_DIR / f"oauth_state_{state}.json"</w:t>
      </w:r>
    </w:p>
    <w:p>
      <w:pPr>
        <w:pStyle w:val="CodeBlock"/>
        <w:shd w:val="clear" w:color="auto" w:fill="F3F4F6"/>
        <w:spacing w:before="0" w:after="0"/>
      </w:pPr>
      <w:r>
        <w:t xml:space="preserve">    if not state_file.exists():</w:t>
      </w:r>
    </w:p>
    <w:p>
      <w:pPr>
        <w:pStyle w:val="CodeBlock"/>
        <w:shd w:val="clear" w:color="auto" w:fill="F3F4F6"/>
        <w:spacing w:before="0" w:after="0"/>
      </w:pPr>
      <w:r>
        <w:t xml:space="preserve">        return False</w:t>
      </w:r>
    </w:p>
    <w:p>
      <w:pPr>
        <w:pStyle w:val="CodeBlock"/>
        <w:shd w:val="clear" w:color="auto" w:fill="F3F4F6"/>
        <w:spacing w:before="0" w:after="0"/>
      </w:pPr>
      <w:r>
        <w:t xml:space="preserve">    data = json.loads(state_file.read_text())</w:t>
      </w:r>
    </w:p>
    <w:p>
      <w:pPr>
        <w:pStyle w:val="CodeBlock"/>
        <w:shd w:val="clear" w:color="auto" w:fill="F3F4F6"/>
        <w:spacing w:before="0" w:after="0"/>
      </w:pPr>
      <w:r>
        <w:t xml:space="preserve">    if time.time() - data["created_at"] &gt; 600:  # 10分で期限切れ</w:t>
      </w:r>
    </w:p>
    <w:p>
      <w:pPr>
        <w:pStyle w:val="CodeBlock"/>
        <w:shd w:val="clear" w:color="auto" w:fill="F3F4F6"/>
        <w:spacing w:before="0" w:after="0"/>
      </w:pPr>
      <w:r>
        <w:t xml:space="preserve">        state_file.unlink(missing_ok=True)</w:t>
      </w:r>
    </w:p>
    <w:p>
      <w:pPr>
        <w:pStyle w:val="CodeBlock"/>
        <w:shd w:val="clear" w:color="auto" w:fill="F3F4F6"/>
        <w:spacing w:before="0" w:after="0"/>
      </w:pPr>
      <w:r>
        <w:t xml:space="preserve">        return False</w:t>
      </w:r>
    </w:p>
    <w:p>
      <w:pPr>
        <w:pStyle w:val="CodeBlock"/>
        <w:shd w:val="clear" w:color="auto" w:fill="F3F4F6"/>
        <w:spacing w:before="0" w:after="0"/>
      </w:pPr>
      <w:r>
        <w:t xml:space="preserve">    session[state_key] = {</w:t>
      </w:r>
    </w:p>
    <w:p>
      <w:pPr>
        <w:pStyle w:val="CodeBlock"/>
        <w:shd w:val="clear" w:color="auto" w:fill="F3F4F6"/>
        <w:spacing w:before="0" w:after="0"/>
      </w:pPr>
      <w:r>
        <w:t xml:space="preserve">        "state": data["state"],</w:t>
      </w:r>
    </w:p>
    <w:p>
      <w:pPr>
        <w:pStyle w:val="CodeBlock"/>
        <w:shd w:val="clear" w:color="auto" w:fill="F3F4F6"/>
        <w:spacing w:before="0" w:after="0"/>
      </w:pPr>
      <w:r>
        <w:t xml:space="preserve">        "redirect_uri": data["redirect_uri"],</w:t>
      </w:r>
    </w:p>
    <w:p>
      <w:pPr>
        <w:pStyle w:val="CodeBlock"/>
        <w:shd w:val="clear" w:color="auto" w:fill="F3F4F6"/>
        <w:spacing w:before="0" w:after="0"/>
      </w:pPr>
      <w:r>
        <w:t xml:space="preserve">    }</w:t>
      </w:r>
    </w:p>
    <w:p>
      <w:pPr>
        <w:pStyle w:val="CodeBlock"/>
        <w:shd w:val="clear" w:color="auto" w:fill="F3F4F6"/>
        <w:spacing w:before="0" w:after="0"/>
      </w:pPr>
      <w:r>
        <w:t xml:space="preserve">    state_file.unlink(missing_ok=True)</w:t>
      </w:r>
    </w:p>
    <w:p>
      <w:pPr>
        <w:pStyle w:val="CodeBlock"/>
        <w:shd w:val="clear" w:color="auto" w:fill="F3F4F6"/>
        <w:spacing w:before="0" w:after="120"/>
      </w:pPr>
      <w:r>
        <w:t xml:space="preserve">    return True</w:t>
      </w:r>
    </w:p>
    <w:p>
      <w:pPr>
        <w:pStyle w:val="Heading3"/>
      </w:pPr>
      <w:r>
        <w:t>ログアウト実装</w:t>
      </w:r>
    </w:p>
    <w:p>
      <w:pPr>
        <w:spacing w:after="0"/>
      </w:pPr>
      <w:r>
        <w:rPr>
          <w:rFonts w:ascii="Courier New" w:hAnsi="Courier New"/>
          <w:color w:val="9999AA"/>
          <w:sz w:val="14"/>
        </w:rPr>
        <w:t>[python]</w:t>
      </w:r>
    </w:p>
    <w:p>
      <w:pPr>
        <w:pStyle w:val="CodeBlock"/>
        <w:shd w:val="clear" w:color="auto" w:fill="F3F4F6"/>
        <w:spacing w:before="80" w:after="0"/>
      </w:pPr>
      <w:r>
        <w:t>@app.route("/auth/logout")</w:t>
      </w:r>
    </w:p>
    <w:p>
      <w:pPr>
        <w:pStyle w:val="CodeBlock"/>
        <w:shd w:val="clear" w:color="auto" w:fill="F3F4F6"/>
        <w:spacing w:before="0" w:after="0"/>
      </w:pPr>
      <w:r>
        <w:t>def auth_logout():</w:t>
      </w:r>
    </w:p>
    <w:p>
      <w:pPr>
        <w:pStyle w:val="CodeBlock"/>
        <w:shd w:val="clear" w:color="auto" w:fill="F3F4F6"/>
        <w:spacing w:before="0" w:after="0"/>
      </w:pPr>
      <w:r>
        <w:t xml:space="preserve">    session.clear()</w:t>
      </w:r>
    </w:p>
    <w:p>
      <w:pPr>
        <w:pStyle w:val="CodeBlock"/>
        <w:shd w:val="clear" w:color="auto" w:fill="F3F4F6"/>
        <w:spacing w:before="0" w:after="120"/>
      </w:pPr>
      <w:r>
        <w:t xml:space="preserve">    return redirect("/")</w:t>
      </w:r>
    </w:p>
    <w:p>
      <w:pPr>
        <w:pStyle w:val="Heading3"/>
      </w:pPr>
      <w:r>
        <w:t>ログイン状態の確認</w:t>
      </w:r>
    </w:p>
    <w:p>
      <w:pPr>
        <w:spacing w:after="0"/>
      </w:pPr>
      <w:r>
        <w:rPr>
          <w:rFonts w:ascii="Courier New" w:hAnsi="Courier New"/>
          <w:color w:val="9999AA"/>
          <w:sz w:val="14"/>
        </w:rPr>
        <w:t>[python]</w:t>
      </w:r>
    </w:p>
    <w:p>
      <w:pPr>
        <w:pStyle w:val="CodeBlock"/>
        <w:shd w:val="clear" w:color="auto" w:fill="F3F4F6"/>
        <w:spacing w:before="80" w:after="0"/>
      </w:pPr>
      <w:r>
        <w:t>def get_current_user() -&gt; dict | None:</w:t>
      </w:r>
    </w:p>
    <w:p>
      <w:pPr>
        <w:pStyle w:val="CodeBlock"/>
        <w:shd w:val="clear" w:color="auto" w:fill="F3F4F6"/>
        <w:spacing w:before="0" w:after="0"/>
      </w:pPr>
      <w:r>
        <w:t xml:space="preserve">    """セッションからログイン中ユーザー情報を返す"""</w:t>
      </w:r>
    </w:p>
    <w:p>
      <w:pPr>
        <w:pStyle w:val="CodeBlock"/>
        <w:shd w:val="clear" w:color="auto" w:fill="F3F4F6"/>
        <w:spacing w:before="0" w:after="0"/>
      </w:pPr>
      <w:r>
        <w:t xml:space="preserve">    try:</w:t>
      </w:r>
    </w:p>
    <w:p>
      <w:pPr>
        <w:pStyle w:val="CodeBlock"/>
        <w:shd w:val="clear" w:color="auto" w:fill="F3F4F6"/>
        <w:spacing w:before="0" w:after="0"/>
      </w:pPr>
      <w:r>
        <w:t xml:space="preserve">        return session.get("user")</w:t>
      </w:r>
    </w:p>
    <w:p>
      <w:pPr>
        <w:pStyle w:val="CodeBlock"/>
        <w:shd w:val="clear" w:color="auto" w:fill="F3F4F6"/>
        <w:spacing w:before="0" w:after="0"/>
      </w:pPr>
      <w:r>
        <w:t xml:space="preserve">    except RuntimeError:</w:t>
      </w:r>
    </w:p>
    <w:p>
      <w:pPr>
        <w:pStyle w:val="CodeBlock"/>
        <w:shd w:val="clear" w:color="auto" w:fill="F3F4F6"/>
        <w:spacing w:before="0" w:after="0"/>
      </w:pPr>
      <w:r>
        <w:t xml:space="preserve">        # バックグラウンドスレッドからの呼び出し時はNoneを返す</w:t>
      </w:r>
    </w:p>
    <w:p>
      <w:pPr>
        <w:pStyle w:val="CodeBlock"/>
        <w:shd w:val="clear" w:color="auto" w:fill="F3F4F6"/>
        <w:spacing w:before="0" w:after="0"/>
      </w:pPr>
      <w:r>
        <w:t xml:space="preserve">        return None</w:t>
      </w:r>
    </w:p>
    <w:p>
      <w:pPr>
        <w:pStyle w:val="CodeBlock"/>
        <w:shd w:val="clear" w:color="auto" w:fill="F3F4F6"/>
        <w:spacing w:before="0" w:after="0"/>
      </w:pPr>
      <w:r>
        <w:t xml:space="preserve"> </w:t>
      </w:r>
    </w:p>
    <w:p>
      <w:pPr>
        <w:pStyle w:val="CodeBlock"/>
        <w:shd w:val="clear" w:color="auto" w:fill="F3F4F6"/>
        <w:spacing w:before="0" w:after="0"/>
      </w:pPr>
      <w:r>
        <w:t>def _get_current_uid() -&gt; str | None:</w:t>
      </w:r>
    </w:p>
    <w:p>
      <w:pPr>
        <w:pStyle w:val="CodeBlock"/>
        <w:shd w:val="clear" w:color="auto" w:fill="F3F4F6"/>
        <w:spacing w:before="0" w:after="0"/>
      </w:pPr>
      <w:r>
        <w:t xml:space="preserve">    user = get_current_user()</w:t>
      </w:r>
    </w:p>
    <w:p>
      <w:pPr>
        <w:pStyle w:val="CodeBlock"/>
        <w:shd w:val="clear" w:color="auto" w:fill="F3F4F6"/>
        <w:spacing w:before="0" w:after="120"/>
      </w:pPr>
      <w:r>
        <w:t xml:space="preserve">    return user["sub"] if user else None</w:t>
      </w:r>
    </w:p>
    <w:p>
      <w:pPr>
        <w:spacing w:before="40" w:after="40"/>
        <w:pBdr>
          <w:bottom w:val="single" w:sz="4" w:space="1" w:color="CCCCCC"/>
        </w:pBdr>
      </w:pPr>
    </w:p>
    <w:p>
      <w:pPr>
        <w:pStyle w:val="Heading2"/>
      </w:pPr>
      <w:r>
        <w:t>7. マルチユーザー設計</w:t>
      </w:r>
    </w:p>
    <w:p>
      <w:pPr>
        <w:pStyle w:val="Heading3"/>
      </w:pPr>
      <w:r>
        <w:t>設計の考え方</w:t>
      </w:r>
    </w:p>
    <w:p>
      <w:pPr/>
      <w:r>
        <w:rPr>
          <w:rFonts w:ascii="Hiragino Kaku Gothic ProN" w:hAnsi="Hiragino Kaku Gothic ProN"/>
        </w:rPr>
        <w:t>1 人用アプリをマルチユーザー化する際の核心は「</w:t>
      </w:r>
      <w:r>
        <w:rPr>
          <w:rFonts w:ascii="Hiragino Kaku Gothic ProN" w:hAnsi="Hiragino Kaku Gothic ProN"/>
          <w:b/>
        </w:rPr>
        <w:t>誰のデータか</w:t>
      </w:r>
      <w:r>
        <w:rPr>
          <w:rFonts w:ascii="Hiragino Kaku Gothic ProN" w:hAnsi="Hiragino Kaku Gothic ProN"/>
        </w:rPr>
        <w:t>」をリクエストごとに正確に把握することです。yonda は以下の 2 層でユーザーデータを分離しています。</w:t>
      </w:r>
    </w:p>
    <w:p>
      <w:pPr>
        <w:pStyle w:val="CodeBlock"/>
        <w:shd w:val="clear" w:color="auto" w:fill="F3F4F6"/>
        <w:spacing w:before="80" w:after="0"/>
      </w:pPr>
      <w:r>
        <w:t>【ファイル層】GCS マウント</w:t>
      </w:r>
    </w:p>
    <w:p>
      <w:pPr>
        <w:pStyle w:val="CodeBlock"/>
        <w:shd w:val="clear" w:color="auto" w:fill="F3F4F6"/>
        <w:spacing w:before="0" w:after="0"/>
      </w:pPr>
      <w:r>
        <w:t>data/</w:t>
      </w:r>
    </w:p>
    <w:p>
      <w:pPr>
        <w:pStyle w:val="CodeBlock"/>
        <w:shd w:val="clear" w:color="auto" w:fill="F3F4F6"/>
        <w:spacing w:before="0" w:after="0"/>
      </w:pPr>
      <w:r>
        <w:t xml:space="preserve">  users/</w:t>
      </w:r>
    </w:p>
    <w:p>
      <w:pPr>
        <w:pStyle w:val="CodeBlock"/>
        <w:shd w:val="clear" w:color="auto" w:fill="F3F4F6"/>
        <w:spacing w:before="0" w:after="0"/>
      </w:pPr>
      <w:r>
        <w:t xml:space="preserve">    {google_uid}/</w:t>
      </w:r>
    </w:p>
    <w:p>
      <w:pPr>
        <w:pStyle w:val="CodeBlock"/>
        <w:shd w:val="clear" w:color="auto" w:fill="F3F4F6"/>
        <w:spacing w:before="0" w:after="0"/>
      </w:pPr>
      <w:r>
        <w:t xml:space="preserve">      audible_books.json      ← Audibleの本</w:t>
      </w:r>
    </w:p>
    <w:p>
      <w:pPr>
        <w:pStyle w:val="CodeBlock"/>
        <w:shd w:val="clear" w:color="auto" w:fill="F3F4F6"/>
        <w:spacing w:before="0" w:after="0"/>
      </w:pPr>
      <w:r>
        <w:t xml:space="preserve">      library_books.json      ← 図書館の本</w:t>
      </w:r>
    </w:p>
    <w:p>
      <w:pPr>
        <w:pStyle w:val="CodeBlock"/>
        <w:shd w:val="clear" w:color="auto" w:fill="F3F4F6"/>
        <w:spacing w:before="0" w:after="0"/>
      </w:pPr>
      <w:r>
        <w:t xml:space="preserve">      kindle_books.json       ← Kindleの本</w:t>
      </w:r>
    </w:p>
    <w:p>
      <w:pPr>
        <w:pStyle w:val="CodeBlock"/>
        <w:shd w:val="clear" w:color="auto" w:fill="F3F4F6"/>
        <w:spacing w:before="0" w:after="0"/>
      </w:pPr>
      <w:r>
        <w:t xml:space="preserve">      paper_books.json        ← 紙の本</w:t>
      </w:r>
    </w:p>
    <w:p>
      <w:pPr>
        <w:pStyle w:val="CodeBlock"/>
        <w:shd w:val="clear" w:color="auto" w:fill="F3F4F6"/>
        <w:spacing w:before="0" w:after="0"/>
      </w:pPr>
      <w:r>
        <w:t xml:space="preserve">      credentials.json        ← 図書館ID/PW（暗号化推奨）</w:t>
      </w:r>
    </w:p>
    <w:p>
      <w:pPr>
        <w:pStyle w:val="CodeBlock"/>
        <w:shd w:val="clear" w:color="auto" w:fill="F3F4F6"/>
        <w:spacing w:before="0" w:after="0"/>
      </w:pPr>
      <w:r>
        <w:t xml:space="preserve">      auth_jp.json            ← Audible認証トークン</w:t>
      </w:r>
    </w:p>
    <w:p>
      <w:pPr>
        <w:pStyle w:val="CodeBlock"/>
        <w:shd w:val="clear" w:color="auto" w:fill="F3F4F6"/>
        <w:spacing w:before="0" w:after="0"/>
      </w:pPr>
      <w:r>
        <w:t xml:space="preserve">      kindle_session.json     ← Kindleセッション</w:t>
      </w:r>
    </w:p>
    <w:p>
      <w:pPr>
        <w:pStyle w:val="CodeBlock"/>
        <w:shd w:val="clear" w:color="auto" w:fill="F3F4F6"/>
        <w:spacing w:before="0" w:after="0"/>
      </w:pPr>
      <w:r>
        <w:t xml:space="preserve"> </w:t>
      </w:r>
    </w:p>
    <w:p>
      <w:pPr>
        <w:pStyle w:val="CodeBlock"/>
        <w:shd w:val="clear" w:color="auto" w:fill="F3F4F6"/>
        <w:spacing w:before="0" w:after="0"/>
      </w:pPr>
      <w:r>
        <w:t>【DB層】Firestore</w:t>
      </w:r>
    </w:p>
    <w:p>
      <w:pPr>
        <w:pStyle w:val="CodeBlock"/>
        <w:shd w:val="clear" w:color="auto" w:fill="F3F4F6"/>
        <w:spacing w:before="0" w:after="0"/>
      </w:pPr>
      <w:r>
        <w:t>users/</w:t>
      </w:r>
    </w:p>
    <w:p>
      <w:pPr>
        <w:pStyle w:val="CodeBlock"/>
        <w:shd w:val="clear" w:color="auto" w:fill="F3F4F6"/>
        <w:spacing w:before="0" w:after="0"/>
      </w:pPr>
      <w:r>
        <w:t xml:space="preserve">  {google_uid}/</w:t>
      </w:r>
    </w:p>
    <w:p>
      <w:pPr>
        <w:pStyle w:val="CodeBlock"/>
        <w:shd w:val="clear" w:color="auto" w:fill="F3F4F6"/>
        <w:spacing w:before="0" w:after="0"/>
      </w:pPr>
      <w:r>
        <w:t xml:space="preserve">    profile                   ← 名前・メール・アイコン・同期設定</w:t>
      </w:r>
    </w:p>
    <w:p>
      <w:pPr>
        <w:pStyle w:val="CodeBlock"/>
        <w:shd w:val="clear" w:color="auto" w:fill="F3F4F6"/>
        <w:spacing w:before="0" w:after="0"/>
      </w:pPr>
      <w:r>
        <w:t xml:space="preserve">    books/</w:t>
      </w:r>
    </w:p>
    <w:p>
      <w:pPr>
        <w:pStyle w:val="CodeBlock"/>
        <w:shd w:val="clear" w:color="auto" w:fill="F3F4F6"/>
        <w:spacing w:before="0" w:after="120"/>
      </w:pPr>
      <w:r>
        <w:t xml:space="preserve">      {book_id}               ← 本データ（全ソース統合）</w:t>
      </w:r>
    </w:p>
    <w:p>
      <w:pPr>
        <w:pStyle w:val="Heading3"/>
      </w:pPr>
      <w:r>
        <w:t>スレッドローカルによる分離の仕組み</w:t>
      </w:r>
    </w:p>
    <w:p>
      <w:pPr>
        <w:pStyle w:val="CodeBlock"/>
        <w:shd w:val="clear" w:color="auto" w:fill="F3F4F6"/>
        <w:spacing w:before="80" w:after="0"/>
      </w:pPr>
      <w:r>
        <w:t>リクエスト → before_request → set_user_data_dir(users/{uid}/)</w:t>
      </w:r>
    </w:p>
    <w:p>
      <w:pPr>
        <w:pStyle w:val="CodeBlock"/>
        <w:shd w:val="clear" w:color="auto" w:fill="F3F4F6"/>
        <w:spacing w:before="0" w:after="0"/>
      </w:pPr>
      <w:r>
        <w:t xml:space="preserve">                                       ↓</w:t>
      </w:r>
    </w:p>
    <w:p>
      <w:pPr>
        <w:pStyle w:val="CodeBlock"/>
        <w:shd w:val="clear" w:color="auto" w:fill="F3F4F6"/>
        <w:spacing w:before="0" w:after="0"/>
      </w:pPr>
      <w:r>
        <w:t xml:space="preserve">                           library_service.get_user_data_dir()</w:t>
      </w:r>
    </w:p>
    <w:p>
      <w:pPr>
        <w:pStyle w:val="CodeBlock"/>
        <w:shd w:val="clear" w:color="auto" w:fill="F3F4F6"/>
        <w:spacing w:before="0" w:after="0"/>
      </w:pPr>
      <w:r>
        <w:t xml:space="preserve">                                       ↓</w:t>
      </w:r>
    </w:p>
    <w:p>
      <w:pPr>
        <w:pStyle w:val="CodeBlock"/>
        <w:shd w:val="clear" w:color="auto" w:fill="F3F4F6"/>
        <w:spacing w:before="0" w:after="120"/>
      </w:pPr>
      <w:r>
        <w:t xml:space="preserve">                           data/users/{uid}/ 配下を読み書き</w:t>
      </w:r>
    </w:p>
    <w:p>
      <w:pPr/>
      <w:r>
        <w:rPr>
          <w:rFonts w:ascii="Hiragino Kaku Gothic ProN" w:hAnsi="Hiragino Kaku Gothic ProN"/>
        </w:rPr>
        <w:t>Flask は 1 リクエスト = 1 スレッドで処理するため、スレッドローカル変数に「今どのユーザーのディレクトリを使うか」を持たせることで、並行リクエストが混在しません。</w:t>
      </w:r>
    </w:p>
    <w:p>
      <w:pPr>
        <w:spacing w:after="0"/>
      </w:pPr>
      <w:r>
        <w:rPr>
          <w:rFonts w:ascii="Courier New" w:hAnsi="Courier New"/>
          <w:color w:val="9999AA"/>
          <w:sz w:val="14"/>
        </w:rPr>
        <w:t>[python]</w:t>
      </w:r>
    </w:p>
    <w:p>
      <w:pPr>
        <w:pStyle w:val="CodeBlock"/>
        <w:shd w:val="clear" w:color="auto" w:fill="F3F4F6"/>
        <w:spacing w:before="80" w:after="0"/>
      </w:pPr>
      <w:r>
        <w:t># app.py</w:t>
      </w:r>
    </w:p>
    <w:p>
      <w:pPr>
        <w:pStyle w:val="CodeBlock"/>
        <w:shd w:val="clear" w:color="auto" w:fill="F3F4F6"/>
        <w:spacing w:before="0" w:after="0"/>
      </w:pPr>
      <w:r>
        <w:t>@app.before_request</w:t>
      </w:r>
    </w:p>
    <w:p>
      <w:pPr>
        <w:pStyle w:val="CodeBlock"/>
        <w:shd w:val="clear" w:color="auto" w:fill="F3F4F6"/>
        <w:spacing w:before="0" w:after="0"/>
      </w:pPr>
      <w:r>
        <w:t>def _before_request_handler():</w:t>
      </w:r>
    </w:p>
    <w:p>
      <w:pPr>
        <w:pStyle w:val="CodeBlock"/>
        <w:shd w:val="clear" w:color="auto" w:fill="F3F4F6"/>
        <w:spacing w:before="0" w:after="0"/>
      </w:pPr>
      <w:r>
        <w:t xml:space="preserve">    user = get_current_user()</w:t>
      </w:r>
    </w:p>
    <w:p>
      <w:pPr>
        <w:pStyle w:val="CodeBlock"/>
        <w:shd w:val="clear" w:color="auto" w:fill="F3F4F6"/>
        <w:spacing w:before="0" w:after="0"/>
      </w:pPr>
      <w:r>
        <w:t xml:space="preserve">    if user:</w:t>
      </w:r>
    </w:p>
    <w:p>
      <w:pPr>
        <w:pStyle w:val="CodeBlock"/>
        <w:shd w:val="clear" w:color="auto" w:fill="F3F4F6"/>
        <w:spacing w:before="0" w:after="0"/>
      </w:pPr>
      <w:r>
        <w:t xml:space="preserve">        uid_safe = re.sub(r"[^a-zA-Z0-9_\-]", "_", user["sub"])</w:t>
      </w:r>
    </w:p>
    <w:p>
      <w:pPr>
        <w:pStyle w:val="CodeBlock"/>
        <w:shd w:val="clear" w:color="auto" w:fill="F3F4F6"/>
        <w:spacing w:before="0" w:after="0"/>
      </w:pPr>
      <w:r>
        <w:t xml:space="preserve">        user_dir = library_service.DATA_DIR / "users" / uid_safe</w:t>
      </w:r>
    </w:p>
    <w:p>
      <w:pPr>
        <w:pStyle w:val="CodeBlock"/>
        <w:shd w:val="clear" w:color="auto" w:fill="F3F4F6"/>
        <w:spacing w:before="0" w:after="0"/>
      </w:pPr>
      <w:r>
        <w:t xml:space="preserve">        user_dir.mkdir(parents=True, exist_ok=True)</w:t>
      </w:r>
    </w:p>
    <w:p>
      <w:pPr>
        <w:pStyle w:val="CodeBlock"/>
        <w:shd w:val="clear" w:color="auto" w:fill="F3F4F6"/>
        <w:spacing w:before="0" w:after="0"/>
      </w:pPr>
      <w:r>
        <w:t xml:space="preserve">        library_service.set_user_data_dir(user_dir)</w:t>
      </w:r>
    </w:p>
    <w:p>
      <w:pPr>
        <w:pStyle w:val="CodeBlock"/>
        <w:shd w:val="clear" w:color="auto" w:fill="F3F4F6"/>
        <w:spacing w:before="0" w:after="0"/>
      </w:pPr>
      <w:r>
        <w:t xml:space="preserve">    else:</w:t>
      </w:r>
    </w:p>
    <w:p>
      <w:pPr>
        <w:pStyle w:val="CodeBlock"/>
        <w:shd w:val="clear" w:color="auto" w:fill="F3F4F6"/>
        <w:spacing w:before="0" w:after="120"/>
      </w:pPr>
      <w:r>
        <w:t xml:space="preserve">        library_service.set_user_data_dir(library_service.DATA_DIR)</w:t>
      </w:r>
    </w:p>
    <w:p>
      <w:pPr>
        <w:pStyle w:val="Heading3"/>
      </w:pPr>
      <w:r>
        <w:t>初回ログイン時のデータ移行</w:t>
      </w:r>
    </w:p>
    <w:p>
      <w:pPr/>
      <w:r>
        <w:rPr>
          <w:rFonts w:ascii="Hiragino Kaku Gothic ProN" w:hAnsi="Hiragino Kaku Gothic ProN"/>
        </w:rPr>
        <w:t>既存の 1 人用データを最初にログインしたユーザーに引き継ぐ仕組みです。</w:t>
      </w:r>
    </w:p>
    <w:p>
      <w:pPr>
        <w:spacing w:after="0"/>
      </w:pPr>
      <w:r>
        <w:rPr>
          <w:rFonts w:ascii="Courier New" w:hAnsi="Courier New"/>
          <w:color w:val="9999AA"/>
          <w:sz w:val="14"/>
        </w:rPr>
        <w:t>[python]</w:t>
      </w:r>
    </w:p>
    <w:p>
      <w:pPr>
        <w:pStyle w:val="CodeBlock"/>
        <w:shd w:val="clear" w:color="auto" w:fill="F3F4F6"/>
        <w:spacing w:before="80" w:after="0"/>
      </w:pPr>
      <w:r>
        <w:t>def _migrate_root_data_to_user(uid: str) -&gt; None:</w:t>
      </w:r>
    </w:p>
    <w:p>
      <w:pPr>
        <w:pStyle w:val="CodeBlock"/>
        <w:shd w:val="clear" w:color="auto" w:fill="F3F4F6"/>
        <w:spacing w:before="0" w:after="0"/>
      </w:pPr>
      <w:r>
        <w:t xml:space="preserve">    uid_safe = re.sub(r"[^a-zA-Z0-9_\-]", "_", uid)</w:t>
      </w:r>
    </w:p>
    <w:p>
      <w:pPr>
        <w:pStyle w:val="CodeBlock"/>
        <w:shd w:val="clear" w:color="auto" w:fill="F3F4F6"/>
        <w:spacing w:before="0" w:after="0"/>
      </w:pPr>
      <w:r>
        <w:t xml:space="preserve">    sentinel = library_service.DATA_DIR / ".data_migrated"</w:t>
      </w:r>
    </w:p>
    <w:p>
      <w:pPr>
        <w:pStyle w:val="CodeBlock"/>
        <w:shd w:val="clear" w:color="auto" w:fill="F3F4F6"/>
        <w:spacing w:before="0" w:after="0"/>
      </w:pPr>
      <w:r>
        <w:t xml:space="preserve">    user_dir = library_service.DATA_DIR / "users" / uid_safe</w:t>
      </w:r>
    </w:p>
    <w:p>
      <w:pPr>
        <w:pStyle w:val="CodeBlock"/>
        <w:shd w:val="clear" w:color="auto" w:fill="F3F4F6"/>
        <w:spacing w:before="0" w:after="0"/>
      </w:pPr>
      <w:r>
        <w:t xml:space="preserve">    user_dir.mkdir(parents=True, exist_ok=True)</w:t>
      </w:r>
    </w:p>
    <w:p>
      <w:pPr>
        <w:pStyle w:val="CodeBlock"/>
        <w:shd w:val="clear" w:color="auto" w:fill="F3F4F6"/>
        <w:spacing w:before="0" w:after="0"/>
      </w:pPr>
      <w:r>
        <w:t xml:space="preserve"> </w:t>
      </w:r>
    </w:p>
    <w:p>
      <w:pPr>
        <w:pStyle w:val="CodeBlock"/>
        <w:shd w:val="clear" w:color="auto" w:fill="F3F4F6"/>
        <w:spacing w:before="0" w:after="0"/>
      </w:pPr>
      <w:r>
        <w:t xml:space="preserve">    # 既にユーザーデータがあればスキップ</w:t>
      </w:r>
    </w:p>
    <w:p>
      <w:pPr>
        <w:pStyle w:val="CodeBlock"/>
        <w:shd w:val="clear" w:color="auto" w:fill="F3F4F6"/>
        <w:spacing w:before="0" w:after="0"/>
      </w:pPr>
      <w:r>
        <w:t xml:space="preserve">    if any((user_dir / f).exists() for f in ["audible_books.json", "library_books.json"]):</w:t>
      </w:r>
    </w:p>
    <w:p>
      <w:pPr>
        <w:pStyle w:val="CodeBlock"/>
        <w:shd w:val="clear" w:color="auto" w:fill="F3F4F6"/>
        <w:spacing w:before="0" w:after="0"/>
      </w:pPr>
      <w:r>
        <w:t xml:space="preserve">        return</w:t>
      </w:r>
    </w:p>
    <w:p>
      <w:pPr>
        <w:pStyle w:val="CodeBlock"/>
        <w:shd w:val="clear" w:color="auto" w:fill="F3F4F6"/>
        <w:spacing w:before="0" w:after="0"/>
      </w:pPr>
      <w:r>
        <w:t xml:space="preserve"> </w:t>
      </w:r>
    </w:p>
    <w:p>
      <w:pPr>
        <w:pStyle w:val="CodeBlock"/>
        <w:shd w:val="clear" w:color="auto" w:fill="F3F4F6"/>
        <w:spacing w:before="0" w:after="0"/>
      </w:pPr>
      <w:r>
        <w:t xml:space="preserve">    if sentinel.exists():</w:t>
      </w:r>
    </w:p>
    <w:p>
      <w:pPr>
        <w:pStyle w:val="CodeBlock"/>
        <w:shd w:val="clear" w:color="auto" w:fill="F3F4F6"/>
        <w:spacing w:before="0" w:after="0"/>
      </w:pPr>
      <w:r>
        <w:t xml:space="preserve">        # 2人目以降 → 空のディレクトリから開始</w:t>
      </w:r>
    </w:p>
    <w:p>
      <w:pPr>
        <w:pStyle w:val="CodeBlock"/>
        <w:shd w:val="clear" w:color="auto" w:fill="F3F4F6"/>
        <w:spacing w:before="0" w:after="0"/>
      </w:pPr>
      <w:r>
        <w:t xml:space="preserve">        return</w:t>
      </w:r>
    </w:p>
    <w:p>
      <w:pPr>
        <w:pStyle w:val="CodeBlock"/>
        <w:shd w:val="clear" w:color="auto" w:fill="F3F4F6"/>
        <w:spacing w:before="0" w:after="0"/>
      </w:pPr>
      <w:r>
        <w:t xml:space="preserve"> </w:t>
      </w:r>
    </w:p>
    <w:p>
      <w:pPr>
        <w:pStyle w:val="CodeBlock"/>
        <w:shd w:val="clear" w:color="auto" w:fill="F3F4F6"/>
        <w:spacing w:before="0" w:after="0"/>
      </w:pPr>
      <w:r>
        <w:t xml:space="preserve">    # 初回ユーザー: ルートのデータをコピー</w:t>
      </w:r>
    </w:p>
    <w:p>
      <w:pPr>
        <w:pStyle w:val="CodeBlock"/>
        <w:shd w:val="clear" w:color="auto" w:fill="F3F4F6"/>
        <w:spacing w:before="0" w:after="0"/>
      </w:pPr>
      <w:r>
        <w:t xml:space="preserve">    for fname in ["audible_books.json", "library_books.json",</w:t>
      </w:r>
    </w:p>
    <w:p>
      <w:pPr>
        <w:pStyle w:val="CodeBlock"/>
        <w:shd w:val="clear" w:color="auto" w:fill="F3F4F6"/>
        <w:spacing w:before="0" w:after="0"/>
      </w:pPr>
      <w:r>
        <w:t xml:space="preserve">                  "kindle_books.json", "paper_books.json"]:</w:t>
      </w:r>
    </w:p>
    <w:p>
      <w:pPr>
        <w:pStyle w:val="CodeBlock"/>
        <w:shd w:val="clear" w:color="auto" w:fill="F3F4F6"/>
        <w:spacing w:before="0" w:after="0"/>
      </w:pPr>
      <w:r>
        <w:t xml:space="preserve">        src = library_service.DATA_DIR / fname</w:t>
      </w:r>
    </w:p>
    <w:p>
      <w:pPr>
        <w:pStyle w:val="CodeBlock"/>
        <w:shd w:val="clear" w:color="auto" w:fill="F3F4F6"/>
        <w:spacing w:before="0" w:after="0"/>
      </w:pPr>
      <w:r>
        <w:t xml:space="preserve">        if src.exists():</w:t>
      </w:r>
    </w:p>
    <w:p>
      <w:pPr>
        <w:pStyle w:val="CodeBlock"/>
        <w:shd w:val="clear" w:color="auto" w:fill="F3F4F6"/>
        <w:spacing w:before="0" w:after="0"/>
      </w:pPr>
      <w:r>
        <w:t xml:space="preserve">            shutil.copy2(src, user_dir / fname)</w:t>
      </w:r>
    </w:p>
    <w:p>
      <w:pPr>
        <w:pStyle w:val="CodeBlock"/>
        <w:shd w:val="clear" w:color="auto" w:fill="F3F4F6"/>
        <w:spacing w:before="0" w:after="0"/>
      </w:pPr>
      <w:r>
        <w:t xml:space="preserve"> </w:t>
      </w:r>
    </w:p>
    <w:p>
      <w:pPr>
        <w:pStyle w:val="CodeBlock"/>
        <w:shd w:val="clear" w:color="auto" w:fill="F3F4F6"/>
        <w:spacing w:before="0" w:after="0"/>
      </w:pPr>
      <w:r>
        <w:t xml:space="preserve">    # 認証ファイルも移行</w:t>
      </w:r>
    </w:p>
    <w:p>
      <w:pPr>
        <w:pStyle w:val="CodeBlock"/>
        <w:shd w:val="clear" w:color="auto" w:fill="F3F4F6"/>
        <w:spacing w:before="0" w:after="0"/>
      </w:pPr>
      <w:r>
        <w:t xml:space="preserve">    for src_name, dst_name in {</w:t>
      </w:r>
    </w:p>
    <w:p>
      <w:pPr>
        <w:pStyle w:val="CodeBlock"/>
        <w:shd w:val="clear" w:color="auto" w:fill="F3F4F6"/>
        <w:spacing w:before="0" w:after="0"/>
      </w:pPr>
      <w:r>
        <w:t xml:space="preserve">        ".credentials.json": "credentials.json",</w:t>
      </w:r>
    </w:p>
    <w:p>
      <w:pPr>
        <w:pStyle w:val="CodeBlock"/>
        <w:shd w:val="clear" w:color="auto" w:fill="F3F4F6"/>
        <w:spacing w:before="0" w:after="0"/>
      </w:pPr>
      <w:r>
        <w:t xml:space="preserve">        "kindle_session.json": "kindle_session.json",</w:t>
      </w:r>
    </w:p>
    <w:p>
      <w:pPr>
        <w:pStyle w:val="CodeBlock"/>
        <w:shd w:val="clear" w:color="auto" w:fill="F3F4F6"/>
        <w:spacing w:before="0" w:after="0"/>
      </w:pPr>
      <w:r>
        <w:t xml:space="preserve">    }.items():</w:t>
      </w:r>
    </w:p>
    <w:p>
      <w:pPr>
        <w:pStyle w:val="CodeBlock"/>
        <w:shd w:val="clear" w:color="auto" w:fill="F3F4F6"/>
        <w:spacing w:before="0" w:after="0"/>
      </w:pPr>
      <w:r>
        <w:t xml:space="preserve">        src = library_service.DATA_DIR / src_name</w:t>
      </w:r>
    </w:p>
    <w:p>
      <w:pPr>
        <w:pStyle w:val="CodeBlock"/>
        <w:shd w:val="clear" w:color="auto" w:fill="F3F4F6"/>
        <w:spacing w:before="0" w:after="0"/>
      </w:pPr>
      <w:r>
        <w:t xml:space="preserve">        if src.exists():</w:t>
      </w:r>
    </w:p>
    <w:p>
      <w:pPr>
        <w:pStyle w:val="CodeBlock"/>
        <w:shd w:val="clear" w:color="auto" w:fill="F3F4F6"/>
        <w:spacing w:before="0" w:after="0"/>
      </w:pPr>
      <w:r>
        <w:t xml:space="preserve">            shutil.copy2(src, user_dir / dst_name)</w:t>
      </w:r>
    </w:p>
    <w:p>
      <w:pPr>
        <w:pStyle w:val="CodeBlock"/>
        <w:shd w:val="clear" w:color="auto" w:fill="F3F4F6"/>
        <w:spacing w:before="0" w:after="0"/>
      </w:pPr>
      <w:r>
        <w:t xml:space="preserve">            (user_dir / dst_name).chmod(0o600)</w:t>
      </w:r>
    </w:p>
    <w:p>
      <w:pPr>
        <w:pStyle w:val="CodeBlock"/>
        <w:shd w:val="clear" w:color="auto" w:fill="F3F4F6"/>
        <w:spacing w:before="0" w:after="0"/>
      </w:pPr>
      <w:r>
        <w:t xml:space="preserve"> </w:t>
      </w:r>
    </w:p>
    <w:p>
      <w:pPr>
        <w:pStyle w:val="CodeBlock"/>
        <w:shd w:val="clear" w:color="auto" w:fill="F3F4F6"/>
        <w:spacing w:before="0" w:after="120"/>
      </w:pPr>
      <w:r>
        <w:t xml:space="preserve">    sentinel.touch()  # 以降は新規ユーザー扱い</w:t>
      </w:r>
    </w:p>
    <w:p>
      <w:pPr>
        <w:pStyle w:val="Heading3"/>
      </w:pPr>
      <w:r>
        <w:t>ユーザー情報の Firestore への保存</w:t>
      </w:r>
    </w:p>
    <w:p>
      <w:pPr>
        <w:spacing w:after="0"/>
      </w:pPr>
      <w:r>
        <w:rPr>
          <w:rFonts w:ascii="Courier New" w:hAnsi="Courier New"/>
          <w:color w:val="9999AA"/>
          <w:sz w:val="14"/>
        </w:rPr>
        <w:t>[python]</w:t>
      </w:r>
    </w:p>
    <w:p>
      <w:pPr>
        <w:pStyle w:val="CodeBlock"/>
        <w:shd w:val="clear" w:color="auto" w:fill="F3F4F6"/>
        <w:spacing w:before="80" w:after="0"/>
      </w:pPr>
      <w:r>
        <w:t>@app.route("/auth/callback")</w:t>
      </w:r>
    </w:p>
    <w:p>
      <w:pPr>
        <w:pStyle w:val="CodeBlock"/>
        <w:shd w:val="clear" w:color="auto" w:fill="F3F4F6"/>
        <w:spacing w:before="0" w:after="0"/>
      </w:pPr>
      <w:r>
        <w:t>def auth_callback():</w:t>
      </w:r>
    </w:p>
    <w:p>
      <w:pPr>
        <w:pStyle w:val="CodeBlock"/>
        <w:shd w:val="clear" w:color="auto" w:fill="F3F4F6"/>
        <w:spacing w:before="0" w:after="0"/>
      </w:pPr>
      <w:r>
        <w:t xml:space="preserve">    # ... OAuth処理 ...</w:t>
      </w:r>
    </w:p>
    <w:p>
      <w:pPr>
        <w:pStyle w:val="CodeBlock"/>
        <w:shd w:val="clear" w:color="auto" w:fill="F3F4F6"/>
        <w:spacing w:before="0" w:after="0"/>
      </w:pPr>
      <w:r>
        <w:t xml:space="preserve">    session["user"] = user_info</w:t>
      </w:r>
    </w:p>
    <w:p>
      <w:pPr>
        <w:pStyle w:val="CodeBlock"/>
        <w:shd w:val="clear" w:color="auto" w:fill="F3F4F6"/>
        <w:spacing w:before="0" w:after="0"/>
      </w:pPr>
      <w:r>
        <w:t xml:space="preserve"> </w:t>
      </w:r>
    </w:p>
    <w:p>
      <w:pPr>
        <w:pStyle w:val="CodeBlock"/>
        <w:shd w:val="clear" w:color="auto" w:fill="F3F4F6"/>
        <w:spacing w:before="0" w:after="0"/>
      </w:pPr>
      <w:r>
        <w:t xml:space="preserve">    # Firestoreにプロフィール保存</w:t>
      </w:r>
    </w:p>
    <w:p>
      <w:pPr>
        <w:pStyle w:val="CodeBlock"/>
        <w:shd w:val="clear" w:color="auto" w:fill="F3F4F6"/>
        <w:spacing w:before="0" w:after="0"/>
      </w:pPr>
      <w:r>
        <w:t xml:space="preserve">    uid = user_info["sub"]</w:t>
      </w:r>
    </w:p>
    <w:p>
      <w:pPr>
        <w:pStyle w:val="CodeBlock"/>
        <w:shd w:val="clear" w:color="auto" w:fill="F3F4F6"/>
        <w:spacing w:before="0" w:after="0"/>
      </w:pPr>
      <w:r>
        <w:t xml:space="preserve">    try:</w:t>
      </w:r>
    </w:p>
    <w:p>
      <w:pPr>
        <w:pStyle w:val="CodeBlock"/>
        <w:shd w:val="clear" w:color="auto" w:fill="F3F4F6"/>
        <w:spacing w:before="0" w:after="0"/>
      </w:pPr>
      <w:r>
        <w:t xml:space="preserve">        import firestore_service as fs</w:t>
      </w:r>
    </w:p>
    <w:p>
      <w:pPr>
        <w:pStyle w:val="CodeBlock"/>
        <w:shd w:val="clear" w:color="auto" w:fill="F3F4F6"/>
        <w:spacing w:before="0" w:after="0"/>
      </w:pPr>
      <w:r>
        <w:t xml:space="preserve">        fs.save_user_profile(uid, {</w:t>
      </w:r>
    </w:p>
    <w:p>
      <w:pPr>
        <w:pStyle w:val="CodeBlock"/>
        <w:shd w:val="clear" w:color="auto" w:fill="F3F4F6"/>
        <w:spacing w:before="0" w:after="0"/>
      </w:pPr>
      <w:r>
        <w:t xml:space="preserve">            "email":      user_info["email"],</w:t>
      </w:r>
    </w:p>
    <w:p>
      <w:pPr>
        <w:pStyle w:val="CodeBlock"/>
        <w:shd w:val="clear" w:color="auto" w:fill="F3F4F6"/>
        <w:spacing w:before="0" w:after="0"/>
      </w:pPr>
      <w:r>
        <w:t xml:space="preserve">            "name":       user_info.get("name", ""),</w:t>
      </w:r>
    </w:p>
    <w:p>
      <w:pPr>
        <w:pStyle w:val="CodeBlock"/>
        <w:shd w:val="clear" w:color="auto" w:fill="F3F4F6"/>
        <w:spacing w:before="0" w:after="0"/>
      </w:pPr>
      <w:r>
        <w:t xml:space="preserve">            "picture":    user_info.get("picture", ""),</w:t>
      </w:r>
    </w:p>
    <w:p>
      <w:pPr>
        <w:pStyle w:val="CodeBlock"/>
        <w:shd w:val="clear" w:color="auto" w:fill="F3F4F6"/>
        <w:spacing w:before="0" w:after="0"/>
      </w:pPr>
      <w:r>
        <w:t xml:space="preserve">            "last_login": datetime.now(timezone.utc).isoformat(),</w:t>
      </w:r>
    </w:p>
    <w:p>
      <w:pPr>
        <w:pStyle w:val="CodeBlock"/>
        <w:shd w:val="clear" w:color="auto" w:fill="F3F4F6"/>
        <w:spacing w:before="0" w:after="0"/>
      </w:pPr>
      <w:r>
        <w:t xml:space="preserve">        })</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logger.warning("プロフィール保存失敗: %s", e)</w:t>
      </w:r>
    </w:p>
    <w:p>
      <w:pPr>
        <w:pStyle w:val="CodeBlock"/>
        <w:shd w:val="clear" w:color="auto" w:fill="F3F4F6"/>
        <w:spacing w:before="0" w:after="0"/>
      </w:pPr>
      <w:r>
        <w:t xml:space="preserve"> </w:t>
      </w:r>
    </w:p>
    <w:p>
      <w:pPr>
        <w:pStyle w:val="CodeBlock"/>
        <w:shd w:val="clear" w:color="auto" w:fill="F3F4F6"/>
        <w:spacing w:before="0" w:after="0"/>
      </w:pPr>
      <w:r>
        <w:t xml:space="preserve">    _migrate_root_data_to_user(uid)</w:t>
      </w:r>
    </w:p>
    <w:p>
      <w:pPr>
        <w:pStyle w:val="CodeBlock"/>
        <w:shd w:val="clear" w:color="auto" w:fill="F3F4F6"/>
        <w:spacing w:before="0" w:after="120"/>
      </w:pPr>
      <w:r>
        <w:t xml:space="preserve">    return redirect("/")</w:t>
      </w:r>
    </w:p>
    <w:p>
      <w:pPr>
        <w:pStyle w:val="Heading3"/>
      </w:pPr>
      <w:r>
        <w:t>公開プロフィールの設計</w:t>
      </w:r>
    </w:p>
    <w:p>
      <w:pPr/>
      <w:r>
        <w:rPr>
          <w:rFonts w:ascii="Hiragino Kaku Gothic ProN" w:hAnsi="Hiragino Kaku Gothic ProN"/>
        </w:rPr>
        <w:t>ユーザーの一部情報（読了数など）を他のユーザーに公開する機能です。</w:t>
      </w:r>
    </w:p>
    <w:p>
      <w:pPr>
        <w:spacing w:after="0"/>
      </w:pPr>
      <w:r>
        <w:rPr>
          <w:rFonts w:ascii="Courier New" w:hAnsi="Courier New"/>
          <w:color w:val="9999AA"/>
          <w:sz w:val="14"/>
        </w:rPr>
        <w:t>[python]</w:t>
      </w:r>
    </w:p>
    <w:p>
      <w:pPr>
        <w:pStyle w:val="CodeBlock"/>
        <w:shd w:val="clear" w:color="auto" w:fill="F3F4F6"/>
        <w:spacing w:before="80" w:after="0"/>
      </w:pPr>
      <w:r>
        <w:t>def get_user_public_profile(uid: str) -&gt; dict:</w:t>
      </w:r>
    </w:p>
    <w:p>
      <w:pPr>
        <w:pStyle w:val="CodeBlock"/>
        <w:shd w:val="clear" w:color="auto" w:fill="F3F4F6"/>
        <w:spacing w:before="0" w:after="0"/>
      </w:pPr>
      <w:r>
        <w:t xml:space="preserve">    """他ユーザーに公開するプロフィール情報を返す"""</w:t>
      </w:r>
    </w:p>
    <w:p>
      <w:pPr>
        <w:pStyle w:val="CodeBlock"/>
        <w:shd w:val="clear" w:color="auto" w:fill="F3F4F6"/>
        <w:spacing w:before="0" w:after="0"/>
      </w:pPr>
      <w:r>
        <w:t xml:space="preserve">    db = get_db()</w:t>
      </w:r>
    </w:p>
    <w:p>
      <w:pPr>
        <w:pStyle w:val="CodeBlock"/>
        <w:shd w:val="clear" w:color="auto" w:fill="F3F4F6"/>
        <w:spacing w:before="0" w:after="0"/>
      </w:pPr>
      <w:r>
        <w:t xml:space="preserve">    if not db:</w:t>
      </w:r>
    </w:p>
    <w:p>
      <w:pPr>
        <w:pStyle w:val="CodeBlock"/>
        <w:shd w:val="clear" w:color="auto" w:fill="F3F4F6"/>
        <w:spacing w:before="0" w:after="0"/>
      </w:pPr>
      <w:r>
        <w:t xml:space="preserve">        return {}</w:t>
      </w:r>
    </w:p>
    <w:p>
      <w:pPr>
        <w:pStyle w:val="CodeBlock"/>
        <w:shd w:val="clear" w:color="auto" w:fill="F3F4F6"/>
        <w:spacing w:before="0" w:after="0"/>
      </w:pPr>
      <w:r>
        <w:t xml:space="preserve">    doc = db.collection("users").document(uid).get()</w:t>
      </w:r>
    </w:p>
    <w:p>
      <w:pPr>
        <w:pStyle w:val="CodeBlock"/>
        <w:shd w:val="clear" w:color="auto" w:fill="F3F4F6"/>
        <w:spacing w:before="0" w:after="0"/>
      </w:pPr>
      <w:r>
        <w:t xml:space="preserve">    if not doc.exists:</w:t>
      </w:r>
    </w:p>
    <w:p>
      <w:pPr>
        <w:pStyle w:val="CodeBlock"/>
        <w:shd w:val="clear" w:color="auto" w:fill="F3F4F6"/>
        <w:spacing w:before="0" w:after="0"/>
      </w:pPr>
      <w:r>
        <w:t xml:space="preserve">        return {}</w:t>
      </w:r>
    </w:p>
    <w:p>
      <w:pPr>
        <w:pStyle w:val="CodeBlock"/>
        <w:shd w:val="clear" w:color="auto" w:fill="F3F4F6"/>
        <w:spacing w:before="0" w:after="0"/>
      </w:pPr>
      <w:r>
        <w:t xml:space="preserve">    data = doc.to_dict() or {}</w:t>
      </w:r>
    </w:p>
    <w:p>
      <w:pPr>
        <w:pStyle w:val="CodeBlock"/>
        <w:shd w:val="clear" w:color="auto" w:fill="F3F4F6"/>
        <w:spacing w:before="0" w:after="0"/>
      </w:pPr>
      <w:r>
        <w:t xml:space="preserve">    # 公開情報のみを返す（メールアドレスなどは含めない）</w:t>
      </w:r>
    </w:p>
    <w:p>
      <w:pPr>
        <w:pStyle w:val="CodeBlock"/>
        <w:shd w:val="clear" w:color="auto" w:fill="F3F4F6"/>
        <w:spacing w:before="0" w:after="0"/>
      </w:pPr>
      <w:r>
        <w:t xml:space="preserve">    return {</w:t>
      </w:r>
    </w:p>
    <w:p>
      <w:pPr>
        <w:pStyle w:val="CodeBlock"/>
        <w:shd w:val="clear" w:color="auto" w:fill="F3F4F6"/>
        <w:spacing w:before="0" w:after="0"/>
      </w:pPr>
      <w:r>
        <w:t xml:space="preserve">        "uid":             uid,</w:t>
      </w:r>
    </w:p>
    <w:p>
      <w:pPr>
        <w:pStyle w:val="CodeBlock"/>
        <w:shd w:val="clear" w:color="auto" w:fill="F3F4F6"/>
        <w:spacing w:before="0" w:after="0"/>
      </w:pPr>
      <w:r>
        <w:t xml:space="preserve">        "name":            data.get("name", ""),</w:t>
      </w:r>
    </w:p>
    <w:p>
      <w:pPr>
        <w:pStyle w:val="CodeBlock"/>
        <w:shd w:val="clear" w:color="auto" w:fill="F3F4F6"/>
        <w:spacing w:before="0" w:after="0"/>
      </w:pPr>
      <w:r>
        <w:t xml:space="preserve">        "picture":         data.get("picture", ""),</w:t>
      </w:r>
    </w:p>
    <w:p>
      <w:pPr>
        <w:pStyle w:val="CodeBlock"/>
        <w:shd w:val="clear" w:color="auto" w:fill="F3F4F6"/>
        <w:spacing w:before="0" w:after="0"/>
      </w:pPr>
      <w:r>
        <w:t xml:space="preserve">        "completed_count": data.get("completed_count", 0),</w:t>
      </w:r>
    </w:p>
    <w:p>
      <w:pPr>
        <w:pStyle w:val="CodeBlock"/>
        <w:shd w:val="clear" w:color="auto" w:fill="F3F4F6"/>
        <w:spacing w:before="0" w:after="120"/>
      </w:pPr>
      <w:r>
        <w:t xml:space="preserve">    }</w:t>
      </w:r>
    </w:p>
    <w:p>
      <w:pPr>
        <w:spacing w:before="40" w:after="40"/>
        <w:pBdr>
          <w:bottom w:val="single" w:sz="4" w:space="1" w:color="CCCCCC"/>
        </w:pBdr>
      </w:pPr>
    </w:p>
    <w:p>
      <w:pPr>
        <w:pStyle w:val="Heading2"/>
      </w:pPr>
      <w:r>
        <w:t>8. Audible 連携</w:t>
      </w:r>
    </w:p>
    <w:p>
      <w:pPr>
        <w:pStyle w:val="Heading3"/>
      </w:pPr>
      <w:r>
        <w:t>Audible 認証の仕組み</w:t>
      </w:r>
    </w:p>
    <w:p>
      <w:pPr/>
      <w:r>
        <w:rPr>
          <w:rFonts w:ascii="Hiragino Kaku Gothic ProN" w:hAnsi="Hiragino Kaku Gothic ProN"/>
        </w:rPr>
        <w:t xml:space="preserve">Audible の認証には </w:t>
      </w:r>
      <w:r>
        <w:rPr>
          <w:rFonts w:ascii="Courier New" w:hAnsi="Courier New"/>
          <w:color w:val="BF1F4A"/>
          <w:sz w:val="17"/>
        </w:rPr>
        <w:t>audible</w:t>
      </w:r>
      <w:r>
        <w:rPr>
          <w:rFonts w:ascii="Hiragino Kaku Gothic ProN" w:hAnsi="Hiragino Kaku Gothic ProN"/>
        </w:rPr>
        <w:t xml:space="preserve"> ライブラリ（非公式）を使います。</w:t>
      </w:r>
      <w:r>
        <w:rPr>
          <w:rFonts w:ascii="Courier New" w:hAnsi="Courier New"/>
          <w:color w:val="BF1F4A"/>
          <w:sz w:val="17"/>
        </w:rPr>
        <w:t>audible-cli</w:t>
      </w:r>
      <w:r>
        <w:rPr>
          <w:rFonts w:ascii="Hiragino Kaku Gothic ProN" w:hAnsi="Hiragino Kaku Gothic ProN"/>
        </w:rPr>
        <w:t xml:space="preserve"> で事前にログインし、</w:t>
      </w:r>
      <w:r>
        <w:rPr>
          <w:rFonts w:ascii="Courier New" w:hAnsi="Courier New"/>
          <w:color w:val="BF1F4A"/>
          <w:sz w:val="17"/>
        </w:rPr>
        <w:t>auth_jp.json</w:t>
      </w:r>
      <w:r>
        <w:rPr>
          <w:rFonts w:ascii="Hiragino Kaku Gothic ProN" w:hAnsi="Hiragino Kaku Gothic ProN"/>
        </w:rPr>
        <w:t xml:space="preserve"> を生成します。</w:t>
      </w:r>
    </w:p>
    <w:p>
      <w:pPr>
        <w:spacing w:after="0"/>
      </w:pPr>
      <w:r>
        <w:rPr>
          <w:rFonts w:ascii="Courier New" w:hAnsi="Courier New"/>
          <w:color w:val="9999AA"/>
          <w:sz w:val="14"/>
        </w:rPr>
        <w:t>[bash]</w:t>
      </w:r>
    </w:p>
    <w:p>
      <w:pPr>
        <w:pStyle w:val="CodeBlock"/>
        <w:shd w:val="clear" w:color="auto" w:fill="F3F4F6"/>
        <w:spacing w:before="80" w:after="0"/>
      </w:pPr>
      <w:r>
        <w:t>pip install audible-cli</w:t>
      </w:r>
    </w:p>
    <w:p>
      <w:pPr>
        <w:pStyle w:val="CodeBlock"/>
        <w:shd w:val="clear" w:color="auto" w:fill="F3F4F6"/>
        <w:spacing w:before="0" w:after="0"/>
      </w:pPr>
      <w:r>
        <w:t>audible quickstart  # ブラウザが開き Amazon でログイン</w:t>
      </w:r>
    </w:p>
    <w:p>
      <w:pPr>
        <w:pStyle w:val="CodeBlock"/>
        <w:shd w:val="clear" w:color="auto" w:fill="F3F4F6"/>
        <w:spacing w:before="0" w:after="120"/>
      </w:pPr>
      <w:r>
        <w:t># → ~/.audible/my_audible_account.json が生成される</w:t>
      </w:r>
    </w:p>
    <w:p>
      <w:pPr>
        <w:pStyle w:val="Heading3"/>
      </w:pPr>
      <w:r>
        <w:t>マルチユーザーでの認証ファイル管理</w:t>
      </w:r>
    </w:p>
    <w:p>
      <w:pPr/>
      <w:r>
        <w:rPr>
          <w:rFonts w:ascii="Hiragino Kaku Gothic ProN" w:hAnsi="Hiragino Kaku Gothic ProN"/>
        </w:rPr>
        <w:t>各ユーザーの Audible 認証ファイルをユーザーディレクトリ配下に格納します。</w:t>
      </w:r>
    </w:p>
    <w:p>
      <w:pPr>
        <w:spacing w:after="0"/>
      </w:pPr>
      <w:r>
        <w:rPr>
          <w:rFonts w:ascii="Courier New" w:hAnsi="Courier New"/>
          <w:color w:val="9999AA"/>
          <w:sz w:val="14"/>
        </w:rPr>
        <w:t>[python]</w:t>
      </w:r>
    </w:p>
    <w:p>
      <w:pPr>
        <w:pStyle w:val="CodeBlock"/>
        <w:shd w:val="clear" w:color="auto" w:fill="F3F4F6"/>
        <w:spacing w:before="80" w:after="0"/>
      </w:pPr>
      <w:r>
        <w:t># adapters/audible.py</w:t>
      </w:r>
    </w:p>
    <w:p>
      <w:pPr>
        <w:pStyle w:val="CodeBlock"/>
        <w:shd w:val="clear" w:color="auto" w:fill="F3F4F6"/>
        <w:spacing w:before="0" w:after="0"/>
      </w:pPr>
      <w:r>
        <w:t>def _resolve_auth_file() -&gt; Path:</w:t>
      </w:r>
    </w:p>
    <w:p>
      <w:pPr>
        <w:pStyle w:val="CodeBlock"/>
        <w:shd w:val="clear" w:color="auto" w:fill="F3F4F6"/>
        <w:spacing w:before="0" w:after="0"/>
      </w:pPr>
      <w:r>
        <w:t xml:space="preserve">    """ユーザーごとの auth_jp.json を返す（マルチユーザー対応）"""</w:t>
      </w:r>
    </w:p>
    <w:p>
      <w:pPr>
        <w:pStyle w:val="CodeBlock"/>
        <w:shd w:val="clear" w:color="auto" w:fill="F3F4F6"/>
        <w:spacing w:before="0" w:after="0"/>
      </w:pPr>
      <w:r>
        <w:t xml:space="preserve">    try:</w:t>
      </w:r>
    </w:p>
    <w:p>
      <w:pPr>
        <w:pStyle w:val="CodeBlock"/>
        <w:shd w:val="clear" w:color="auto" w:fill="F3F4F6"/>
        <w:spacing w:before="0" w:after="0"/>
      </w:pPr>
      <w:r>
        <w:t xml:space="preserve">        from library_service import get_user_data_dir, DATA_DIR</w:t>
      </w:r>
    </w:p>
    <w:p>
      <w:pPr>
        <w:pStyle w:val="CodeBlock"/>
        <w:shd w:val="clear" w:color="auto" w:fill="F3F4F6"/>
        <w:spacing w:before="0" w:after="0"/>
      </w:pPr>
      <w:r>
        <w:t xml:space="preserve">        user_dir = get_user_data_dir()</w:t>
      </w:r>
    </w:p>
    <w:p>
      <w:pPr>
        <w:pStyle w:val="CodeBlock"/>
        <w:shd w:val="clear" w:color="auto" w:fill="F3F4F6"/>
        <w:spacing w:before="0" w:after="0"/>
      </w:pPr>
      <w:r>
        <w:t xml:space="preserve">        if user_dir != DATA_DIR:</w:t>
      </w:r>
    </w:p>
    <w:p>
      <w:pPr>
        <w:pStyle w:val="CodeBlock"/>
        <w:shd w:val="clear" w:color="auto" w:fill="F3F4F6"/>
        <w:spacing w:before="0" w:after="0"/>
      </w:pPr>
      <w:r>
        <w:t xml:space="preserve">            p = user_dir / "auth_jp.json"</w:t>
      </w:r>
    </w:p>
    <w:p>
      <w:pPr>
        <w:pStyle w:val="CodeBlock"/>
        <w:shd w:val="clear" w:color="auto" w:fill="F3F4F6"/>
        <w:spacing w:before="0" w:after="0"/>
      </w:pPr>
      <w:r>
        <w:t xml:space="preserve">            if p.exists():</w:t>
      </w:r>
    </w:p>
    <w:p>
      <w:pPr>
        <w:pStyle w:val="CodeBlock"/>
        <w:shd w:val="clear" w:color="auto" w:fill="F3F4F6"/>
        <w:spacing w:before="0" w:after="0"/>
      </w:pPr>
      <w:r>
        <w:t xml:space="preserve">                return p</w:t>
      </w:r>
    </w:p>
    <w:p>
      <w:pPr>
        <w:pStyle w:val="CodeBlock"/>
        <w:shd w:val="clear" w:color="auto" w:fill="F3F4F6"/>
        <w:spacing w:before="0" w:after="0"/>
      </w:pPr>
      <w:r>
        <w:t xml:space="preserve">    except Exception:</w:t>
      </w:r>
    </w:p>
    <w:p>
      <w:pPr>
        <w:pStyle w:val="CodeBlock"/>
        <w:shd w:val="clear" w:color="auto" w:fill="F3F4F6"/>
        <w:spacing w:before="0" w:after="0"/>
      </w:pPr>
      <w:r>
        <w:t xml:space="preserve">        pass</w:t>
      </w:r>
    </w:p>
    <w:p>
      <w:pPr>
        <w:pStyle w:val="CodeBlock"/>
        <w:shd w:val="clear" w:color="auto" w:fill="F3F4F6"/>
        <w:spacing w:before="0" w:after="0"/>
      </w:pPr>
      <w:r>
        <w:t xml:space="preserve">    # フォールバック: 環境変数 or Secret Manager</w:t>
      </w:r>
    </w:p>
    <w:p>
      <w:pPr>
        <w:pStyle w:val="CodeBlock"/>
        <w:shd w:val="clear" w:color="auto" w:fill="F3F4F6"/>
        <w:spacing w:before="0" w:after="0"/>
      </w:pPr>
      <w:r>
        <w:t xml:space="preserve">    if os.environ.get("YONDA_AUTH_FILE"):</w:t>
      </w:r>
    </w:p>
    <w:p>
      <w:pPr>
        <w:pStyle w:val="CodeBlock"/>
        <w:shd w:val="clear" w:color="auto" w:fill="F3F4F6"/>
        <w:spacing w:before="0" w:after="0"/>
      </w:pPr>
      <w:r>
        <w:t xml:space="preserve">        return Path(os.environ["YONDA_AUTH_FILE"])</w:t>
      </w:r>
    </w:p>
    <w:p>
      <w:pPr>
        <w:pStyle w:val="CodeBlock"/>
        <w:shd w:val="clear" w:color="auto" w:fill="F3F4F6"/>
        <w:spacing w:before="0" w:after="120"/>
      </w:pPr>
      <w:r>
        <w:t xml:space="preserve">    return Path("data/auth_jp.json")</w:t>
      </w:r>
    </w:p>
    <w:p>
      <w:pPr>
        <w:pStyle w:val="Heading3"/>
      </w:pPr>
      <w:r>
        <w:t>ライブラリの全取得（ページング）</w:t>
      </w:r>
    </w:p>
    <w:p>
      <w:pPr>
        <w:spacing w:after="0"/>
      </w:pPr>
      <w:r>
        <w:rPr>
          <w:rFonts w:ascii="Courier New" w:hAnsi="Courier New"/>
          <w:color w:val="9999AA"/>
          <w:sz w:val="14"/>
        </w:rPr>
        <w:t>[python]</w:t>
      </w:r>
    </w:p>
    <w:p>
      <w:pPr>
        <w:pStyle w:val="CodeBlock"/>
        <w:shd w:val="clear" w:color="auto" w:fill="F3F4F6"/>
        <w:spacing w:before="80" w:after="0"/>
      </w:pPr>
      <w:r>
        <w:t>def _fetch_library(self) -&gt; list[dict]:</w:t>
      </w:r>
    </w:p>
    <w:p>
      <w:pPr>
        <w:pStyle w:val="CodeBlock"/>
        <w:shd w:val="clear" w:color="auto" w:fill="F3F4F6"/>
        <w:spacing w:before="0" w:after="0"/>
      </w:pPr>
      <w:r>
        <w:t xml:space="preserve">    all_items = []</w:t>
      </w:r>
    </w:p>
    <w:p>
      <w:pPr>
        <w:pStyle w:val="CodeBlock"/>
        <w:shd w:val="clear" w:color="auto" w:fill="F3F4F6"/>
        <w:spacing w:before="0" w:after="0"/>
      </w:pPr>
      <w:r>
        <w:t xml:space="preserve">    page = 1</w:t>
      </w:r>
    </w:p>
    <w:p>
      <w:pPr>
        <w:pStyle w:val="CodeBlock"/>
        <w:shd w:val="clear" w:color="auto" w:fill="F3F4F6"/>
        <w:spacing w:before="0" w:after="0"/>
      </w:pPr>
      <w:r>
        <w:t xml:space="preserve">    while True:</w:t>
      </w:r>
    </w:p>
    <w:p>
      <w:pPr>
        <w:pStyle w:val="CodeBlock"/>
        <w:shd w:val="clear" w:color="auto" w:fill="F3F4F6"/>
        <w:spacing w:before="0" w:after="0"/>
      </w:pPr>
      <w:r>
        <w:t xml:space="preserve">        response = self._client.get(</w:t>
      </w:r>
    </w:p>
    <w:p>
      <w:pPr>
        <w:pStyle w:val="CodeBlock"/>
        <w:shd w:val="clear" w:color="auto" w:fill="F3F4F6"/>
        <w:spacing w:before="0" w:after="0"/>
      </w:pPr>
      <w:r>
        <w:t xml:space="preserve">            "1.0/library",</w:t>
      </w:r>
    </w:p>
    <w:p>
      <w:pPr>
        <w:pStyle w:val="CodeBlock"/>
        <w:shd w:val="clear" w:color="auto" w:fill="F3F4F6"/>
        <w:spacing w:before="0" w:after="0"/>
      </w:pPr>
      <w:r>
        <w:t xml:space="preserve">            num_results=1000,</w:t>
      </w:r>
    </w:p>
    <w:p>
      <w:pPr>
        <w:pStyle w:val="CodeBlock"/>
        <w:shd w:val="clear" w:color="auto" w:fill="F3F4F6"/>
        <w:spacing w:before="0" w:after="0"/>
      </w:pPr>
      <w:r>
        <w:t xml:space="preserve">            page=page,</w:t>
      </w:r>
    </w:p>
    <w:p>
      <w:pPr>
        <w:pStyle w:val="CodeBlock"/>
        <w:shd w:val="clear" w:color="auto" w:fill="F3F4F6"/>
        <w:spacing w:before="0" w:after="0"/>
      </w:pPr>
      <w:r>
        <w:t xml:space="preserve">            response_groups="product_attrs,media,series,contributors,product_plan_details",</w:t>
      </w:r>
    </w:p>
    <w:p>
      <w:pPr>
        <w:pStyle w:val="CodeBlock"/>
        <w:shd w:val="clear" w:color="auto" w:fill="F3F4F6"/>
        <w:spacing w:before="0" w:after="0"/>
      </w:pPr>
      <w:r>
        <w:t xml:space="preserve">            sort_by="-PurchaseDate",</w:t>
      </w:r>
    </w:p>
    <w:p>
      <w:pPr>
        <w:pStyle w:val="CodeBlock"/>
        <w:shd w:val="clear" w:color="auto" w:fill="F3F4F6"/>
        <w:spacing w:before="0" w:after="0"/>
      </w:pPr>
      <w:r>
        <w:t xml:space="preserve">        )</w:t>
      </w:r>
    </w:p>
    <w:p>
      <w:pPr>
        <w:pStyle w:val="CodeBlock"/>
        <w:shd w:val="clear" w:color="auto" w:fill="F3F4F6"/>
        <w:spacing w:before="0" w:after="0"/>
      </w:pPr>
      <w:r>
        <w:t xml:space="preserve">        items = response.get("items", [])</w:t>
      </w:r>
    </w:p>
    <w:p>
      <w:pPr>
        <w:pStyle w:val="CodeBlock"/>
        <w:shd w:val="clear" w:color="auto" w:fill="F3F4F6"/>
        <w:spacing w:before="0" w:after="0"/>
      </w:pPr>
      <w:r>
        <w:t xml:space="preserve">        all_items.extend(items)</w:t>
      </w:r>
    </w:p>
    <w:p>
      <w:pPr>
        <w:pStyle w:val="CodeBlock"/>
        <w:shd w:val="clear" w:color="auto" w:fill="F3F4F6"/>
        <w:spacing w:before="0" w:after="0"/>
      </w:pPr>
      <w:r>
        <w:t xml:space="preserve">        if len(items) &lt; 1000:</w:t>
      </w:r>
    </w:p>
    <w:p>
      <w:pPr>
        <w:pStyle w:val="CodeBlock"/>
        <w:shd w:val="clear" w:color="auto" w:fill="F3F4F6"/>
        <w:spacing w:before="0" w:after="0"/>
      </w:pPr>
      <w:r>
        <w:t xml:space="preserve">            break</w:t>
      </w:r>
    </w:p>
    <w:p>
      <w:pPr>
        <w:pStyle w:val="CodeBlock"/>
        <w:shd w:val="clear" w:color="auto" w:fill="F3F4F6"/>
        <w:spacing w:before="0" w:after="0"/>
      </w:pPr>
      <w:r>
        <w:t xml:space="preserve">        page += 1</w:t>
      </w:r>
    </w:p>
    <w:p>
      <w:pPr>
        <w:pStyle w:val="CodeBlock"/>
        <w:shd w:val="clear" w:color="auto" w:fill="F3F4F6"/>
        <w:spacing w:before="0" w:after="120"/>
      </w:pPr>
      <w:r>
        <w:t xml:space="preserve">    return all_items</w:t>
      </w:r>
    </w:p>
    <w:p>
      <w:pPr>
        <w:pStyle w:val="Heading3"/>
      </w:pPr>
      <w:r>
        <w:t>読了情報の取得</w:t>
      </w:r>
    </w:p>
    <w:p>
      <w:pPr>
        <w:spacing w:after="0"/>
      </w:pPr>
      <w:r>
        <w:rPr>
          <w:rFonts w:ascii="Courier New" w:hAnsi="Courier New"/>
          <w:color w:val="9999AA"/>
          <w:sz w:val="14"/>
        </w:rPr>
        <w:t>[python]</w:t>
      </w:r>
    </w:p>
    <w:p>
      <w:pPr>
        <w:pStyle w:val="CodeBlock"/>
        <w:shd w:val="clear" w:color="auto" w:fill="F3F4F6"/>
        <w:spacing w:before="80" w:after="0"/>
      </w:pPr>
      <w:r>
        <w:t>def _fetch_finished_status(self) -&gt; dict[str, dict]:</w:t>
      </w:r>
    </w:p>
    <w:p>
      <w:pPr>
        <w:pStyle w:val="CodeBlock"/>
        <w:shd w:val="clear" w:color="auto" w:fill="F3F4F6"/>
        <w:spacing w:before="0" w:after="0"/>
      </w:pPr>
      <w:r>
        <w:t xml:space="preserve">    response = self._client.get(</w:t>
      </w:r>
    </w:p>
    <w:p>
      <w:pPr>
        <w:pStyle w:val="CodeBlock"/>
        <w:shd w:val="clear" w:color="auto" w:fill="F3F4F6"/>
        <w:spacing w:before="0" w:after="0"/>
      </w:pPr>
      <w:r>
        <w:t xml:space="preserve">        "1.0/stats/status/finished",</w:t>
      </w:r>
    </w:p>
    <w:p>
      <w:pPr>
        <w:pStyle w:val="CodeBlock"/>
        <w:shd w:val="clear" w:color="auto" w:fill="F3F4F6"/>
        <w:spacing w:before="0" w:after="0"/>
      </w:pPr>
      <w:r>
        <w:t xml:space="preserve">        response_groups="status",</w:t>
      </w:r>
    </w:p>
    <w:p>
      <w:pPr>
        <w:pStyle w:val="CodeBlock"/>
        <w:shd w:val="clear" w:color="auto" w:fill="F3F4F6"/>
        <w:spacing w:before="0" w:after="0"/>
      </w:pPr>
      <w:r>
        <w:t xml:space="preserve">    )</w:t>
      </w:r>
    </w:p>
    <w:p>
      <w:pPr>
        <w:pStyle w:val="CodeBlock"/>
        <w:shd w:val="clear" w:color="auto" w:fill="F3F4F6"/>
        <w:spacing w:before="0" w:after="0"/>
      </w:pPr>
      <w:r>
        <w:t xml:space="preserve">    result = {}</w:t>
      </w:r>
    </w:p>
    <w:p>
      <w:pPr>
        <w:pStyle w:val="CodeBlock"/>
        <w:shd w:val="clear" w:color="auto" w:fill="F3F4F6"/>
        <w:spacing w:before="0" w:after="0"/>
      </w:pPr>
      <w:r>
        <w:t xml:space="preserve">    for item in response.get("items", []):</w:t>
      </w:r>
    </w:p>
    <w:p>
      <w:pPr>
        <w:pStyle w:val="CodeBlock"/>
        <w:shd w:val="clear" w:color="auto" w:fill="F3F4F6"/>
        <w:spacing w:before="0" w:after="0"/>
      </w:pPr>
      <w:r>
        <w:t xml:space="preserve">        asin = item.get("asin", "")</w:t>
      </w:r>
    </w:p>
    <w:p>
      <w:pPr>
        <w:pStyle w:val="CodeBlock"/>
        <w:shd w:val="clear" w:color="auto" w:fill="F3F4F6"/>
        <w:spacing w:before="0" w:after="0"/>
      </w:pPr>
      <w:r>
        <w:t xml:space="preserve">        if asin:</w:t>
      </w:r>
    </w:p>
    <w:p>
      <w:pPr>
        <w:pStyle w:val="CodeBlock"/>
        <w:shd w:val="clear" w:color="auto" w:fill="F3F4F6"/>
        <w:spacing w:before="0" w:after="0"/>
      </w:pPr>
      <w:r>
        <w:t xml:space="preserve">            result[asin] = {</w:t>
      </w:r>
    </w:p>
    <w:p>
      <w:pPr>
        <w:pStyle w:val="CodeBlock"/>
        <w:shd w:val="clear" w:color="auto" w:fill="F3F4F6"/>
        <w:spacing w:before="0" w:after="0"/>
      </w:pPr>
      <w:r>
        <w:t xml:space="preserve">                "is_finished":  item.get("is_finished", False),</w:t>
      </w:r>
    </w:p>
    <w:p>
      <w:pPr>
        <w:pStyle w:val="CodeBlock"/>
        <w:shd w:val="clear" w:color="auto" w:fill="F3F4F6"/>
        <w:spacing w:before="0" w:after="0"/>
      </w:pPr>
      <w:r>
        <w:t xml:space="preserve">                "date_heard":   item.get("last_heard_date", ""),</w:t>
      </w:r>
    </w:p>
    <w:p>
      <w:pPr>
        <w:pStyle w:val="CodeBlock"/>
        <w:shd w:val="clear" w:color="auto" w:fill="F3F4F6"/>
        <w:spacing w:before="0" w:after="0"/>
      </w:pPr>
      <w:r>
        <w:t xml:space="preserve">                "percent":      item.get("percent_complete", 0.0),</w:t>
      </w:r>
    </w:p>
    <w:p>
      <w:pPr>
        <w:pStyle w:val="CodeBlock"/>
        <w:shd w:val="clear" w:color="auto" w:fill="F3F4F6"/>
        <w:spacing w:before="0" w:after="0"/>
      </w:pPr>
      <w:r>
        <w:t xml:space="preserve">            }</w:t>
      </w:r>
    </w:p>
    <w:p>
      <w:pPr>
        <w:pStyle w:val="CodeBlock"/>
        <w:shd w:val="clear" w:color="auto" w:fill="F3F4F6"/>
        <w:spacing w:before="0" w:after="120"/>
      </w:pPr>
      <w:r>
        <w:t xml:space="preserve">    return result</w:t>
      </w:r>
    </w:p>
    <w:p>
      <w:pPr>
        <w:pStyle w:val="Heading3"/>
      </w:pPr>
      <w:r>
        <w:t>BookRecord への変換</w:t>
      </w:r>
    </w:p>
    <w:p>
      <w:pPr>
        <w:spacing w:after="0"/>
      </w:pPr>
      <w:r>
        <w:rPr>
          <w:rFonts w:ascii="Courier New" w:hAnsi="Courier New"/>
          <w:color w:val="9999AA"/>
          <w:sz w:val="14"/>
        </w:rPr>
        <w:t>[python]</w:t>
      </w:r>
    </w:p>
    <w:p>
      <w:pPr>
        <w:pStyle w:val="CodeBlock"/>
        <w:shd w:val="clear" w:color="auto" w:fill="F3F4F6"/>
        <w:spacing w:before="80" w:after="0"/>
      </w:pPr>
      <w:r>
        <w:t>def _to_book_record(self, item: dict, finished: dict) -&gt; BookRecord:</w:t>
      </w:r>
    </w:p>
    <w:p>
      <w:pPr>
        <w:pStyle w:val="CodeBlock"/>
        <w:shd w:val="clear" w:color="auto" w:fill="F3F4F6"/>
        <w:spacing w:before="0" w:after="0"/>
      </w:pPr>
      <w:r>
        <w:t xml:space="preserve">    asin = item.get("asin", "")</w:t>
      </w:r>
    </w:p>
    <w:p>
      <w:pPr>
        <w:pStyle w:val="CodeBlock"/>
        <w:shd w:val="clear" w:color="auto" w:fill="F3F4F6"/>
        <w:spacing w:before="0" w:after="0"/>
      </w:pPr>
      <w:r>
        <w:t xml:space="preserve">    title = item.get("title", "")</w:t>
      </w:r>
    </w:p>
    <w:p>
      <w:pPr>
        <w:pStyle w:val="CodeBlock"/>
        <w:shd w:val="clear" w:color="auto" w:fill="F3F4F6"/>
        <w:spacing w:before="0" w:after="0"/>
      </w:pPr>
      <w:r>
        <w:t xml:space="preserve">    runtime_min = item.get("runtime_length_min", 0)</w:t>
      </w:r>
    </w:p>
    <w:p>
      <w:pPr>
        <w:pStyle w:val="CodeBlock"/>
        <w:shd w:val="clear" w:color="auto" w:fill="F3F4F6"/>
        <w:spacing w:before="0" w:after="0"/>
      </w:pPr>
      <w:r>
        <w:t xml:space="preserve"> </w:t>
      </w:r>
    </w:p>
    <w:p>
      <w:pPr>
        <w:pStyle w:val="CodeBlock"/>
        <w:shd w:val="clear" w:color="auto" w:fill="F3F4F6"/>
        <w:spacing w:before="0" w:after="0"/>
      </w:pPr>
      <w:r>
        <w:t xml:space="preserve">    fin_info = finished.get(asin, {})</w:t>
      </w:r>
    </w:p>
    <w:p>
      <w:pPr>
        <w:pStyle w:val="CodeBlock"/>
        <w:shd w:val="clear" w:color="auto" w:fill="F3F4F6"/>
        <w:spacing w:before="0" w:after="0"/>
      </w:pPr>
      <w:r>
        <w:t xml:space="preserve">    percent = fin_info.get("percent", 0.0)</w:t>
      </w:r>
    </w:p>
    <w:p>
      <w:pPr>
        <w:pStyle w:val="CodeBlock"/>
        <w:shd w:val="clear" w:color="auto" w:fill="F3F4F6"/>
        <w:spacing w:before="0" w:after="0"/>
      </w:pPr>
      <w:r>
        <w:t xml:space="preserve">    is_finished = fin_info.get("is_finished", False) or percent &gt;= 0.95</w:t>
      </w:r>
    </w:p>
    <w:p>
      <w:pPr>
        <w:pStyle w:val="CodeBlock"/>
        <w:shd w:val="clear" w:color="auto" w:fill="F3F4F6"/>
        <w:spacing w:before="0" w:after="0"/>
      </w:pPr>
      <w:r>
        <w:t xml:space="preserve"> </w:t>
      </w:r>
    </w:p>
    <w:p>
      <w:pPr>
        <w:pStyle w:val="CodeBlock"/>
        <w:shd w:val="clear" w:color="auto" w:fill="F3F4F6"/>
        <w:spacing w:before="0" w:after="0"/>
      </w:pPr>
      <w:r>
        <w:t xml:space="preserve">    return BookRecord(</w:t>
      </w:r>
    </w:p>
    <w:p>
      <w:pPr>
        <w:pStyle w:val="CodeBlock"/>
        <w:shd w:val="clear" w:color="auto" w:fill="F3F4F6"/>
        <w:spacing w:before="0" w:after="0"/>
      </w:pPr>
      <w:r>
        <w:t xml:space="preserve">        title          = title,</w:t>
      </w:r>
    </w:p>
    <w:p>
      <w:pPr>
        <w:pStyle w:val="CodeBlock"/>
        <w:shd w:val="clear" w:color="auto" w:fill="F3F4F6"/>
        <w:spacing w:before="0" w:after="0"/>
      </w:pPr>
      <w:r>
        <w:t xml:space="preserve">        author         = self._get_author(item),</w:t>
      </w:r>
    </w:p>
    <w:p>
      <w:pPr>
        <w:pStyle w:val="CodeBlock"/>
        <w:shd w:val="clear" w:color="auto" w:fill="F3F4F6"/>
        <w:spacing w:before="0" w:after="0"/>
      </w:pPr>
      <w:r>
        <w:t xml:space="preserve">        loan_date      = item.get("purchase_date", "")[:10],</w:t>
      </w:r>
    </w:p>
    <w:p>
      <w:pPr>
        <w:pStyle w:val="CodeBlock"/>
        <w:shd w:val="clear" w:color="auto" w:fill="F3F4F6"/>
        <w:spacing w:before="0" w:after="0"/>
      </w:pPr>
      <w:r>
        <w:t xml:space="preserve">        loan_location  = "Audible",</w:t>
      </w:r>
    </w:p>
    <w:p>
      <w:pPr>
        <w:pStyle w:val="CodeBlock"/>
        <w:shd w:val="clear" w:color="auto" w:fill="F3F4F6"/>
        <w:spacing w:before="0" w:after="0"/>
      </w:pPr>
      <w:r>
        <w:t xml:space="preserve">        catalog_number = asin,</w:t>
      </w:r>
    </w:p>
    <w:p>
      <w:pPr>
        <w:pStyle w:val="CodeBlock"/>
        <w:shd w:val="clear" w:color="auto" w:fill="F3F4F6"/>
        <w:spacing w:before="0" w:after="0"/>
      </w:pPr>
      <w:r>
        <w:t xml:space="preserve">        cover_url      = item.get("product_images", {}).get("500", ""),</w:t>
      </w:r>
    </w:p>
    <w:p>
      <w:pPr>
        <w:pStyle w:val="CodeBlock"/>
        <w:shd w:val="clear" w:color="auto" w:fill="F3F4F6"/>
        <w:spacing w:before="0" w:after="0"/>
      </w:pPr>
      <w:r>
        <w:t xml:space="preserve">        detail_url     = f"https://www.audible.co.jp/pd/{asin}",</w:t>
      </w:r>
    </w:p>
    <w:p>
      <w:pPr>
        <w:pStyle w:val="CodeBlock"/>
        <w:shd w:val="clear" w:color="auto" w:fill="F3F4F6"/>
        <w:spacing w:before="0" w:after="0"/>
      </w:pPr>
      <w:r>
        <w:t xml:space="preserve">        completed      = is_finished,</w:t>
      </w:r>
    </w:p>
    <w:p>
      <w:pPr>
        <w:pStyle w:val="CodeBlock"/>
        <w:shd w:val="clear" w:color="auto" w:fill="F3F4F6"/>
        <w:spacing w:before="0" w:after="0"/>
      </w:pPr>
      <w:r>
        <w:t xml:space="preserve">        percent_complete = percent,</w:t>
      </w:r>
    </w:p>
    <w:p>
      <w:pPr>
        <w:pStyle w:val="CodeBlock"/>
        <w:shd w:val="clear" w:color="auto" w:fill="F3F4F6"/>
        <w:spacing w:before="0" w:after="0"/>
      </w:pPr>
      <w:r>
        <w:t xml:space="preserve">        source         = "audible_jp",</w:t>
      </w:r>
    </w:p>
    <w:p>
      <w:pPr>
        <w:pStyle w:val="CodeBlock"/>
        <w:shd w:val="clear" w:color="auto" w:fill="F3F4F6"/>
        <w:spacing w:before="0" w:after="0"/>
      </w:pPr>
      <w:r>
        <w:t xml:space="preserve">        runtime_length_min = runtime_min,</w:t>
      </w:r>
    </w:p>
    <w:p>
      <w:pPr>
        <w:pStyle w:val="CodeBlock"/>
        <w:shd w:val="clear" w:color="auto" w:fill="F3F4F6"/>
        <w:spacing w:before="0" w:after="0"/>
      </w:pPr>
      <w:r>
        <w:t xml:space="preserve">        catalog_rating = item.get("overall_distribution", {}).get("average_rating", 0.0),</w:t>
      </w:r>
    </w:p>
    <w:p>
      <w:pPr>
        <w:pStyle w:val="CodeBlock"/>
        <w:shd w:val="clear" w:color="auto" w:fill="F3F4F6"/>
        <w:spacing w:before="0" w:after="120"/>
      </w:pPr>
      <w:r>
        <w:t xml:space="preserve">    )</w:t>
      </w:r>
    </w:p>
    <w:p>
      <w:pPr>
        <w:pStyle w:val="Heading3"/>
      </w:pPr>
      <w:r>
        <w:t>Audible API レート制限への対処</w:t>
      </w:r>
    </w:p>
    <w:p>
      <w:pPr>
        <w:spacing w:after="0"/>
      </w:pPr>
      <w:r>
        <w:rPr>
          <w:rFonts w:ascii="Courier New" w:hAnsi="Courier New"/>
          <w:color w:val="9999AA"/>
          <w:sz w:val="14"/>
        </w:rPr>
        <w:t>[python]</w:t>
      </w:r>
    </w:p>
    <w:p>
      <w:pPr>
        <w:pStyle w:val="CodeBlock"/>
        <w:shd w:val="clear" w:color="auto" w:fill="F3F4F6"/>
        <w:spacing w:before="80" w:after="0"/>
      </w:pPr>
      <w:r>
        <w:t>import time</w:t>
      </w:r>
    </w:p>
    <w:p>
      <w:pPr>
        <w:pStyle w:val="CodeBlock"/>
        <w:shd w:val="clear" w:color="auto" w:fill="F3F4F6"/>
        <w:spacing w:before="0" w:after="0"/>
      </w:pPr>
      <w:r>
        <w:t xml:space="preserve"> </w:t>
      </w:r>
    </w:p>
    <w:p>
      <w:pPr>
        <w:pStyle w:val="CodeBlock"/>
        <w:shd w:val="clear" w:color="auto" w:fill="F3F4F6"/>
        <w:spacing w:before="0" w:after="0"/>
      </w:pPr>
      <w:r>
        <w:t>def _fetch_with_retry(self, endpoint: str, **kwargs) -&gt; dict:</w:t>
      </w:r>
    </w:p>
    <w:p>
      <w:pPr>
        <w:pStyle w:val="CodeBlock"/>
        <w:shd w:val="clear" w:color="auto" w:fill="F3F4F6"/>
        <w:spacing w:before="0" w:after="0"/>
      </w:pPr>
      <w:r>
        <w:t xml:space="preserve">    """レート制限時に指数バックオフでリトライ"""</w:t>
      </w:r>
    </w:p>
    <w:p>
      <w:pPr>
        <w:pStyle w:val="CodeBlock"/>
        <w:shd w:val="clear" w:color="auto" w:fill="F3F4F6"/>
        <w:spacing w:before="0" w:after="0"/>
      </w:pPr>
      <w:r>
        <w:t xml:space="preserve">    for attempt in range(3):</w:t>
      </w:r>
    </w:p>
    <w:p>
      <w:pPr>
        <w:pStyle w:val="CodeBlock"/>
        <w:shd w:val="clear" w:color="auto" w:fill="F3F4F6"/>
        <w:spacing w:before="0" w:after="0"/>
      </w:pPr>
      <w:r>
        <w:t xml:space="preserve">        try:</w:t>
      </w:r>
    </w:p>
    <w:p>
      <w:pPr>
        <w:pStyle w:val="CodeBlock"/>
        <w:shd w:val="clear" w:color="auto" w:fill="F3F4F6"/>
        <w:spacing w:before="0" w:after="0"/>
      </w:pPr>
      <w:r>
        <w:t xml:space="preserve">            return self._client.get(endpoint, **kwargs)</w:t>
      </w:r>
    </w:p>
    <w:p>
      <w:pPr>
        <w:pStyle w:val="CodeBlock"/>
        <w:shd w:val="clear" w:color="auto" w:fill="F3F4F6"/>
        <w:spacing w:before="0" w:after="0"/>
      </w:pPr>
      <w:r>
        <w:t xml:space="preserve">        except audible.exceptions.AudibleError as e:</w:t>
      </w:r>
    </w:p>
    <w:p>
      <w:pPr>
        <w:pStyle w:val="CodeBlock"/>
        <w:shd w:val="clear" w:color="auto" w:fill="F3F4F6"/>
        <w:spacing w:before="0" w:after="0"/>
      </w:pPr>
      <w:r>
        <w:t xml:space="preserve">            if "429" in str(e) or "rate" in str(e).lower():</w:t>
      </w:r>
    </w:p>
    <w:p>
      <w:pPr>
        <w:pStyle w:val="CodeBlock"/>
        <w:shd w:val="clear" w:color="auto" w:fill="F3F4F6"/>
        <w:spacing w:before="0" w:after="0"/>
      </w:pPr>
      <w:r>
        <w:t xml:space="preserve">                wait = 2 ** attempt</w:t>
      </w:r>
    </w:p>
    <w:p>
      <w:pPr>
        <w:pStyle w:val="CodeBlock"/>
        <w:shd w:val="clear" w:color="auto" w:fill="F3F4F6"/>
        <w:spacing w:before="0" w:after="0"/>
      </w:pPr>
      <w:r>
        <w:t xml:space="preserve">                logger.warning("Audible レート制限。%d秒待機...", wait)</w:t>
      </w:r>
    </w:p>
    <w:p>
      <w:pPr>
        <w:pStyle w:val="CodeBlock"/>
        <w:shd w:val="clear" w:color="auto" w:fill="F3F4F6"/>
        <w:spacing w:before="0" w:after="0"/>
      </w:pPr>
      <w:r>
        <w:t xml:space="preserve">                time.sleep(wait)</w:t>
      </w:r>
    </w:p>
    <w:p>
      <w:pPr>
        <w:pStyle w:val="CodeBlock"/>
        <w:shd w:val="clear" w:color="auto" w:fill="F3F4F6"/>
        <w:spacing w:before="0" w:after="0"/>
      </w:pPr>
      <w:r>
        <w:t xml:space="preserve">            else:</w:t>
      </w:r>
    </w:p>
    <w:p>
      <w:pPr>
        <w:pStyle w:val="CodeBlock"/>
        <w:shd w:val="clear" w:color="auto" w:fill="F3F4F6"/>
        <w:spacing w:before="0" w:after="0"/>
      </w:pPr>
      <w:r>
        <w:t xml:space="preserve">                raise</w:t>
      </w:r>
    </w:p>
    <w:p>
      <w:pPr>
        <w:pStyle w:val="CodeBlock"/>
        <w:shd w:val="clear" w:color="auto" w:fill="F3F4F6"/>
        <w:spacing w:before="0" w:after="120"/>
      </w:pPr>
      <w:r>
        <w:t xml:space="preserve">    raise RuntimeError("Audible API のレート制限に達しました")</w:t>
      </w:r>
    </w:p>
    <w:p>
      <w:pPr>
        <w:spacing w:before="40" w:after="40"/>
        <w:pBdr>
          <w:bottom w:val="single" w:sz="4" w:space="1" w:color="CCCCCC"/>
        </w:pBdr>
      </w:pPr>
    </w:p>
    <w:p>
      <w:pPr>
        <w:pStyle w:val="Heading2"/>
      </w:pPr>
      <w:r>
        <w:t>9. Kindle 連携</w:t>
      </w:r>
    </w:p>
    <w:p>
      <w:pPr>
        <w:pStyle w:val="Heading3"/>
      </w:pPr>
      <w:r>
        <w:t>データソースの優先順位</w:t>
      </w:r>
    </w:p>
    <w:p>
      <w:pPr>
        <w:spacing w:after="0"/>
      </w:pPr>
      <w:r>
        <w:rPr>
          <w:rFonts w:ascii="Courier New" w:hAnsi="Courier New"/>
          <w:color w:val="9999AA"/>
          <w:sz w:val="14"/>
        </w:rPr>
        <w:t>[python]</w:t>
      </w:r>
    </w:p>
    <w:p>
      <w:pPr>
        <w:pStyle w:val="CodeBlock"/>
        <w:shd w:val="clear" w:color="auto" w:fill="F3F4F6"/>
        <w:spacing w:before="80" w:after="0"/>
      </w:pPr>
      <w:r>
        <w:t>def fetch_history(self, session=None, credentials=None) -&gt; list[BookRecord]:</w:t>
      </w:r>
    </w:p>
    <w:p>
      <w:pPr>
        <w:pStyle w:val="CodeBlock"/>
        <w:shd w:val="clear" w:color="auto" w:fill="F3F4F6"/>
        <w:spacing w:before="0" w:after="0"/>
      </w:pPr>
      <w:r>
        <w:t xml:space="preserve">    # 1. Amazon FIONA API（最新・最多）</w:t>
      </w:r>
    </w:p>
    <w:p>
      <w:pPr>
        <w:pStyle w:val="CodeBlock"/>
        <w:shd w:val="clear" w:color="auto" w:fill="F3F4F6"/>
        <w:spacing w:before="0" w:after="0"/>
      </w:pPr>
      <w:r>
        <w:t xml:space="preserve">    try:</w:t>
      </w:r>
    </w:p>
    <w:p>
      <w:pPr>
        <w:pStyle w:val="CodeBlock"/>
        <w:shd w:val="clear" w:color="auto" w:fill="F3F4F6"/>
        <w:spacing w:before="0" w:after="0"/>
      </w:pPr>
      <w:r>
        <w:t xml:space="preserve">        if self._try_load_session():</w:t>
      </w:r>
    </w:p>
    <w:p>
      <w:pPr>
        <w:pStyle w:val="CodeBlock"/>
        <w:shd w:val="clear" w:color="auto" w:fill="F3F4F6"/>
        <w:spacing w:before="0" w:after="0"/>
      </w:pPr>
      <w:r>
        <w:t xml:space="preserve">            return self._fetch_from_amazon()</w:t>
      </w:r>
    </w:p>
    <w:p>
      <w:pPr>
        <w:pStyle w:val="CodeBlock"/>
        <w:shd w:val="clear" w:color="auto" w:fill="F3F4F6"/>
        <w:spacing w:before="0" w:after="0"/>
      </w:pPr>
      <w:r>
        <w:t xml:space="preserve">    except Exception:</w:t>
      </w:r>
    </w:p>
    <w:p>
      <w:pPr>
        <w:pStyle w:val="CodeBlock"/>
        <w:shd w:val="clear" w:color="auto" w:fill="F3F4F6"/>
        <w:spacing w:before="0" w:after="0"/>
      </w:pPr>
      <w:r>
        <w:t xml:space="preserve">        pass</w:t>
      </w:r>
    </w:p>
    <w:p>
      <w:pPr>
        <w:pStyle w:val="CodeBlock"/>
        <w:shd w:val="clear" w:color="auto" w:fill="F3F4F6"/>
        <w:spacing w:before="0" w:after="0"/>
      </w:pPr>
      <w:r>
        <w:t xml:space="preserve"> </w:t>
      </w:r>
    </w:p>
    <w:p>
      <w:pPr>
        <w:pStyle w:val="CodeBlock"/>
        <w:shd w:val="clear" w:color="auto" w:fill="F3F4F6"/>
        <w:spacing w:before="0" w:after="0"/>
      </w:pPr>
      <w:r>
        <w:t xml:space="preserve">    # 2. BookData.sqlite（Kindle for Mac 2024年以降）</w:t>
      </w:r>
    </w:p>
    <w:p>
      <w:pPr>
        <w:pStyle w:val="CodeBlock"/>
        <w:shd w:val="clear" w:color="auto" w:fill="F3F4F6"/>
        <w:spacing w:before="0" w:after="0"/>
      </w:pPr>
      <w:r>
        <w:t xml:space="preserve">    local_db = APP_DIR / "data" / "BookData.sqlite"</w:t>
      </w:r>
    </w:p>
    <w:p>
      <w:pPr>
        <w:pStyle w:val="CodeBlock"/>
        <w:shd w:val="clear" w:color="auto" w:fill="F3F4F6"/>
        <w:spacing w:before="0" w:after="0"/>
      </w:pPr>
      <w:r>
        <w:t xml:space="preserve">    if local_db.exists():</w:t>
      </w:r>
    </w:p>
    <w:p>
      <w:pPr>
        <w:pStyle w:val="CodeBlock"/>
        <w:shd w:val="clear" w:color="auto" w:fill="F3F4F6"/>
        <w:spacing w:before="0" w:after="0"/>
      </w:pPr>
      <w:r>
        <w:t xml:space="preserve">        return self._fetch_from_sqlite(local_db)</w:t>
      </w:r>
    </w:p>
    <w:p>
      <w:pPr>
        <w:pStyle w:val="CodeBlock"/>
        <w:shd w:val="clear" w:color="auto" w:fill="F3F4F6"/>
        <w:spacing w:before="0" w:after="0"/>
      </w:pPr>
      <w:r>
        <w:t xml:space="preserve"> </w:t>
      </w:r>
    </w:p>
    <w:p>
      <w:pPr>
        <w:pStyle w:val="CodeBlock"/>
        <w:shd w:val="clear" w:color="auto" w:fill="F3F4F6"/>
        <w:spacing w:before="0" w:after="0"/>
      </w:pPr>
      <w:r>
        <w:t xml:space="preserve">    # 3. KindleSyncMetadataCache.xml</w:t>
      </w:r>
    </w:p>
    <w:p>
      <w:pPr>
        <w:pStyle w:val="CodeBlock"/>
        <w:shd w:val="clear" w:color="auto" w:fill="F3F4F6"/>
        <w:spacing w:before="0" w:after="0"/>
      </w:pPr>
      <w:r>
        <w:t xml:space="preserve">    for path in _KINDLE_XML_PATHS:</w:t>
      </w:r>
    </w:p>
    <w:p>
      <w:pPr>
        <w:pStyle w:val="CodeBlock"/>
        <w:shd w:val="clear" w:color="auto" w:fill="F3F4F6"/>
        <w:spacing w:before="0" w:after="0"/>
      </w:pPr>
      <w:r>
        <w:t xml:space="preserve">        if path.exists():</w:t>
      </w:r>
    </w:p>
    <w:p>
      <w:pPr>
        <w:pStyle w:val="CodeBlock"/>
        <w:shd w:val="clear" w:color="auto" w:fill="F3F4F6"/>
        <w:spacing w:before="0" w:after="0"/>
      </w:pPr>
      <w:r>
        <w:t xml:space="preserve">            return self._fetch_from_xml(path)</w:t>
      </w:r>
    </w:p>
    <w:p>
      <w:pPr>
        <w:pStyle w:val="CodeBlock"/>
        <w:shd w:val="clear" w:color="auto" w:fill="F3F4F6"/>
        <w:spacing w:before="0" w:after="0"/>
      </w:pPr>
      <w:r>
        <w:t xml:space="preserve"> </w:t>
      </w:r>
    </w:p>
    <w:p>
      <w:pPr>
        <w:pStyle w:val="CodeBlock"/>
        <w:shd w:val="clear" w:color="auto" w:fill="F3F4F6"/>
        <w:spacing w:before="0" w:after="120"/>
      </w:pPr>
      <w:r>
        <w:t xml:space="preserve">    raise ValueError("Kindleデータを取得できませんでした")</w:t>
      </w:r>
    </w:p>
    <w:p>
      <w:pPr>
        <w:pStyle w:val="Heading3"/>
      </w:pPr>
      <w:r>
        <w:t>OTP（二段階認証）フロー</w:t>
      </w:r>
    </w:p>
    <w:p>
      <w:pPr>
        <w:spacing w:after="0"/>
      </w:pPr>
      <w:r>
        <w:rPr>
          <w:rFonts w:ascii="Courier New" w:hAnsi="Courier New"/>
          <w:color w:val="9999AA"/>
          <w:sz w:val="14"/>
        </w:rPr>
        <w:t>[python]</w:t>
      </w:r>
    </w:p>
    <w:p>
      <w:pPr>
        <w:pStyle w:val="CodeBlock"/>
        <w:shd w:val="clear" w:color="auto" w:fill="F3F4F6"/>
        <w:spacing w:before="80" w:after="0"/>
      </w:pPr>
      <w:r>
        <w:t>@app.route("/api/kindle-login", methods=["POST"])</w:t>
      </w:r>
    </w:p>
    <w:p>
      <w:pPr>
        <w:pStyle w:val="CodeBlock"/>
        <w:shd w:val="clear" w:color="auto" w:fill="F3F4F6"/>
        <w:spacing w:before="0" w:after="0"/>
      </w:pPr>
      <w:r>
        <w:t>def api_kindle_login():</w:t>
      </w:r>
    </w:p>
    <w:p>
      <w:pPr>
        <w:pStyle w:val="CodeBlock"/>
        <w:shd w:val="clear" w:color="auto" w:fill="F3F4F6"/>
        <w:spacing w:before="0" w:after="0"/>
      </w:pPr>
      <w:r>
        <w:t xml:space="preserve">    data = request.get_json()</w:t>
      </w:r>
    </w:p>
    <w:p>
      <w:pPr>
        <w:pStyle w:val="CodeBlock"/>
        <w:shd w:val="clear" w:color="auto" w:fill="F3F4F6"/>
        <w:spacing w:before="0" w:after="0"/>
      </w:pPr>
      <w:r>
        <w:t xml:space="preserve">    adapter = KindleAdapter()</w:t>
      </w:r>
    </w:p>
    <w:p>
      <w:pPr>
        <w:pStyle w:val="CodeBlock"/>
        <w:shd w:val="clear" w:color="auto" w:fill="F3F4F6"/>
        <w:spacing w:before="0" w:after="0"/>
      </w:pPr>
      <w:r>
        <w:t xml:space="preserve">    try:</w:t>
      </w:r>
    </w:p>
    <w:p>
      <w:pPr>
        <w:pStyle w:val="CodeBlock"/>
        <w:shd w:val="clear" w:color="auto" w:fill="F3F4F6"/>
        <w:spacing w:before="0" w:after="0"/>
      </w:pPr>
      <w:r>
        <w:t xml:space="preserve">        adapter.login(None, {"user_id": data["user_id"], "password": data["password"]})</w:t>
      </w:r>
    </w:p>
    <w:p>
      <w:pPr>
        <w:pStyle w:val="CodeBlock"/>
        <w:shd w:val="clear" w:color="auto" w:fill="F3F4F6"/>
        <w:spacing w:before="0" w:after="0"/>
      </w:pPr>
      <w:r>
        <w:t xml:space="preserve">        return jsonify({"success": True})</w:t>
      </w:r>
    </w:p>
    <w:p>
      <w:pPr>
        <w:pStyle w:val="CodeBlock"/>
        <w:shd w:val="clear" w:color="auto" w:fill="F3F4F6"/>
        <w:spacing w:before="0" w:after="0"/>
      </w:pPr>
      <w:r>
        <w:t xml:space="preserve">    except KindleOTPRequired:</w:t>
      </w:r>
    </w:p>
    <w:p>
      <w:pPr>
        <w:pStyle w:val="CodeBlock"/>
        <w:shd w:val="clear" w:color="auto" w:fill="F3F4F6"/>
        <w:spacing w:before="0" w:after="0"/>
      </w:pPr>
      <w:r>
        <w:t xml:space="preserve">        session_id = str(uuid.uuid4())</w:t>
      </w:r>
    </w:p>
    <w:p>
      <w:pPr>
        <w:pStyle w:val="CodeBlock"/>
        <w:shd w:val="clear" w:color="auto" w:fill="F3F4F6"/>
        <w:spacing w:before="0" w:after="0"/>
      </w:pPr>
      <w:r>
        <w:t xml:space="preserve">        _kindle_otp_sessions[session_id] = {"adapter": adapter, **data}</w:t>
      </w:r>
    </w:p>
    <w:p>
      <w:pPr>
        <w:pStyle w:val="CodeBlock"/>
        <w:shd w:val="clear" w:color="auto" w:fill="F3F4F6"/>
        <w:spacing w:before="0" w:after="120"/>
      </w:pPr>
      <w:r>
        <w:t xml:space="preserve">        return jsonify({"needs_otp": True, "session_id": session_id})</w:t>
      </w:r>
    </w:p>
    <w:p>
      <w:pPr>
        <w:pStyle w:val="Heading3"/>
      </w:pPr>
      <w:r>
        <w:t>FIONA API からの取得</w:t>
      </w:r>
    </w:p>
    <w:p>
      <w:pPr/>
      <w:r>
        <w:rPr>
          <w:rFonts w:ascii="Hiragino Kaku Gothic ProN" w:hAnsi="Hiragino Kaku Gothic ProN"/>
        </w:rPr>
        <w:t>Amazon の内部 API（コードネーム FIONA）を使って、購入済み Kindle 本の一覧を取得します。</w:t>
      </w:r>
    </w:p>
    <w:p>
      <w:pPr>
        <w:spacing w:after="0"/>
      </w:pPr>
      <w:r>
        <w:rPr>
          <w:rFonts w:ascii="Courier New" w:hAnsi="Courier New"/>
          <w:color w:val="9999AA"/>
          <w:sz w:val="14"/>
        </w:rPr>
        <w:t>[python]</w:t>
      </w:r>
    </w:p>
    <w:p>
      <w:pPr>
        <w:pStyle w:val="CodeBlock"/>
        <w:shd w:val="clear" w:color="auto" w:fill="F3F4F6"/>
        <w:spacing w:before="80" w:after="0"/>
      </w:pPr>
      <w:r>
        <w:t>def _fetch_from_amazon(self) -&gt; list[BookRecord]:</w:t>
      </w:r>
    </w:p>
    <w:p>
      <w:pPr>
        <w:pStyle w:val="CodeBlock"/>
        <w:shd w:val="clear" w:color="auto" w:fill="F3F4F6"/>
        <w:spacing w:before="0" w:after="0"/>
      </w:pPr>
      <w:r>
        <w:t xml:space="preserve">    """FIONA API で Kindle ライブラリを全取得"""</w:t>
      </w:r>
    </w:p>
    <w:p>
      <w:pPr>
        <w:pStyle w:val="CodeBlock"/>
        <w:shd w:val="clear" w:color="auto" w:fill="F3F4F6"/>
        <w:spacing w:before="0" w:after="0"/>
      </w:pPr>
      <w:r>
        <w:t xml:space="preserve">    base_url = "https://read.amazon.co.jp/kindle-library/search"</w:t>
      </w:r>
    </w:p>
    <w:p>
      <w:pPr>
        <w:pStyle w:val="CodeBlock"/>
        <w:shd w:val="clear" w:color="auto" w:fill="F3F4F6"/>
        <w:spacing w:before="0" w:after="0"/>
      </w:pPr>
      <w:r>
        <w:t xml:space="preserve">    books = []</w:t>
      </w:r>
    </w:p>
    <w:p>
      <w:pPr>
        <w:pStyle w:val="CodeBlock"/>
        <w:shd w:val="clear" w:color="auto" w:fill="F3F4F6"/>
        <w:spacing w:before="0" w:after="0"/>
      </w:pPr>
      <w:r>
        <w:t xml:space="preserve">    batch_number = 0</w:t>
      </w:r>
    </w:p>
    <w:p>
      <w:pPr>
        <w:pStyle w:val="CodeBlock"/>
        <w:shd w:val="clear" w:color="auto" w:fill="F3F4F6"/>
        <w:spacing w:before="0" w:after="0"/>
      </w:pPr>
      <w:r>
        <w:t xml:space="preserve"> </w:t>
      </w:r>
    </w:p>
    <w:p>
      <w:pPr>
        <w:pStyle w:val="CodeBlock"/>
        <w:shd w:val="clear" w:color="auto" w:fill="F3F4F6"/>
        <w:spacing w:before="0" w:after="0"/>
      </w:pPr>
      <w:r>
        <w:t xml:space="preserve">    while True:</w:t>
      </w:r>
    </w:p>
    <w:p>
      <w:pPr>
        <w:pStyle w:val="CodeBlock"/>
        <w:shd w:val="clear" w:color="auto" w:fill="F3F4F6"/>
        <w:spacing w:before="0" w:after="0"/>
      </w:pPr>
      <w:r>
        <w:t xml:space="preserve">        params = {</w:t>
      </w:r>
    </w:p>
    <w:p>
      <w:pPr>
        <w:pStyle w:val="CodeBlock"/>
        <w:shd w:val="clear" w:color="auto" w:fill="F3F4F6"/>
        <w:spacing w:before="0" w:after="0"/>
      </w:pPr>
      <w:r>
        <w:t xml:space="preserve">            "query":       "",</w:t>
      </w:r>
    </w:p>
    <w:p>
      <w:pPr>
        <w:pStyle w:val="CodeBlock"/>
        <w:shd w:val="clear" w:color="auto" w:fill="F3F4F6"/>
        <w:spacing w:before="0" w:after="0"/>
      </w:pPr>
      <w:r>
        <w:t xml:space="preserve">            "libraryType": "BOOKS",</w:t>
      </w:r>
    </w:p>
    <w:p>
      <w:pPr>
        <w:pStyle w:val="CodeBlock"/>
        <w:shd w:val="clear" w:color="auto" w:fill="F3F4F6"/>
        <w:spacing w:before="0" w:after="0"/>
      </w:pPr>
      <w:r>
        <w:t xml:space="preserve">            "sortType":    "recency",</w:t>
      </w:r>
    </w:p>
    <w:p>
      <w:pPr>
        <w:pStyle w:val="CodeBlock"/>
        <w:shd w:val="clear" w:color="auto" w:fill="F3F4F6"/>
        <w:spacing w:before="0" w:after="0"/>
      </w:pPr>
      <w:r>
        <w:t xml:space="preserve">            "batchSize":   50,</w:t>
      </w:r>
    </w:p>
    <w:p>
      <w:pPr>
        <w:pStyle w:val="CodeBlock"/>
        <w:shd w:val="clear" w:color="auto" w:fill="F3F4F6"/>
        <w:spacing w:before="0" w:after="0"/>
      </w:pPr>
      <w:r>
        <w:t xml:space="preserve">            "startIndex":  batch_number * 50,</w:t>
      </w:r>
    </w:p>
    <w:p>
      <w:pPr>
        <w:pStyle w:val="CodeBlock"/>
        <w:shd w:val="clear" w:color="auto" w:fill="F3F4F6"/>
        <w:spacing w:before="0" w:after="0"/>
      </w:pPr>
      <w:r>
        <w:t xml:space="preserve">        }</w:t>
      </w:r>
    </w:p>
    <w:p>
      <w:pPr>
        <w:pStyle w:val="CodeBlock"/>
        <w:shd w:val="clear" w:color="auto" w:fill="F3F4F6"/>
        <w:spacing w:before="0" w:after="0"/>
      </w:pPr>
      <w:r>
        <w:t xml:space="preserve">        resp = self._session.get(base_url, params=params, timeout=30)</w:t>
      </w:r>
    </w:p>
    <w:p>
      <w:pPr>
        <w:pStyle w:val="CodeBlock"/>
        <w:shd w:val="clear" w:color="auto" w:fill="F3F4F6"/>
        <w:spacing w:before="0" w:after="0"/>
      </w:pPr>
      <w:r>
        <w:t xml:space="preserve">        data = resp.json()</w:t>
      </w:r>
    </w:p>
    <w:p>
      <w:pPr>
        <w:pStyle w:val="CodeBlock"/>
        <w:shd w:val="clear" w:color="auto" w:fill="F3F4F6"/>
        <w:spacing w:before="0" w:after="0"/>
      </w:pPr>
      <w:r>
        <w:t xml:space="preserve">        items = data.get("itemsList", [])</w:t>
      </w:r>
    </w:p>
    <w:p>
      <w:pPr>
        <w:pStyle w:val="CodeBlock"/>
        <w:shd w:val="clear" w:color="auto" w:fill="F3F4F6"/>
        <w:spacing w:before="0" w:after="0"/>
      </w:pPr>
      <w:r>
        <w:t xml:space="preserve">        if not items:</w:t>
      </w:r>
    </w:p>
    <w:p>
      <w:pPr>
        <w:pStyle w:val="CodeBlock"/>
        <w:shd w:val="clear" w:color="auto" w:fill="F3F4F6"/>
        <w:spacing w:before="0" w:after="0"/>
      </w:pPr>
      <w:r>
        <w:t xml:space="preserve">            break</w:t>
      </w:r>
    </w:p>
    <w:p>
      <w:pPr>
        <w:pStyle w:val="CodeBlock"/>
        <w:shd w:val="clear" w:color="auto" w:fill="F3F4F6"/>
        <w:spacing w:before="0" w:after="0"/>
      </w:pPr>
      <w:r>
        <w:t xml:space="preserve"> </w:t>
      </w:r>
    </w:p>
    <w:p>
      <w:pPr>
        <w:pStyle w:val="CodeBlock"/>
        <w:shd w:val="clear" w:color="auto" w:fill="F3F4F6"/>
        <w:spacing w:before="0" w:after="0"/>
      </w:pPr>
      <w:r>
        <w:t xml:space="preserve">        for item in items:</w:t>
      </w:r>
    </w:p>
    <w:p>
      <w:pPr>
        <w:pStyle w:val="CodeBlock"/>
        <w:shd w:val="clear" w:color="auto" w:fill="F3F4F6"/>
        <w:spacing w:before="0" w:after="0"/>
      </w:pPr>
      <w:r>
        <w:t xml:space="preserve">            books.append(self._item_to_record(item))</w:t>
      </w:r>
    </w:p>
    <w:p>
      <w:pPr>
        <w:pStyle w:val="CodeBlock"/>
        <w:shd w:val="clear" w:color="auto" w:fill="F3F4F6"/>
        <w:spacing w:before="0" w:after="0"/>
      </w:pPr>
      <w:r>
        <w:t xml:space="preserve">        batch_number += 1</w:t>
      </w:r>
    </w:p>
    <w:p>
      <w:pPr>
        <w:pStyle w:val="CodeBlock"/>
        <w:shd w:val="clear" w:color="auto" w:fill="F3F4F6"/>
        <w:spacing w:before="0" w:after="0"/>
      </w:pPr>
      <w:r>
        <w:t xml:space="preserve"> </w:t>
      </w:r>
    </w:p>
    <w:p>
      <w:pPr>
        <w:pStyle w:val="CodeBlock"/>
        <w:shd w:val="clear" w:color="auto" w:fill="F3F4F6"/>
        <w:spacing w:before="0" w:after="0"/>
      </w:pPr>
      <w:r>
        <w:t xml:space="preserve">        if batch_number * 50 &gt;= data.get("librarySize", 0):</w:t>
      </w:r>
    </w:p>
    <w:p>
      <w:pPr>
        <w:pStyle w:val="CodeBlock"/>
        <w:shd w:val="clear" w:color="auto" w:fill="F3F4F6"/>
        <w:spacing w:before="0" w:after="0"/>
      </w:pPr>
      <w:r>
        <w:t xml:space="preserve">            break</w:t>
      </w:r>
    </w:p>
    <w:p>
      <w:pPr>
        <w:pStyle w:val="CodeBlock"/>
        <w:shd w:val="clear" w:color="auto" w:fill="F3F4F6"/>
        <w:spacing w:before="0" w:after="0"/>
      </w:pPr>
      <w:r>
        <w:t xml:space="preserve"> </w:t>
      </w:r>
    </w:p>
    <w:p>
      <w:pPr>
        <w:pStyle w:val="CodeBlock"/>
        <w:shd w:val="clear" w:color="auto" w:fill="F3F4F6"/>
        <w:spacing w:before="0" w:after="120"/>
      </w:pPr>
      <w:r>
        <w:t xml:space="preserve">    return books</w:t>
      </w:r>
    </w:p>
    <w:p>
      <w:pPr>
        <w:pStyle w:val="Heading3"/>
      </w:pPr>
      <w:r>
        <w:t>読書進捗の同期</w:t>
      </w:r>
    </w:p>
    <w:p>
      <w:pPr>
        <w:spacing w:after="0"/>
      </w:pPr>
      <w:r>
        <w:rPr>
          <w:rFonts w:ascii="Courier New" w:hAnsi="Courier New"/>
          <w:color w:val="9999AA"/>
          <w:sz w:val="14"/>
        </w:rPr>
        <w:t>[python]</w:t>
      </w:r>
    </w:p>
    <w:p>
      <w:pPr>
        <w:pStyle w:val="CodeBlock"/>
        <w:shd w:val="clear" w:color="auto" w:fill="F3F4F6"/>
        <w:spacing w:before="80" w:after="0"/>
      </w:pPr>
      <w:r>
        <w:t>def _fetch_reading_progress(self, asin_list: list[str]) -&gt; dict[str, float]:</w:t>
      </w:r>
    </w:p>
    <w:p>
      <w:pPr>
        <w:pStyle w:val="CodeBlock"/>
        <w:shd w:val="clear" w:color="auto" w:fill="F3F4F6"/>
        <w:spacing w:before="0" w:after="0"/>
      </w:pPr>
      <w:r>
        <w:t xml:space="preserve">    """各本の読書進捗（%）を取得"""</w:t>
      </w:r>
    </w:p>
    <w:p>
      <w:pPr>
        <w:pStyle w:val="CodeBlock"/>
        <w:shd w:val="clear" w:color="auto" w:fill="F3F4F6"/>
        <w:spacing w:before="0" w:after="0"/>
      </w:pPr>
      <w:r>
        <w:t xml:space="preserve">    progress = {}</w:t>
      </w:r>
    </w:p>
    <w:p>
      <w:pPr>
        <w:pStyle w:val="CodeBlock"/>
        <w:shd w:val="clear" w:color="auto" w:fill="F3F4F6"/>
        <w:spacing w:before="0" w:after="0"/>
      </w:pPr>
      <w:r>
        <w:t xml:space="preserve">    # 50冊ずつバッチで取得</w:t>
      </w:r>
    </w:p>
    <w:p>
      <w:pPr>
        <w:pStyle w:val="CodeBlock"/>
        <w:shd w:val="clear" w:color="auto" w:fill="F3F4F6"/>
        <w:spacing w:before="0" w:after="0"/>
      </w:pPr>
      <w:r>
        <w:t xml:space="preserve">    for i in range(0, len(asin_list), 50):</w:t>
      </w:r>
    </w:p>
    <w:p>
      <w:pPr>
        <w:pStyle w:val="CodeBlock"/>
        <w:shd w:val="clear" w:color="auto" w:fill="F3F4F6"/>
        <w:spacing w:before="0" w:after="0"/>
      </w:pPr>
      <w:r>
        <w:t xml:space="preserve">        batch = asin_list[i:i+50]</w:t>
      </w:r>
    </w:p>
    <w:p>
      <w:pPr>
        <w:pStyle w:val="CodeBlock"/>
        <w:shd w:val="clear" w:color="auto" w:fill="F3F4F6"/>
        <w:spacing w:before="0" w:after="0"/>
      </w:pPr>
      <w:r>
        <w:t xml:space="preserve">        params = {"asin": ",".join(batch)}</w:t>
      </w:r>
    </w:p>
    <w:p>
      <w:pPr>
        <w:pStyle w:val="CodeBlock"/>
        <w:shd w:val="clear" w:color="auto" w:fill="F3F4F6"/>
        <w:spacing w:before="0" w:after="0"/>
      </w:pPr>
      <w:r>
        <w:t xml:space="preserve">        resp = self._session.get(</w:t>
      </w:r>
    </w:p>
    <w:p>
      <w:pPr>
        <w:pStyle w:val="CodeBlock"/>
        <w:shd w:val="clear" w:color="auto" w:fill="F3F4F6"/>
        <w:spacing w:before="0" w:after="0"/>
      </w:pPr>
      <w:r>
        <w:t xml:space="preserve">            "https://read.amazon.co.jp/reading-progress",</w:t>
      </w:r>
    </w:p>
    <w:p>
      <w:pPr>
        <w:pStyle w:val="CodeBlock"/>
        <w:shd w:val="clear" w:color="auto" w:fill="F3F4F6"/>
        <w:spacing w:before="0" w:after="0"/>
      </w:pPr>
      <w:r>
        <w:t xml:space="preserve">            params=params, timeout=20</w:t>
      </w:r>
    </w:p>
    <w:p>
      <w:pPr>
        <w:pStyle w:val="CodeBlock"/>
        <w:shd w:val="clear" w:color="auto" w:fill="F3F4F6"/>
        <w:spacing w:before="0" w:after="0"/>
      </w:pPr>
      <w:r>
        <w:t xml:space="preserve">        )</w:t>
      </w:r>
    </w:p>
    <w:p>
      <w:pPr>
        <w:pStyle w:val="CodeBlock"/>
        <w:shd w:val="clear" w:color="auto" w:fill="F3F4F6"/>
        <w:spacing w:before="0" w:after="0"/>
      </w:pPr>
      <w:r>
        <w:t xml:space="preserve">        for item in resp.json().get("progressList", []):</w:t>
      </w:r>
    </w:p>
    <w:p>
      <w:pPr>
        <w:pStyle w:val="CodeBlock"/>
        <w:shd w:val="clear" w:color="auto" w:fill="F3F4F6"/>
        <w:spacing w:before="0" w:after="0"/>
      </w:pPr>
      <w:r>
        <w:t xml:space="preserve">            asin = item.get("asin", "")</w:t>
      </w:r>
    </w:p>
    <w:p>
      <w:pPr>
        <w:pStyle w:val="CodeBlock"/>
        <w:shd w:val="clear" w:color="auto" w:fill="F3F4F6"/>
        <w:spacing w:before="0" w:after="0"/>
      </w:pPr>
      <w:r>
        <w:t xml:space="preserve">            pct  = item.get("positionPercent", 0.0)</w:t>
      </w:r>
    </w:p>
    <w:p>
      <w:pPr>
        <w:pStyle w:val="CodeBlock"/>
        <w:shd w:val="clear" w:color="auto" w:fill="F3F4F6"/>
        <w:spacing w:before="0" w:after="0"/>
      </w:pPr>
      <w:r>
        <w:t xml:space="preserve">            progress[asin] = pct / 100.0</w:t>
      </w:r>
    </w:p>
    <w:p>
      <w:pPr>
        <w:pStyle w:val="CodeBlock"/>
        <w:shd w:val="clear" w:color="auto" w:fill="F3F4F6"/>
        <w:spacing w:before="0" w:after="120"/>
      </w:pPr>
      <w:r>
        <w:t xml:space="preserve">    return progress</w:t>
      </w:r>
    </w:p>
    <w:p>
      <w:pPr>
        <w:spacing w:before="40" w:after="40"/>
        <w:pBdr>
          <w:bottom w:val="single" w:sz="4" w:space="1" w:color="CCCCCC"/>
        </w:pBdr>
      </w:pPr>
    </w:p>
    <w:p>
      <w:pPr>
        <w:pStyle w:val="Heading2"/>
      </w:pPr>
      <w:r>
        <w:t>10. 図書館連携 — 任意の図書館に対応する汎用設計</w:t>
      </w:r>
    </w:p>
    <w:p>
      <w:pPr>
        <w:pStyle w:val="Heading3"/>
      </w:pPr>
      <w:r>
        <w:t>設計の考え方</w:t>
      </w:r>
    </w:p>
    <w:p>
      <w:pPr/>
      <w:r>
        <w:rPr>
          <w:rFonts w:ascii="Hiragino Kaku Gothic ProN" w:hAnsi="Hiragino Kaku Gothic ProN"/>
        </w:rPr>
        <w:t>日本の公共図書館はほとんどが「富士通」「NEC」「京セラコミュニケーションシステム」などのシステムベンダーが提供するシステムを使っています。同じベンダーのシステムなら、URL とセレクタが変わるだけで基本的な構造は共通です。</w:t>
      </w:r>
    </w:p>
    <w:p>
      <w:pPr/>
      <w:r>
        <w:rPr>
          <w:rFonts w:ascii="Hiragino Kaku Gothic ProN" w:hAnsi="Hiragino Kaku Gothic ProN"/>
        </w:rPr>
        <w:t>汎用アダプタを設計しておくことで、</w:t>
      </w:r>
      <w:r>
        <w:rPr>
          <w:rFonts w:ascii="Hiragino Kaku Gothic ProN" w:hAnsi="Hiragino Kaku Gothic ProN"/>
          <w:b/>
        </w:rPr>
        <w:t>どの市区町村の図書館でも設定ファイルを追加するだけで対応</w:t>
      </w:r>
      <w:r>
        <w:rPr>
          <w:rFonts w:ascii="Hiragino Kaku Gothic ProN" w:hAnsi="Hiragino Kaku Gothic ProN"/>
        </w:rPr>
        <w:t xml:space="preserve"> できます。</w:t>
      </w:r>
    </w:p>
    <w:p>
      <w:pPr>
        <w:pStyle w:val="Heading3"/>
      </w:pPr>
      <w:r>
        <w:t>汎用図書館アダプタ基底クラス</w:t>
      </w:r>
    </w:p>
    <w:p>
      <w:pPr>
        <w:spacing w:after="0"/>
      </w:pPr>
      <w:r>
        <w:rPr>
          <w:rFonts w:ascii="Courier New" w:hAnsi="Courier New"/>
          <w:color w:val="9999AA"/>
          <w:sz w:val="14"/>
        </w:rPr>
        <w:t>[python]</w:t>
      </w:r>
    </w:p>
    <w:p>
      <w:pPr>
        <w:pStyle w:val="CodeBlock"/>
        <w:shd w:val="clear" w:color="auto" w:fill="F3F4F6"/>
        <w:spacing w:before="80" w:after="0"/>
      </w:pPr>
      <w:r>
        <w:t># adapters/library_base.py</w:t>
      </w:r>
    </w:p>
    <w:p>
      <w:pPr>
        <w:pStyle w:val="CodeBlock"/>
        <w:shd w:val="clear" w:color="auto" w:fill="F3F4F6"/>
        <w:spacing w:before="0" w:after="0"/>
      </w:pPr>
      <w:r>
        <w:t>from abc import ABC, abstractmethod</w:t>
      </w:r>
    </w:p>
    <w:p>
      <w:pPr>
        <w:pStyle w:val="CodeBlock"/>
        <w:shd w:val="clear" w:color="auto" w:fill="F3F4F6"/>
        <w:spacing w:before="0" w:after="0"/>
      </w:pPr>
      <w:r>
        <w:t>from bs4 import BeautifulSoup</w:t>
      </w:r>
    </w:p>
    <w:p>
      <w:pPr>
        <w:pStyle w:val="CodeBlock"/>
        <w:shd w:val="clear" w:color="auto" w:fill="F3F4F6"/>
        <w:spacing w:before="0" w:after="0"/>
      </w:pPr>
      <w:r>
        <w:t>import requests</w:t>
      </w:r>
    </w:p>
    <w:p>
      <w:pPr>
        <w:pStyle w:val="CodeBlock"/>
        <w:shd w:val="clear" w:color="auto" w:fill="F3F4F6"/>
        <w:spacing w:before="0" w:after="0"/>
      </w:pPr>
      <w:r>
        <w:t>from dataclasses import dataclass</w:t>
      </w:r>
    </w:p>
    <w:p>
      <w:pPr>
        <w:pStyle w:val="CodeBlock"/>
        <w:shd w:val="clear" w:color="auto" w:fill="F3F4F6"/>
        <w:spacing w:before="0" w:after="0"/>
      </w:pPr>
      <w:r>
        <w:t>from typing import Optional</w:t>
      </w:r>
    </w:p>
    <w:p>
      <w:pPr>
        <w:pStyle w:val="CodeBlock"/>
        <w:shd w:val="clear" w:color="auto" w:fill="F3F4F6"/>
        <w:spacing w:before="0" w:after="0"/>
      </w:pPr>
      <w:r>
        <w:t xml:space="preserve"> </w:t>
      </w:r>
    </w:p>
    <w:p>
      <w:pPr>
        <w:pStyle w:val="CodeBlock"/>
        <w:shd w:val="clear" w:color="auto" w:fill="F3F4F6"/>
        <w:spacing w:before="0" w:after="0"/>
      </w:pPr>
      <w:r>
        <w:t>@dataclass</w:t>
      </w:r>
    </w:p>
    <w:p>
      <w:pPr>
        <w:pStyle w:val="CodeBlock"/>
        <w:shd w:val="clear" w:color="auto" w:fill="F3F4F6"/>
        <w:spacing w:before="0" w:after="0"/>
      </w:pPr>
      <w:r>
        <w:t>class LibraryConfig:</w:t>
      </w:r>
    </w:p>
    <w:p>
      <w:pPr>
        <w:pStyle w:val="CodeBlock"/>
        <w:shd w:val="clear" w:color="auto" w:fill="F3F4F6"/>
        <w:spacing w:before="0" w:after="0"/>
      </w:pPr>
      <w:r>
        <w:t xml:space="preserve">    """図書館システムの設定。新しい図書館を追加する時はここを定義する"""</w:t>
      </w:r>
    </w:p>
    <w:p>
      <w:pPr>
        <w:pStyle w:val="CodeBlock"/>
        <w:shd w:val="clear" w:color="auto" w:fill="F3F4F6"/>
        <w:spacing w:before="0" w:after="0"/>
      </w:pPr>
      <w:r>
        <w:t xml:space="preserve">    library_id: str          # 一意ID例: "setagaya", "minato", "shinjuku"</w:t>
      </w:r>
    </w:p>
    <w:p>
      <w:pPr>
        <w:pStyle w:val="CodeBlock"/>
        <w:shd w:val="clear" w:color="auto" w:fill="F3F4F6"/>
        <w:spacing w:before="0" w:after="0"/>
      </w:pPr>
      <w:r>
        <w:t xml:space="preserve">    library_name: str        # 表示名: "世田谷区立図書館"</w:t>
      </w:r>
    </w:p>
    <w:p>
      <w:pPr>
        <w:pStyle w:val="CodeBlock"/>
        <w:shd w:val="clear" w:color="auto" w:fill="F3F4F6"/>
        <w:spacing w:before="0" w:after="0"/>
      </w:pPr>
      <w:r>
        <w:t xml:space="preserve">    base_url: str            # トップURL: "https://libweb.city.setagaya.tokyo.jp"</w:t>
      </w:r>
    </w:p>
    <w:p>
      <w:pPr>
        <w:pStyle w:val="CodeBlock"/>
        <w:shd w:val="clear" w:color="auto" w:fill="F3F4F6"/>
        <w:spacing w:before="0" w:after="0"/>
      </w:pPr>
      <w:r>
        <w:t xml:space="preserve">    login_path: str          # ログインパス: "/login"</w:t>
      </w:r>
    </w:p>
    <w:p>
      <w:pPr>
        <w:pStyle w:val="CodeBlock"/>
        <w:shd w:val="clear" w:color="auto" w:fill="F3F4F6"/>
        <w:spacing w:before="0" w:after="0"/>
      </w:pPr>
      <w:r>
        <w:t xml:space="preserve">    history_path: str        # 貸出履歴パス: "/rentalhistorylist"</w:t>
      </w:r>
    </w:p>
    <w:p>
      <w:pPr>
        <w:pStyle w:val="CodeBlock"/>
        <w:shd w:val="clear" w:color="auto" w:fill="F3F4F6"/>
        <w:spacing w:before="0" w:after="0"/>
      </w:pPr>
      <w:r>
        <w:t xml:space="preserve">    history_page_param: str  # ページパラメータ名: "pageNo"</w:t>
      </w:r>
    </w:p>
    <w:p>
      <w:pPr>
        <w:pStyle w:val="CodeBlock"/>
        <w:shd w:val="clear" w:color="auto" w:fill="F3F4F6"/>
        <w:spacing w:before="0" w:after="0"/>
      </w:pPr>
      <w:r>
        <w:t xml:space="preserve">    history_size_param: str  # ページサイズパラメータ名: "pageSize"</w:t>
      </w:r>
    </w:p>
    <w:p>
      <w:pPr>
        <w:pStyle w:val="CodeBlock"/>
        <w:shd w:val="clear" w:color="auto" w:fill="F3F4F6"/>
        <w:spacing w:before="0" w:after="0"/>
      </w:pPr>
      <w:r>
        <w:t xml:space="preserve">    history_page_size: int   # 1ページの取得件数: 100</w:t>
      </w:r>
    </w:p>
    <w:p>
      <w:pPr>
        <w:pStyle w:val="CodeBlock"/>
        <w:shd w:val="clear" w:color="auto" w:fill="F3F4F6"/>
        <w:spacing w:before="0" w:after="0"/>
      </w:pPr>
      <w:r>
        <w:t xml:space="preserve">    # CSSセレクタ（図書館システムによって異なる）</w:t>
      </w:r>
    </w:p>
    <w:p>
      <w:pPr>
        <w:pStyle w:val="CodeBlock"/>
        <w:shd w:val="clear" w:color="auto" w:fill="F3F4F6"/>
        <w:spacing w:before="0" w:after="0"/>
      </w:pPr>
      <w:r>
        <w:t xml:space="preserve">    item_selector: str       # 各本のセレクタ: ".rentalhistoryItem"</w:t>
      </w:r>
    </w:p>
    <w:p>
      <w:pPr>
        <w:pStyle w:val="CodeBlock"/>
        <w:shd w:val="clear" w:color="auto" w:fill="F3F4F6"/>
        <w:spacing w:before="0" w:after="0"/>
      </w:pPr>
      <w:r>
        <w:t xml:space="preserve">    title_selector: str      # タイトルのセレクタ: "h3 a"</w:t>
      </w:r>
    </w:p>
    <w:p>
      <w:pPr>
        <w:pStyle w:val="CodeBlock"/>
        <w:shd w:val="clear" w:color="auto" w:fill="F3F4F6"/>
        <w:spacing w:before="0" w:after="0"/>
      </w:pPr>
      <w:r>
        <w:t xml:space="preserve">    csrf_field_name: Optional[str] = "_csrf"  # CSRFフィールド名（なければNone）</w:t>
      </w:r>
    </w:p>
    <w:p>
      <w:pPr>
        <w:pStyle w:val="CodeBlock"/>
        <w:shd w:val="clear" w:color="auto" w:fill="F3F4F6"/>
        <w:spacing w:before="0" w:after="0"/>
      </w:pPr>
      <w:r>
        <w:t xml:space="preserve">    user_field_name: str = "userId"</w:t>
      </w:r>
    </w:p>
    <w:p>
      <w:pPr>
        <w:pStyle w:val="CodeBlock"/>
        <w:shd w:val="clear" w:color="auto" w:fill="F3F4F6"/>
        <w:spacing w:before="0" w:after="0"/>
      </w:pPr>
      <w:r>
        <w:t xml:space="preserve">    pass_field_name: str = "password"</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class LibraryAdapter:</w:t>
      </w:r>
    </w:p>
    <w:p>
      <w:pPr>
        <w:pStyle w:val="CodeBlock"/>
        <w:shd w:val="clear" w:color="auto" w:fill="F3F4F6"/>
        <w:spacing w:before="0" w:after="0"/>
      </w:pPr>
      <w:r>
        <w:t xml:space="preserve">    """任意の図書館システムに対応する汎用スクレイピングアダプタ"""</w:t>
      </w:r>
    </w:p>
    <w:p>
      <w:pPr>
        <w:pStyle w:val="CodeBlock"/>
        <w:shd w:val="clear" w:color="auto" w:fill="F3F4F6"/>
        <w:spacing w:before="0" w:after="0"/>
      </w:pPr>
      <w:r>
        <w:t xml:space="preserve"> </w:t>
      </w:r>
    </w:p>
    <w:p>
      <w:pPr>
        <w:pStyle w:val="CodeBlock"/>
        <w:shd w:val="clear" w:color="auto" w:fill="F3F4F6"/>
        <w:spacing w:before="0" w:after="0"/>
      </w:pPr>
      <w:r>
        <w:t xml:space="preserve">    def __init__(self, config: LibraryConfig):</w:t>
      </w:r>
    </w:p>
    <w:p>
      <w:pPr>
        <w:pStyle w:val="CodeBlock"/>
        <w:shd w:val="clear" w:color="auto" w:fill="F3F4F6"/>
        <w:spacing w:before="0" w:after="0"/>
      </w:pPr>
      <w:r>
        <w:t xml:space="preserve">        self.config = config</w:t>
      </w:r>
    </w:p>
    <w:p>
      <w:pPr>
        <w:pStyle w:val="CodeBlock"/>
        <w:shd w:val="clear" w:color="auto" w:fill="F3F4F6"/>
        <w:spacing w:before="0" w:after="0"/>
      </w:pPr>
      <w:r>
        <w:t xml:space="preserve">        self._session = requests.Session()</w:t>
      </w:r>
    </w:p>
    <w:p>
      <w:pPr>
        <w:pStyle w:val="CodeBlock"/>
        <w:shd w:val="clear" w:color="auto" w:fill="F3F4F6"/>
        <w:spacing w:before="0" w:after="0"/>
      </w:pPr>
      <w:r>
        <w:t xml:space="preserve"> </w:t>
      </w:r>
    </w:p>
    <w:p>
      <w:pPr>
        <w:pStyle w:val="CodeBlock"/>
        <w:shd w:val="clear" w:color="auto" w:fill="F3F4F6"/>
        <w:spacing w:before="0" w:after="0"/>
      </w:pPr>
      <w:r>
        <w:t xml:space="preserve">    def login(self, user_id: str, password: str) -&gt; bool:</w:t>
      </w:r>
    </w:p>
    <w:p>
      <w:pPr>
        <w:pStyle w:val="CodeBlock"/>
        <w:shd w:val="clear" w:color="auto" w:fill="F3F4F6"/>
        <w:spacing w:before="0" w:after="0"/>
      </w:pPr>
      <w:r>
        <w:t xml:space="preserve">        cfg = self.config</w:t>
      </w:r>
    </w:p>
    <w:p>
      <w:pPr>
        <w:pStyle w:val="CodeBlock"/>
        <w:shd w:val="clear" w:color="auto" w:fill="F3F4F6"/>
        <w:spacing w:before="0" w:after="0"/>
      </w:pPr>
      <w:r>
        <w:t xml:space="preserve">        login_url = cfg.base_url + cfg.login_path</w:t>
      </w:r>
    </w:p>
    <w:p>
      <w:pPr>
        <w:pStyle w:val="CodeBlock"/>
        <w:shd w:val="clear" w:color="auto" w:fill="F3F4F6"/>
        <w:spacing w:before="0" w:after="0"/>
      </w:pPr>
      <w:r>
        <w:t xml:space="preserve"> </w:t>
      </w:r>
    </w:p>
    <w:p>
      <w:pPr>
        <w:pStyle w:val="CodeBlock"/>
        <w:shd w:val="clear" w:color="auto" w:fill="F3F4F6"/>
        <w:spacing w:before="0" w:after="0"/>
      </w:pPr>
      <w:r>
        <w:t xml:space="preserve">        # ログインページを取得（CSRFトークン等の取得）</w:t>
      </w:r>
    </w:p>
    <w:p>
      <w:pPr>
        <w:pStyle w:val="CodeBlock"/>
        <w:shd w:val="clear" w:color="auto" w:fill="F3F4F6"/>
        <w:spacing w:before="0" w:after="0"/>
      </w:pPr>
      <w:r>
        <w:t xml:space="preserve">        resp = self._session.get(login_url, timeout=(10, 30))</w:t>
      </w:r>
    </w:p>
    <w:p>
      <w:pPr>
        <w:pStyle w:val="CodeBlock"/>
        <w:shd w:val="clear" w:color="auto" w:fill="F3F4F6"/>
        <w:spacing w:before="0" w:after="0"/>
      </w:pPr>
      <w:r>
        <w:t xml:space="preserve">        soup = BeautifulSoup(resp.text, "lxml")</w:t>
      </w:r>
    </w:p>
    <w:p>
      <w:pPr>
        <w:pStyle w:val="CodeBlock"/>
        <w:shd w:val="clear" w:color="auto" w:fill="F3F4F6"/>
        <w:spacing w:before="0" w:after="0"/>
      </w:pPr>
      <w:r>
        <w:t xml:space="preserve"> </w:t>
      </w:r>
    </w:p>
    <w:p>
      <w:pPr>
        <w:pStyle w:val="CodeBlock"/>
        <w:shd w:val="clear" w:color="auto" w:fill="F3F4F6"/>
        <w:spacing w:before="0" w:after="0"/>
      </w:pPr>
      <w:r>
        <w:t xml:space="preserve">        post_data = {</w:t>
      </w:r>
    </w:p>
    <w:p>
      <w:pPr>
        <w:pStyle w:val="CodeBlock"/>
        <w:shd w:val="clear" w:color="auto" w:fill="F3F4F6"/>
        <w:spacing w:before="0" w:after="0"/>
      </w:pPr>
      <w:r>
        <w:t xml:space="preserve">            cfg.user_field_name: user_id,</w:t>
      </w:r>
    </w:p>
    <w:p>
      <w:pPr>
        <w:pStyle w:val="CodeBlock"/>
        <w:shd w:val="clear" w:color="auto" w:fill="F3F4F6"/>
        <w:spacing w:before="0" w:after="0"/>
      </w:pPr>
      <w:r>
        <w:t xml:space="preserve">            cfg.pass_field_name: password,</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 CSRFトークンがある場合は取得して追加</w:t>
      </w:r>
    </w:p>
    <w:p>
      <w:pPr>
        <w:pStyle w:val="CodeBlock"/>
        <w:shd w:val="clear" w:color="auto" w:fill="F3F4F6"/>
        <w:spacing w:before="0" w:after="0"/>
      </w:pPr>
      <w:r>
        <w:t xml:space="preserve">        if cfg.csrf_field_name:</w:t>
      </w:r>
    </w:p>
    <w:p>
      <w:pPr>
        <w:pStyle w:val="CodeBlock"/>
        <w:shd w:val="clear" w:color="auto" w:fill="F3F4F6"/>
        <w:spacing w:before="0" w:after="0"/>
      </w:pPr>
      <w:r>
        <w:t xml:space="preserve">            csrf_input = soup.find("input", {"name": cfg.csrf_field_name})</w:t>
      </w:r>
    </w:p>
    <w:p>
      <w:pPr>
        <w:pStyle w:val="CodeBlock"/>
        <w:shd w:val="clear" w:color="auto" w:fill="F3F4F6"/>
        <w:spacing w:before="0" w:after="0"/>
      </w:pPr>
      <w:r>
        <w:t xml:space="preserve">            if csrf_input:</w:t>
      </w:r>
    </w:p>
    <w:p>
      <w:pPr>
        <w:pStyle w:val="CodeBlock"/>
        <w:shd w:val="clear" w:color="auto" w:fill="F3F4F6"/>
        <w:spacing w:before="0" w:after="0"/>
      </w:pPr>
      <w:r>
        <w:t xml:space="preserve">                post_data[cfg.csrf_field_name] = csrf_input.get("value", "")</w:t>
      </w:r>
    </w:p>
    <w:p>
      <w:pPr>
        <w:pStyle w:val="CodeBlock"/>
        <w:shd w:val="clear" w:color="auto" w:fill="F3F4F6"/>
        <w:spacing w:before="0" w:after="0"/>
      </w:pPr>
      <w:r>
        <w:t xml:space="preserve"> </w:t>
      </w:r>
    </w:p>
    <w:p>
      <w:pPr>
        <w:pStyle w:val="CodeBlock"/>
        <w:shd w:val="clear" w:color="auto" w:fill="F3F4F6"/>
        <w:spacing w:before="0" w:after="0"/>
      </w:pPr>
      <w:r>
        <w:t xml:space="preserve">        resp = self._session.post(login_url, data=post_data,</w:t>
      </w:r>
    </w:p>
    <w:p>
      <w:pPr>
        <w:pStyle w:val="CodeBlock"/>
        <w:shd w:val="clear" w:color="auto" w:fill="F3F4F6"/>
        <w:spacing w:before="0" w:after="0"/>
      </w:pPr>
      <w:r>
        <w:t xml:space="preserve">                                  allow_redirects=True, timeout=(10, 30))</w:t>
      </w:r>
    </w:p>
    <w:p>
      <w:pPr>
        <w:pStyle w:val="CodeBlock"/>
        <w:shd w:val="clear" w:color="auto" w:fill="F3F4F6"/>
        <w:spacing w:before="0" w:after="0"/>
      </w:pPr>
      <w:r>
        <w:t xml:space="preserve">        # ログイン成功判定（ログアウトリンクがあればOK）</w:t>
      </w:r>
    </w:p>
    <w:p>
      <w:pPr>
        <w:pStyle w:val="CodeBlock"/>
        <w:shd w:val="clear" w:color="auto" w:fill="F3F4F6"/>
        <w:spacing w:before="0" w:after="0"/>
      </w:pPr>
      <w:r>
        <w:t xml:space="preserve">        return "logout" in resp.url or "mypage" in resp.text.lower()</w:t>
      </w:r>
    </w:p>
    <w:p>
      <w:pPr>
        <w:pStyle w:val="CodeBlock"/>
        <w:shd w:val="clear" w:color="auto" w:fill="F3F4F6"/>
        <w:spacing w:before="0" w:after="0"/>
      </w:pPr>
      <w:r>
        <w:t xml:space="preserve"> </w:t>
      </w:r>
    </w:p>
    <w:p>
      <w:pPr>
        <w:pStyle w:val="CodeBlock"/>
        <w:shd w:val="clear" w:color="auto" w:fill="F3F4F6"/>
        <w:spacing w:before="0" w:after="0"/>
      </w:pPr>
      <w:r>
        <w:t xml:space="preserve">    def fetch_history(self) -&gt; list[dict]:</w:t>
      </w:r>
    </w:p>
    <w:p>
      <w:pPr>
        <w:pStyle w:val="CodeBlock"/>
        <w:shd w:val="clear" w:color="auto" w:fill="F3F4F6"/>
        <w:spacing w:before="0" w:after="0"/>
      </w:pPr>
      <w:r>
        <w:t xml:space="preserve">        """貸出履歴を全ページ取得"""</w:t>
      </w:r>
    </w:p>
    <w:p>
      <w:pPr>
        <w:pStyle w:val="CodeBlock"/>
        <w:shd w:val="clear" w:color="auto" w:fill="F3F4F6"/>
        <w:spacing w:before="0" w:after="0"/>
      </w:pPr>
      <w:r>
        <w:t xml:space="preserve">        cfg = self.config</w:t>
      </w:r>
    </w:p>
    <w:p>
      <w:pPr>
        <w:pStyle w:val="CodeBlock"/>
        <w:shd w:val="clear" w:color="auto" w:fill="F3F4F6"/>
        <w:spacing w:before="0" w:after="0"/>
      </w:pPr>
      <w:r>
        <w:t xml:space="preserve">        records = []</w:t>
      </w:r>
    </w:p>
    <w:p>
      <w:pPr>
        <w:pStyle w:val="CodeBlock"/>
        <w:shd w:val="clear" w:color="auto" w:fill="F3F4F6"/>
        <w:spacing w:before="0" w:after="0"/>
      </w:pPr>
      <w:r>
        <w:t xml:space="preserve">        page = 1</w:t>
      </w:r>
    </w:p>
    <w:p>
      <w:pPr>
        <w:pStyle w:val="CodeBlock"/>
        <w:shd w:val="clear" w:color="auto" w:fill="F3F4F6"/>
        <w:spacing w:before="0" w:after="0"/>
      </w:pPr>
      <w:r>
        <w:t xml:space="preserve"> </w:t>
      </w:r>
    </w:p>
    <w:p>
      <w:pPr>
        <w:pStyle w:val="CodeBlock"/>
        <w:shd w:val="clear" w:color="auto" w:fill="F3F4F6"/>
        <w:spacing w:before="0" w:after="0"/>
      </w:pPr>
      <w:r>
        <w:t xml:space="preserve">        while True:</w:t>
      </w:r>
    </w:p>
    <w:p>
      <w:pPr>
        <w:pStyle w:val="CodeBlock"/>
        <w:shd w:val="clear" w:color="auto" w:fill="F3F4F6"/>
        <w:spacing w:before="0" w:after="0"/>
      </w:pPr>
      <w:r>
        <w:t xml:space="preserve">            url = cfg.base_url + cfg.history_path</w:t>
      </w:r>
    </w:p>
    <w:p>
      <w:pPr>
        <w:pStyle w:val="CodeBlock"/>
        <w:shd w:val="clear" w:color="auto" w:fill="F3F4F6"/>
        <w:spacing w:before="0" w:after="0"/>
      </w:pPr>
      <w:r>
        <w:t xml:space="preserve">            params = {</w:t>
      </w:r>
    </w:p>
    <w:p>
      <w:pPr>
        <w:pStyle w:val="CodeBlock"/>
        <w:shd w:val="clear" w:color="auto" w:fill="F3F4F6"/>
        <w:spacing w:before="0" w:after="0"/>
      </w:pPr>
      <w:r>
        <w:t xml:space="preserve">                cfg.history_page_param: page,</w:t>
      </w:r>
    </w:p>
    <w:p>
      <w:pPr>
        <w:pStyle w:val="CodeBlock"/>
        <w:shd w:val="clear" w:color="auto" w:fill="F3F4F6"/>
        <w:spacing w:before="0" w:after="0"/>
      </w:pPr>
      <w:r>
        <w:t xml:space="preserve">                cfg.history_size_param: cfg.history_page_size,</w:t>
      </w:r>
    </w:p>
    <w:p>
      <w:pPr>
        <w:pStyle w:val="CodeBlock"/>
        <w:shd w:val="clear" w:color="auto" w:fill="F3F4F6"/>
        <w:spacing w:before="0" w:after="0"/>
      </w:pPr>
      <w:r>
        <w:t xml:space="preserve">            }</w:t>
      </w:r>
    </w:p>
    <w:p>
      <w:pPr>
        <w:pStyle w:val="CodeBlock"/>
        <w:shd w:val="clear" w:color="auto" w:fill="F3F4F6"/>
        <w:spacing w:before="0" w:after="0"/>
      </w:pPr>
      <w:r>
        <w:t xml:space="preserve">            resp = self._session.get(url, params=params,</w:t>
      </w:r>
    </w:p>
    <w:p>
      <w:pPr>
        <w:pStyle w:val="CodeBlock"/>
        <w:shd w:val="clear" w:color="auto" w:fill="F3F4F6"/>
        <w:spacing w:before="0" w:after="0"/>
      </w:pPr>
      <w:r>
        <w:t xml:space="preserve">                                     allow_redirects=True, timeout=(10, 30))</w:t>
      </w:r>
    </w:p>
    <w:p>
      <w:pPr>
        <w:pStyle w:val="CodeBlock"/>
        <w:shd w:val="clear" w:color="auto" w:fill="F3F4F6"/>
        <w:spacing w:before="0" w:after="0"/>
      </w:pPr>
      <w:r>
        <w:t xml:space="preserve">            page_records = self._parse_page(resp.text)</w:t>
      </w:r>
    </w:p>
    <w:p>
      <w:pPr>
        <w:pStyle w:val="CodeBlock"/>
        <w:shd w:val="clear" w:color="auto" w:fill="F3F4F6"/>
        <w:spacing w:before="0" w:after="0"/>
      </w:pPr>
      <w:r>
        <w:t xml:space="preserve">            records.extend(page_records)</w:t>
      </w:r>
    </w:p>
    <w:p>
      <w:pPr>
        <w:pStyle w:val="CodeBlock"/>
        <w:shd w:val="clear" w:color="auto" w:fill="F3F4F6"/>
        <w:spacing w:before="0" w:after="0"/>
      </w:pPr>
      <w:r>
        <w:t xml:space="preserve"> </w:t>
      </w:r>
    </w:p>
    <w:p>
      <w:pPr>
        <w:pStyle w:val="CodeBlock"/>
        <w:shd w:val="clear" w:color="auto" w:fill="F3F4F6"/>
        <w:spacing w:before="0" w:after="0"/>
      </w:pPr>
      <w:r>
        <w:t xml:space="preserve">            if len(page_records) &lt; cfg.history_page_size:</w:t>
      </w:r>
    </w:p>
    <w:p>
      <w:pPr>
        <w:pStyle w:val="CodeBlock"/>
        <w:shd w:val="clear" w:color="auto" w:fill="F3F4F6"/>
        <w:spacing w:before="0" w:after="0"/>
      </w:pPr>
      <w:r>
        <w:t xml:space="preserve">                break  # 最終ページ</w:t>
      </w:r>
    </w:p>
    <w:p>
      <w:pPr>
        <w:pStyle w:val="CodeBlock"/>
        <w:shd w:val="clear" w:color="auto" w:fill="F3F4F6"/>
        <w:spacing w:before="0" w:after="0"/>
      </w:pPr>
      <w:r>
        <w:t xml:space="preserve">            page += 1</w:t>
      </w:r>
    </w:p>
    <w:p>
      <w:pPr>
        <w:pStyle w:val="CodeBlock"/>
        <w:shd w:val="clear" w:color="auto" w:fill="F3F4F6"/>
        <w:spacing w:before="0" w:after="0"/>
      </w:pPr>
      <w:r>
        <w:t xml:space="preserve"> </w:t>
      </w:r>
    </w:p>
    <w:p>
      <w:pPr>
        <w:pStyle w:val="CodeBlock"/>
        <w:shd w:val="clear" w:color="auto" w:fill="F3F4F6"/>
        <w:spacing w:before="0" w:after="0"/>
      </w:pPr>
      <w:r>
        <w:t xml:space="preserve">        return records</w:t>
      </w:r>
    </w:p>
    <w:p>
      <w:pPr>
        <w:pStyle w:val="CodeBlock"/>
        <w:shd w:val="clear" w:color="auto" w:fill="F3F4F6"/>
        <w:spacing w:before="0" w:after="0"/>
      </w:pPr>
      <w:r>
        <w:t xml:space="preserve"> </w:t>
      </w:r>
    </w:p>
    <w:p>
      <w:pPr>
        <w:pStyle w:val="CodeBlock"/>
        <w:shd w:val="clear" w:color="auto" w:fill="F3F4F6"/>
        <w:spacing w:before="0" w:after="0"/>
      </w:pPr>
      <w:r>
        <w:t xml:space="preserve">    def _parse_page(self, html: str) -&gt; list[dict]:</w:t>
      </w:r>
    </w:p>
    <w:p>
      <w:pPr>
        <w:pStyle w:val="CodeBlock"/>
        <w:shd w:val="clear" w:color="auto" w:fill="F3F4F6"/>
        <w:spacing w:before="0" w:after="0"/>
      </w:pPr>
      <w:r>
        <w:t xml:space="preserve">        """HTMLから本のリストを抽出（サブクラスでオーバーライド可）"""</w:t>
      </w:r>
    </w:p>
    <w:p>
      <w:pPr>
        <w:pStyle w:val="CodeBlock"/>
        <w:shd w:val="clear" w:color="auto" w:fill="F3F4F6"/>
        <w:spacing w:before="0" w:after="0"/>
      </w:pPr>
      <w:r>
        <w:t xml:space="preserve">        cfg = self.config</w:t>
      </w:r>
    </w:p>
    <w:p>
      <w:pPr>
        <w:pStyle w:val="CodeBlock"/>
        <w:shd w:val="clear" w:color="auto" w:fill="F3F4F6"/>
        <w:spacing w:before="0" w:after="0"/>
      </w:pPr>
      <w:r>
        <w:t xml:space="preserve">        soup = BeautifulSoup(html, "lxml")</w:t>
      </w:r>
    </w:p>
    <w:p>
      <w:pPr>
        <w:pStyle w:val="CodeBlock"/>
        <w:shd w:val="clear" w:color="auto" w:fill="F3F4F6"/>
        <w:spacing w:before="0" w:after="0"/>
      </w:pPr>
      <w:r>
        <w:t xml:space="preserve">        records = []</w:t>
      </w:r>
    </w:p>
    <w:p>
      <w:pPr>
        <w:pStyle w:val="CodeBlock"/>
        <w:shd w:val="clear" w:color="auto" w:fill="F3F4F6"/>
        <w:spacing w:before="0" w:after="0"/>
      </w:pPr>
      <w:r>
        <w:t xml:space="preserve"> </w:t>
      </w:r>
    </w:p>
    <w:p>
      <w:pPr>
        <w:pStyle w:val="CodeBlock"/>
        <w:shd w:val="clear" w:color="auto" w:fill="F3F4F6"/>
        <w:spacing w:before="0" w:after="0"/>
      </w:pPr>
      <w:r>
        <w:t xml:space="preserve">        for item in soup.select(cfg.item_selector):</w:t>
      </w:r>
    </w:p>
    <w:p>
      <w:pPr>
        <w:pStyle w:val="CodeBlock"/>
        <w:shd w:val="clear" w:color="auto" w:fill="F3F4F6"/>
        <w:spacing w:before="0" w:after="0"/>
      </w:pPr>
      <w:r>
        <w:t xml:space="preserve">            title_elem = item.select_one(cfg.title_selector)</w:t>
      </w:r>
    </w:p>
    <w:p>
      <w:pPr>
        <w:pStyle w:val="CodeBlock"/>
        <w:shd w:val="clear" w:color="auto" w:fill="F3F4F6"/>
        <w:spacing w:before="0" w:after="0"/>
      </w:pPr>
      <w:r>
        <w:t xml:space="preserve">            if not title_elem:</w:t>
      </w:r>
    </w:p>
    <w:p>
      <w:pPr>
        <w:pStyle w:val="CodeBlock"/>
        <w:shd w:val="clear" w:color="auto" w:fill="F3F4F6"/>
        <w:spacing w:before="0" w:after="0"/>
      </w:pPr>
      <w:r>
        <w:t xml:space="preserve">                continue</w:t>
      </w:r>
    </w:p>
    <w:p>
      <w:pPr>
        <w:pStyle w:val="CodeBlock"/>
        <w:shd w:val="clear" w:color="auto" w:fill="F3F4F6"/>
        <w:spacing w:before="0" w:after="0"/>
      </w:pPr>
      <w:r>
        <w:t xml:space="preserve"> </w:t>
      </w:r>
    </w:p>
    <w:p>
      <w:pPr>
        <w:pStyle w:val="CodeBlock"/>
        <w:shd w:val="clear" w:color="auto" w:fill="F3F4F6"/>
        <w:spacing w:before="0" w:after="0"/>
      </w:pPr>
      <w:r>
        <w:t xml:space="preserve">            title = title_elem.get_text(strip=True)</w:t>
      </w:r>
    </w:p>
    <w:p>
      <w:pPr>
        <w:pStyle w:val="CodeBlock"/>
        <w:shd w:val="clear" w:color="auto" w:fill="F3F4F6"/>
        <w:spacing w:before="0" w:after="0"/>
      </w:pPr>
      <w:r>
        <w:t xml:space="preserve">            href = title_elem.get("href", "")</w:t>
      </w:r>
    </w:p>
    <w:p>
      <w:pPr>
        <w:pStyle w:val="CodeBlock"/>
        <w:shd w:val="clear" w:color="auto" w:fill="F3F4F6"/>
        <w:spacing w:before="0" w:after="0"/>
      </w:pPr>
      <w:r>
        <w:t xml:space="preserve">            detail_url = cfg.base_url + href if href.startswith("/") else href</w:t>
      </w:r>
    </w:p>
    <w:p>
      <w:pPr>
        <w:pStyle w:val="CodeBlock"/>
        <w:shd w:val="clear" w:color="auto" w:fill="F3F4F6"/>
        <w:spacing w:before="0" w:after="0"/>
      </w:pPr>
      <w:r>
        <w:t xml:space="preserve"> </w:t>
      </w:r>
    </w:p>
    <w:p>
      <w:pPr>
        <w:pStyle w:val="CodeBlock"/>
        <w:shd w:val="clear" w:color="auto" w:fill="F3F4F6"/>
        <w:spacing w:before="0" w:after="0"/>
      </w:pPr>
      <w:r>
        <w:t xml:space="preserve">            # DL リスト（著者・貸出日・貸出館など）の汎用パース</w:t>
      </w:r>
    </w:p>
    <w:p>
      <w:pPr>
        <w:pStyle w:val="CodeBlock"/>
        <w:shd w:val="clear" w:color="auto" w:fill="F3F4F6"/>
        <w:spacing w:before="0" w:after="0"/>
      </w:pPr>
      <w:r>
        <w:t xml:space="preserve">            info = self._parse_dl(item)</w:t>
      </w:r>
    </w:p>
    <w:p>
      <w:pPr>
        <w:pStyle w:val="CodeBlock"/>
        <w:shd w:val="clear" w:color="auto" w:fill="F3F4F6"/>
        <w:spacing w:before="0" w:after="0"/>
      </w:pPr>
      <w:r>
        <w:t xml:space="preserve"> </w:t>
      </w:r>
    </w:p>
    <w:p>
      <w:pPr>
        <w:pStyle w:val="CodeBlock"/>
        <w:shd w:val="clear" w:color="auto" w:fill="F3F4F6"/>
        <w:spacing w:before="0" w:after="0"/>
      </w:pPr>
      <w:r>
        <w:t xml:space="preserve">            records.append({</w:t>
      </w:r>
    </w:p>
    <w:p>
      <w:pPr>
        <w:pStyle w:val="CodeBlock"/>
        <w:shd w:val="clear" w:color="auto" w:fill="F3F4F6"/>
        <w:spacing w:before="0" w:after="0"/>
      </w:pPr>
      <w:r>
        <w:t xml:space="preserve">                "title":        title,</w:t>
      </w:r>
    </w:p>
    <w:p>
      <w:pPr>
        <w:pStyle w:val="CodeBlock"/>
        <w:shd w:val="clear" w:color="auto" w:fill="F3F4F6"/>
        <w:spacing w:before="0" w:after="0"/>
      </w:pPr>
      <w:r>
        <w:t xml:space="preserve">                "author":       info.get("著者", info.get("author", "")),</w:t>
      </w:r>
    </w:p>
    <w:p>
      <w:pPr>
        <w:pStyle w:val="CodeBlock"/>
        <w:shd w:val="clear" w:color="auto" w:fill="F3F4F6"/>
        <w:spacing w:before="0" w:after="0"/>
      </w:pPr>
      <w:r>
        <w:t xml:space="preserve">                "loan_date":    info.get("貸出日", info.get("loan_date", "")),</w:t>
      </w:r>
    </w:p>
    <w:p>
      <w:pPr>
        <w:pStyle w:val="CodeBlock"/>
        <w:shd w:val="clear" w:color="auto" w:fill="F3F4F6"/>
        <w:spacing w:before="0" w:after="0"/>
      </w:pPr>
      <w:r>
        <w:t xml:space="preserve">                "loan_location": info.get("貸出館", info.get("branch", "")),</w:t>
      </w:r>
    </w:p>
    <w:p>
      <w:pPr>
        <w:pStyle w:val="CodeBlock"/>
        <w:shd w:val="clear" w:color="auto" w:fill="F3F4F6"/>
        <w:spacing w:before="0" w:after="0"/>
      </w:pPr>
      <w:r>
        <w:t xml:space="preserve">                "detail_url":   detail_url,</w:t>
      </w:r>
    </w:p>
    <w:p>
      <w:pPr>
        <w:pStyle w:val="CodeBlock"/>
        <w:shd w:val="clear" w:color="auto" w:fill="F3F4F6"/>
        <w:spacing w:before="0" w:after="0"/>
      </w:pPr>
      <w:r>
        <w:t xml:space="preserve">                "source":       self.config.library_id,</w:t>
      </w:r>
    </w:p>
    <w:p>
      <w:pPr>
        <w:pStyle w:val="CodeBlock"/>
        <w:shd w:val="clear" w:color="auto" w:fill="F3F4F6"/>
        <w:spacing w:before="0" w:after="0"/>
      </w:pPr>
      <w:r>
        <w:t xml:space="preserve">                "completed":    True,</w:t>
      </w:r>
    </w:p>
    <w:p>
      <w:pPr>
        <w:pStyle w:val="CodeBlock"/>
        <w:shd w:val="clear" w:color="auto" w:fill="F3F4F6"/>
        <w:spacing w:before="0" w:after="0"/>
      </w:pPr>
      <w:r>
        <w:t xml:space="preserve">            })</w:t>
      </w:r>
    </w:p>
    <w:p>
      <w:pPr>
        <w:pStyle w:val="CodeBlock"/>
        <w:shd w:val="clear" w:color="auto" w:fill="F3F4F6"/>
        <w:spacing w:before="0" w:after="0"/>
      </w:pPr>
      <w:r>
        <w:t xml:space="preserve">        return records</w:t>
      </w:r>
    </w:p>
    <w:p>
      <w:pPr>
        <w:pStyle w:val="CodeBlock"/>
        <w:shd w:val="clear" w:color="auto" w:fill="F3F4F6"/>
        <w:spacing w:before="0" w:after="0"/>
      </w:pPr>
      <w:r>
        <w:t xml:space="preserve"> </w:t>
      </w:r>
    </w:p>
    <w:p>
      <w:pPr>
        <w:pStyle w:val="CodeBlock"/>
        <w:shd w:val="clear" w:color="auto" w:fill="F3F4F6"/>
        <w:spacing w:before="0" w:after="0"/>
      </w:pPr>
      <w:r>
        <w:t xml:space="preserve">    def _parse_dl(self, element) -&gt; dict:</w:t>
      </w:r>
    </w:p>
    <w:p>
      <w:pPr>
        <w:pStyle w:val="CodeBlock"/>
        <w:shd w:val="clear" w:color="auto" w:fill="F3F4F6"/>
        <w:spacing w:before="0" w:after="0"/>
      </w:pPr>
      <w:r>
        <w:t xml:space="preserve">        """dt/dd ペアを辞書に変換"""</w:t>
      </w:r>
    </w:p>
    <w:p>
      <w:pPr>
        <w:pStyle w:val="CodeBlock"/>
        <w:shd w:val="clear" w:color="auto" w:fill="F3F4F6"/>
        <w:spacing w:before="0" w:after="0"/>
      </w:pPr>
      <w:r>
        <w:t xml:space="preserve">        result = {}</w:t>
      </w:r>
    </w:p>
    <w:p>
      <w:pPr>
        <w:pStyle w:val="CodeBlock"/>
        <w:shd w:val="clear" w:color="auto" w:fill="F3F4F6"/>
        <w:spacing w:before="0" w:after="0"/>
      </w:pPr>
      <w:r>
        <w:t xml:space="preserve">        dl = element.select_one("dl")</w:t>
      </w:r>
    </w:p>
    <w:p>
      <w:pPr>
        <w:pStyle w:val="CodeBlock"/>
        <w:shd w:val="clear" w:color="auto" w:fill="F3F4F6"/>
        <w:spacing w:before="0" w:after="0"/>
      </w:pPr>
      <w:r>
        <w:t xml:space="preserve">        if dl:</w:t>
      </w:r>
    </w:p>
    <w:p>
      <w:pPr>
        <w:pStyle w:val="CodeBlock"/>
        <w:shd w:val="clear" w:color="auto" w:fill="F3F4F6"/>
        <w:spacing w:before="0" w:after="0"/>
      </w:pPr>
      <w:r>
        <w:t xml:space="preserve">            dts = dl.select("dt")</w:t>
      </w:r>
    </w:p>
    <w:p>
      <w:pPr>
        <w:pStyle w:val="CodeBlock"/>
        <w:shd w:val="clear" w:color="auto" w:fill="F3F4F6"/>
        <w:spacing w:before="0" w:after="0"/>
      </w:pPr>
      <w:r>
        <w:t xml:space="preserve">            dds = dl.select("dd")</w:t>
      </w:r>
    </w:p>
    <w:p>
      <w:pPr>
        <w:pStyle w:val="CodeBlock"/>
        <w:shd w:val="clear" w:color="auto" w:fill="F3F4F6"/>
        <w:spacing w:before="0" w:after="0"/>
      </w:pPr>
      <w:r>
        <w:t xml:space="preserve">            for dt, dd in zip(dts, dds):</w:t>
      </w:r>
    </w:p>
    <w:p>
      <w:pPr>
        <w:pStyle w:val="CodeBlock"/>
        <w:shd w:val="clear" w:color="auto" w:fill="F3F4F6"/>
        <w:spacing w:before="0" w:after="0"/>
      </w:pPr>
      <w:r>
        <w:t xml:space="preserve">                result[dt.get_text(strip=True)] = dd.get_text(strip=True)</w:t>
      </w:r>
    </w:p>
    <w:p>
      <w:pPr>
        <w:pStyle w:val="CodeBlock"/>
        <w:shd w:val="clear" w:color="auto" w:fill="F3F4F6"/>
        <w:spacing w:before="0" w:after="120"/>
      </w:pPr>
      <w:r>
        <w:t xml:space="preserve">        return result</w:t>
      </w:r>
    </w:p>
    <w:p>
      <w:pPr>
        <w:pStyle w:val="Heading3"/>
      </w:pPr>
      <w:r>
        <w:t>各図書館の設定定義</w:t>
      </w:r>
    </w:p>
    <w:p>
      <w:pPr/>
      <w:r>
        <w:rPr>
          <w:rFonts w:ascii="Hiragino Kaku Gothic ProN" w:hAnsi="Hiragino Kaku Gothic ProN"/>
        </w:rPr>
        <w:t>新しい図書館を追加する時は、</w:t>
      </w:r>
      <w:r>
        <w:rPr>
          <w:rFonts w:ascii="Courier New" w:hAnsi="Courier New"/>
          <w:color w:val="BF1F4A"/>
          <w:sz w:val="17"/>
        </w:rPr>
        <w:t>LibraryConfig</w:t>
      </w:r>
      <w:r>
        <w:rPr>
          <w:rFonts w:ascii="Hiragino Kaku Gothic ProN" w:hAnsi="Hiragino Kaku Gothic ProN"/>
        </w:rPr>
        <w:t xml:space="preserve"> を定義するだけです。</w:t>
      </w:r>
    </w:p>
    <w:p>
      <w:pPr>
        <w:spacing w:after="0"/>
      </w:pPr>
      <w:r>
        <w:rPr>
          <w:rFonts w:ascii="Courier New" w:hAnsi="Courier New"/>
          <w:color w:val="9999AA"/>
          <w:sz w:val="14"/>
        </w:rPr>
        <w:t>[python]</w:t>
      </w:r>
    </w:p>
    <w:p>
      <w:pPr>
        <w:pStyle w:val="CodeBlock"/>
        <w:shd w:val="clear" w:color="auto" w:fill="F3F4F6"/>
        <w:spacing w:before="80" w:after="0"/>
      </w:pPr>
      <w:r>
        <w:t># adapters/library_configs.py</w:t>
      </w:r>
    </w:p>
    <w:p>
      <w:pPr>
        <w:pStyle w:val="CodeBlock"/>
        <w:shd w:val="clear" w:color="auto" w:fill="F3F4F6"/>
        <w:spacing w:before="0" w:after="0"/>
      </w:pPr>
      <w:r>
        <w:t xml:space="preserve"> </w:t>
      </w:r>
    </w:p>
    <w:p>
      <w:pPr>
        <w:pStyle w:val="CodeBlock"/>
        <w:shd w:val="clear" w:color="auto" w:fill="F3F4F6"/>
        <w:spacing w:before="0" w:after="0"/>
      </w:pPr>
      <w:r>
        <w:t># 世田谷区立図書館（富士通 IPACS）</w:t>
      </w:r>
    </w:p>
    <w:p>
      <w:pPr>
        <w:pStyle w:val="CodeBlock"/>
        <w:shd w:val="clear" w:color="auto" w:fill="F3F4F6"/>
        <w:spacing w:before="0" w:after="0"/>
      </w:pPr>
      <w:r>
        <w:t>SETAGAYA = LibraryConfig(</w:t>
      </w:r>
    </w:p>
    <w:p>
      <w:pPr>
        <w:pStyle w:val="CodeBlock"/>
        <w:shd w:val="clear" w:color="auto" w:fill="F3F4F6"/>
        <w:spacing w:before="0" w:after="0"/>
      </w:pPr>
      <w:r>
        <w:t xml:space="preserve">    library_id      = "setagaya",</w:t>
      </w:r>
    </w:p>
    <w:p>
      <w:pPr>
        <w:pStyle w:val="CodeBlock"/>
        <w:shd w:val="clear" w:color="auto" w:fill="F3F4F6"/>
        <w:spacing w:before="0" w:after="0"/>
      </w:pPr>
      <w:r>
        <w:t xml:space="preserve">    library_name    = "世田谷区立図書館",</w:t>
      </w:r>
    </w:p>
    <w:p>
      <w:pPr>
        <w:pStyle w:val="CodeBlock"/>
        <w:shd w:val="clear" w:color="auto" w:fill="F3F4F6"/>
        <w:spacing w:before="0" w:after="0"/>
      </w:pPr>
      <w:r>
        <w:t xml:space="preserve">    base_url        = "https://libweb.city.setagaya.tokyo.jp",</w:t>
      </w:r>
    </w:p>
    <w:p>
      <w:pPr>
        <w:pStyle w:val="CodeBlock"/>
        <w:shd w:val="clear" w:color="auto" w:fill="F3F4F6"/>
        <w:spacing w:before="0" w:after="0"/>
      </w:pPr>
      <w:r>
        <w:t xml:space="preserve">    login_path      = "/login",</w:t>
      </w:r>
    </w:p>
    <w:p>
      <w:pPr>
        <w:pStyle w:val="CodeBlock"/>
        <w:shd w:val="clear" w:color="auto" w:fill="F3F4F6"/>
        <w:spacing w:before="0" w:after="0"/>
      </w:pPr>
      <w:r>
        <w:t xml:space="preserve">    history_path    = "/rentalhistorylist",</w:t>
      </w:r>
    </w:p>
    <w:p>
      <w:pPr>
        <w:pStyle w:val="CodeBlock"/>
        <w:shd w:val="clear" w:color="auto" w:fill="F3F4F6"/>
        <w:spacing w:before="0" w:after="0"/>
      </w:pPr>
      <w:r>
        <w:t xml:space="preserve">    history_page_param = "pageNo",</w:t>
      </w:r>
    </w:p>
    <w:p>
      <w:pPr>
        <w:pStyle w:val="CodeBlock"/>
        <w:shd w:val="clear" w:color="auto" w:fill="F3F4F6"/>
        <w:spacing w:before="0" w:after="0"/>
      </w:pPr>
      <w:r>
        <w:t xml:space="preserve">    history_size_param = "pageSize",</w:t>
      </w:r>
    </w:p>
    <w:p>
      <w:pPr>
        <w:pStyle w:val="CodeBlock"/>
        <w:shd w:val="clear" w:color="auto" w:fill="F3F4F6"/>
        <w:spacing w:before="0" w:after="0"/>
      </w:pPr>
      <w:r>
        <w:t xml:space="preserve">    history_page_size  = 100,</w:t>
      </w:r>
    </w:p>
    <w:p>
      <w:pPr>
        <w:pStyle w:val="CodeBlock"/>
        <w:shd w:val="clear" w:color="auto" w:fill="F3F4F6"/>
        <w:spacing w:before="0" w:after="0"/>
      </w:pPr>
      <w:r>
        <w:t xml:space="preserve">    item_selector   = ".rentalhistoryItem",</w:t>
      </w:r>
    </w:p>
    <w:p>
      <w:pPr>
        <w:pStyle w:val="CodeBlock"/>
        <w:shd w:val="clear" w:color="auto" w:fill="F3F4F6"/>
        <w:spacing w:before="0" w:after="0"/>
      </w:pPr>
      <w:r>
        <w:t xml:space="preserve">    title_selector  = "h3 a",</w:t>
      </w:r>
    </w:p>
    <w:p>
      <w:pPr>
        <w:pStyle w:val="CodeBlock"/>
        <w:shd w:val="clear" w:color="auto" w:fill="F3F4F6"/>
        <w:spacing w:before="0" w:after="0"/>
      </w:pPr>
      <w:r>
        <w:t xml:space="preserve">    csrf_field_name = "_csrf",</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港区立図書館（同システムを想定した例）</w:t>
      </w:r>
    </w:p>
    <w:p>
      <w:pPr>
        <w:pStyle w:val="CodeBlock"/>
        <w:shd w:val="clear" w:color="auto" w:fill="F3F4F6"/>
        <w:spacing w:before="0" w:after="0"/>
      </w:pPr>
      <w:r>
        <w:t>MINATO = LibraryConfig(</w:t>
      </w:r>
    </w:p>
    <w:p>
      <w:pPr>
        <w:pStyle w:val="CodeBlock"/>
        <w:shd w:val="clear" w:color="auto" w:fill="F3F4F6"/>
        <w:spacing w:before="0" w:after="0"/>
      </w:pPr>
      <w:r>
        <w:t xml:space="preserve">    library_id      = "minato",</w:t>
      </w:r>
    </w:p>
    <w:p>
      <w:pPr>
        <w:pStyle w:val="CodeBlock"/>
        <w:shd w:val="clear" w:color="auto" w:fill="F3F4F6"/>
        <w:spacing w:before="0" w:after="0"/>
      </w:pPr>
      <w:r>
        <w:t xml:space="preserve">    library_name    = "港区立図書館",</w:t>
      </w:r>
    </w:p>
    <w:p>
      <w:pPr>
        <w:pStyle w:val="CodeBlock"/>
        <w:shd w:val="clear" w:color="auto" w:fill="F3F4F6"/>
        <w:spacing w:before="0" w:after="0"/>
      </w:pPr>
      <w:r>
        <w:t xml:space="preserve">    base_url        = "https://www.lib.city.minato.tokyo.jp",</w:t>
      </w:r>
    </w:p>
    <w:p>
      <w:pPr>
        <w:pStyle w:val="CodeBlock"/>
        <w:shd w:val="clear" w:color="auto" w:fill="F3F4F6"/>
        <w:spacing w:before="0" w:after="0"/>
      </w:pPr>
      <w:r>
        <w:t xml:space="preserve">    login_path      = "/opac/login",</w:t>
      </w:r>
    </w:p>
    <w:p>
      <w:pPr>
        <w:pStyle w:val="CodeBlock"/>
        <w:shd w:val="clear" w:color="auto" w:fill="F3F4F6"/>
        <w:spacing w:before="0" w:after="0"/>
      </w:pPr>
      <w:r>
        <w:t xml:space="preserve">    history_path    = "/opac/borrowhistory",</w:t>
      </w:r>
    </w:p>
    <w:p>
      <w:pPr>
        <w:pStyle w:val="CodeBlock"/>
        <w:shd w:val="clear" w:color="auto" w:fill="F3F4F6"/>
        <w:spacing w:before="0" w:after="0"/>
      </w:pPr>
      <w:r>
        <w:t xml:space="preserve">    history_page_param = "page",</w:t>
      </w:r>
    </w:p>
    <w:p>
      <w:pPr>
        <w:pStyle w:val="CodeBlock"/>
        <w:shd w:val="clear" w:color="auto" w:fill="F3F4F6"/>
        <w:spacing w:before="0" w:after="0"/>
      </w:pPr>
      <w:r>
        <w:t xml:space="preserve">    history_size_param = "limit",</w:t>
      </w:r>
    </w:p>
    <w:p>
      <w:pPr>
        <w:pStyle w:val="CodeBlock"/>
        <w:shd w:val="clear" w:color="auto" w:fill="F3F4F6"/>
        <w:spacing w:before="0" w:after="0"/>
      </w:pPr>
      <w:r>
        <w:t xml:space="preserve">    history_page_size  = 50,</w:t>
      </w:r>
    </w:p>
    <w:p>
      <w:pPr>
        <w:pStyle w:val="CodeBlock"/>
        <w:shd w:val="clear" w:color="auto" w:fill="F3F4F6"/>
        <w:spacing w:before="0" w:after="0"/>
      </w:pPr>
      <w:r>
        <w:t xml:space="preserve">    item_selector   = ".borrow-item",</w:t>
      </w:r>
    </w:p>
    <w:p>
      <w:pPr>
        <w:pStyle w:val="CodeBlock"/>
        <w:shd w:val="clear" w:color="auto" w:fill="F3F4F6"/>
        <w:spacing w:before="0" w:after="0"/>
      </w:pPr>
      <w:r>
        <w:t xml:space="preserve">    title_selector  = ".item-title a",</w:t>
      </w:r>
    </w:p>
    <w:p>
      <w:pPr>
        <w:pStyle w:val="CodeBlock"/>
        <w:shd w:val="clear" w:color="auto" w:fill="F3F4F6"/>
        <w:spacing w:before="0" w:after="0"/>
      </w:pPr>
      <w:r>
        <w:t xml:space="preserve">    csrf_field_name = None,</w:t>
      </w:r>
    </w:p>
    <w:p>
      <w:pPr>
        <w:pStyle w:val="CodeBlock"/>
        <w:shd w:val="clear" w:color="auto" w:fill="F3F4F6"/>
        <w:spacing w:before="0" w:after="0"/>
      </w:pPr>
      <w:r>
        <w:t xml:space="preserve">    user_field_name = "username",</w:t>
      </w:r>
    </w:p>
    <w:p>
      <w:pPr>
        <w:pStyle w:val="CodeBlock"/>
        <w:shd w:val="clear" w:color="auto" w:fill="F3F4F6"/>
        <w:spacing w:before="0" w:after="0"/>
      </w:pPr>
      <w:r>
        <w:t xml:space="preserve">    pass_field_name = "passwd",</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利用する図書館のレジストリ</w:t>
      </w:r>
    </w:p>
    <w:p>
      <w:pPr>
        <w:pStyle w:val="CodeBlock"/>
        <w:shd w:val="clear" w:color="auto" w:fill="F3F4F6"/>
        <w:spacing w:before="0" w:after="0"/>
      </w:pPr>
      <w:r>
        <w:t>LIBRARY_REGISTRY: dict[str, LibraryConfig] = {</w:t>
      </w:r>
    </w:p>
    <w:p>
      <w:pPr>
        <w:pStyle w:val="CodeBlock"/>
        <w:shd w:val="clear" w:color="auto" w:fill="F3F4F6"/>
        <w:spacing w:before="0" w:after="0"/>
      </w:pPr>
      <w:r>
        <w:t xml:space="preserve">    "setagaya": SETAGAYA,</w:t>
      </w:r>
    </w:p>
    <w:p>
      <w:pPr>
        <w:pStyle w:val="CodeBlock"/>
        <w:shd w:val="clear" w:color="auto" w:fill="F3F4F6"/>
        <w:spacing w:before="0" w:after="0"/>
      </w:pPr>
      <w:r>
        <w:t xml:space="preserve">    "minato":   MINATO,</w:t>
      </w:r>
    </w:p>
    <w:p>
      <w:pPr>
        <w:pStyle w:val="CodeBlock"/>
        <w:shd w:val="clear" w:color="auto" w:fill="F3F4F6"/>
        <w:spacing w:before="0" w:after="0"/>
      </w:pPr>
      <w:r>
        <w:t xml:space="preserve">    # 追加したい図書館はここに追記するだけ</w:t>
      </w:r>
    </w:p>
    <w:p>
      <w:pPr>
        <w:pStyle w:val="CodeBlock"/>
        <w:shd w:val="clear" w:color="auto" w:fill="F3F4F6"/>
        <w:spacing w:before="0" w:after="120"/>
      </w:pPr>
      <w:r>
        <w:t>}</w:t>
      </w:r>
    </w:p>
    <w:p>
      <w:pPr>
        <w:pStyle w:val="Heading3"/>
      </w:pPr>
      <w:r>
        <w:t>アダプタファクトリ</w:t>
      </w:r>
    </w:p>
    <w:p>
      <w:pPr>
        <w:spacing w:after="0"/>
      </w:pPr>
      <w:r>
        <w:rPr>
          <w:rFonts w:ascii="Courier New" w:hAnsi="Courier New"/>
          <w:color w:val="9999AA"/>
          <w:sz w:val="14"/>
        </w:rPr>
        <w:t>[python]</w:t>
      </w:r>
    </w:p>
    <w:p>
      <w:pPr>
        <w:pStyle w:val="CodeBlock"/>
        <w:shd w:val="clear" w:color="auto" w:fill="F3F4F6"/>
        <w:spacing w:before="80" w:after="0"/>
      </w:pPr>
      <w:r>
        <w:t># adapters/__init__.py</w:t>
      </w:r>
    </w:p>
    <w:p>
      <w:pPr>
        <w:pStyle w:val="CodeBlock"/>
        <w:shd w:val="clear" w:color="auto" w:fill="F3F4F6"/>
        <w:spacing w:before="0" w:after="0"/>
      </w:pPr>
      <w:r>
        <w:t>from .library_configs import LIBRARY_REGISTRY</w:t>
      </w:r>
    </w:p>
    <w:p>
      <w:pPr>
        <w:pStyle w:val="CodeBlock"/>
        <w:shd w:val="clear" w:color="auto" w:fill="F3F4F6"/>
        <w:spacing w:before="0" w:after="0"/>
      </w:pPr>
      <w:r>
        <w:t>from .library_base import LibraryAdapter</w:t>
      </w:r>
    </w:p>
    <w:p>
      <w:pPr>
        <w:pStyle w:val="CodeBlock"/>
        <w:shd w:val="clear" w:color="auto" w:fill="F3F4F6"/>
        <w:spacing w:before="0" w:after="0"/>
      </w:pPr>
      <w:r>
        <w:t>from .audible import AudibleAdapter</w:t>
      </w:r>
    </w:p>
    <w:p>
      <w:pPr>
        <w:pStyle w:val="CodeBlock"/>
        <w:shd w:val="clear" w:color="auto" w:fill="F3F4F6"/>
        <w:spacing w:before="0" w:after="0"/>
      </w:pPr>
      <w:r>
        <w:t>from .kindle import KindleAdapter</w:t>
      </w:r>
    </w:p>
    <w:p>
      <w:pPr>
        <w:pStyle w:val="CodeBlock"/>
        <w:shd w:val="clear" w:color="auto" w:fill="F3F4F6"/>
        <w:spacing w:before="0" w:after="0"/>
      </w:pPr>
      <w:r>
        <w:t xml:space="preserve"> </w:t>
      </w:r>
    </w:p>
    <w:p>
      <w:pPr>
        <w:pStyle w:val="CodeBlock"/>
        <w:shd w:val="clear" w:color="auto" w:fill="F3F4F6"/>
        <w:spacing w:before="0" w:after="0"/>
      </w:pPr>
      <w:r>
        <w:t>def get_adapter(source_id: str):</w:t>
      </w:r>
    </w:p>
    <w:p>
      <w:pPr>
        <w:pStyle w:val="CodeBlock"/>
        <w:shd w:val="clear" w:color="auto" w:fill="F3F4F6"/>
        <w:spacing w:before="0" w:after="0"/>
      </w:pPr>
      <w:r>
        <w:t xml:space="preserve">    """ソースIDからアダプタインスタンスを返す"""</w:t>
      </w:r>
    </w:p>
    <w:p>
      <w:pPr>
        <w:pStyle w:val="CodeBlock"/>
        <w:shd w:val="clear" w:color="auto" w:fill="F3F4F6"/>
        <w:spacing w:before="0" w:after="0"/>
      </w:pPr>
      <w:r>
        <w:t xml:space="preserve">    if source_id == "audible_jp":</w:t>
      </w:r>
    </w:p>
    <w:p>
      <w:pPr>
        <w:pStyle w:val="CodeBlock"/>
        <w:shd w:val="clear" w:color="auto" w:fill="F3F4F6"/>
        <w:spacing w:before="0" w:after="0"/>
      </w:pPr>
      <w:r>
        <w:t xml:space="preserve">        return AudibleAdapter()</w:t>
      </w:r>
    </w:p>
    <w:p>
      <w:pPr>
        <w:pStyle w:val="CodeBlock"/>
        <w:shd w:val="clear" w:color="auto" w:fill="F3F4F6"/>
        <w:spacing w:before="0" w:after="0"/>
      </w:pPr>
      <w:r>
        <w:t xml:space="preserve">    if source_id == "kindle":</w:t>
      </w:r>
    </w:p>
    <w:p>
      <w:pPr>
        <w:pStyle w:val="CodeBlock"/>
        <w:shd w:val="clear" w:color="auto" w:fill="F3F4F6"/>
        <w:spacing w:before="0" w:after="0"/>
      </w:pPr>
      <w:r>
        <w:t xml:space="preserve">        return KindleAdapter()</w:t>
      </w:r>
    </w:p>
    <w:p>
      <w:pPr>
        <w:pStyle w:val="CodeBlock"/>
        <w:shd w:val="clear" w:color="auto" w:fill="F3F4F6"/>
        <w:spacing w:before="0" w:after="0"/>
      </w:pPr>
      <w:r>
        <w:t xml:space="preserve">    if source_id in LIBRARY_REGISTRY:</w:t>
      </w:r>
    </w:p>
    <w:p>
      <w:pPr>
        <w:pStyle w:val="CodeBlock"/>
        <w:shd w:val="clear" w:color="auto" w:fill="F3F4F6"/>
        <w:spacing w:before="0" w:after="0"/>
      </w:pPr>
      <w:r>
        <w:t xml:space="preserve">        return LibraryAdapter(LIBRARY_REGISTRY[source_id])</w:t>
      </w:r>
    </w:p>
    <w:p>
      <w:pPr>
        <w:pStyle w:val="CodeBlock"/>
        <w:shd w:val="clear" w:color="auto" w:fill="F3F4F6"/>
        <w:spacing w:before="0" w:after="120"/>
      </w:pPr>
      <w:r>
        <w:t xml:space="preserve">    raise ValueError(f"未知のソース: {source_id}")</w:t>
      </w:r>
    </w:p>
    <w:p>
      <w:pPr>
        <w:pStyle w:val="Heading3"/>
      </w:pPr>
      <w:r>
        <w:t>新しい図書館を追加するときの手順</w:t>
      </w:r>
    </w:p>
    <w:p>
      <w:pPr>
        <w:pStyle w:val="ListBulletYonda"/>
        <w:ind w:left="340"/>
      </w:pPr>
      <w:r>
        <w:rPr>
          <w:rFonts w:ascii="Hiragino Kaku Gothic ProN" w:hAnsi="Hiragino Kaku Gothic ProN"/>
        </w:rPr>
        <w:t xml:space="preserve">1. </w:t>
      </w:r>
      <w:r>
        <w:rPr>
          <w:rFonts w:ascii="Hiragino Kaku Gothic ProN" w:hAnsi="Hiragino Kaku Gothic ProN"/>
        </w:rPr>
        <w:t>図書館の Web サイトをブラウザの開発者ツールで調査</w:t>
      </w:r>
    </w:p>
    <w:p>
      <w:pPr>
        <w:pStyle w:val="ListBulletYonda"/>
        <w:ind w:left="340"/>
      </w:pPr>
      <w:r>
        <w:rPr>
          <w:rFonts w:ascii="Hiragino Kaku Gothic ProN" w:hAnsi="Hiragino Kaku Gothic ProN"/>
        </w:rPr>
        <w:t xml:space="preserve">2. </w:t>
      </w:r>
      <w:r>
        <w:rPr>
          <w:rFonts w:ascii="Hiragino Kaku Gothic ProN" w:hAnsi="Hiragino Kaku Gothic ProN"/>
        </w:rPr>
        <w:t>ログイン URL・フォームフィールド名を確認</w:t>
      </w:r>
    </w:p>
    <w:p>
      <w:pPr>
        <w:pStyle w:val="ListBulletYonda"/>
        <w:ind w:left="340"/>
      </w:pPr>
      <w:r>
        <w:rPr>
          <w:rFonts w:ascii="Hiragino Kaku Gothic ProN" w:hAnsi="Hiragino Kaku Gothic ProN"/>
        </w:rPr>
        <w:t xml:space="preserve">3. </w:t>
      </w:r>
      <w:r>
        <w:rPr>
          <w:rFonts w:ascii="Hiragino Kaku Gothic ProN" w:hAnsi="Hiragino Kaku Gothic ProN"/>
        </w:rPr>
        <w:t>貸出履歴ページのセレクタを確認</w:t>
      </w:r>
    </w:p>
    <w:p>
      <w:pPr>
        <w:pStyle w:val="ListBulletYonda"/>
        <w:ind w:left="340"/>
      </w:pPr>
      <w:r>
        <w:rPr>
          <w:rFonts w:ascii="Hiragino Kaku Gothic ProN" w:hAnsi="Hiragino Kaku Gothic ProN"/>
        </w:rPr>
        <w:t xml:space="preserve">4. </w:t>
      </w:r>
      <w:r>
        <w:rPr>
          <w:rFonts w:ascii="Courier New" w:hAnsi="Courier New"/>
          <w:color w:val="BF1F4A"/>
          <w:sz w:val="17"/>
        </w:rPr>
        <w:t>library_configs.py</w:t>
      </w:r>
      <w:r>
        <w:rPr>
          <w:rFonts w:ascii="Hiragino Kaku Gothic ProN" w:hAnsi="Hiragino Kaku Gothic ProN"/>
        </w:rPr>
        <w:t xml:space="preserve"> に </w:t>
      </w:r>
      <w:r>
        <w:rPr>
          <w:rFonts w:ascii="Courier New" w:hAnsi="Courier New"/>
          <w:color w:val="BF1F4A"/>
          <w:sz w:val="17"/>
        </w:rPr>
        <w:t>LibraryConfig</w:t>
      </w:r>
      <w:r>
        <w:rPr>
          <w:rFonts w:ascii="Hiragino Kaku Gothic ProN" w:hAnsi="Hiragino Kaku Gothic ProN"/>
        </w:rPr>
        <w:t xml:space="preserve"> を追加</w:t>
      </w:r>
    </w:p>
    <w:p>
      <w:pPr>
        <w:pStyle w:val="ListBulletYonda"/>
        <w:ind w:left="340"/>
      </w:pPr>
      <w:r>
        <w:rPr>
          <w:rFonts w:ascii="Hiragino Kaku Gothic ProN" w:hAnsi="Hiragino Kaku Gothic ProN"/>
        </w:rPr>
        <w:t xml:space="preserve">5. </w:t>
      </w:r>
      <w:r>
        <w:rPr>
          <w:rFonts w:ascii="Courier New" w:hAnsi="Courier New"/>
          <w:color w:val="BF1F4A"/>
          <w:sz w:val="17"/>
        </w:rPr>
        <w:t>LIBRARY_REGISTRY</w:t>
      </w:r>
      <w:r>
        <w:rPr>
          <w:rFonts w:ascii="Hiragino Kaku Gothic ProN" w:hAnsi="Hiragino Kaku Gothic ProN"/>
        </w:rPr>
        <w:t xml:space="preserve"> に登録</w:t>
      </w:r>
    </w:p>
    <w:p>
      <w:pPr/>
      <w:r>
        <w:rPr>
          <w:rFonts w:ascii="Hiragino Kaku Gothic ProN" w:hAnsi="Hiragino Kaku Gothic ProN"/>
        </w:rPr>
        <w:t xml:space="preserve">ほとんどの図書館は富士通・NEC 製システムのいずれかを使っているため、既存設定のコピーで動くことが多いです。固有のシステムの場合は </w:t>
      </w:r>
      <w:r>
        <w:rPr>
          <w:rFonts w:ascii="Courier New" w:hAnsi="Courier New"/>
          <w:color w:val="BF1F4A"/>
          <w:sz w:val="17"/>
        </w:rPr>
        <w:t>_parse_page</w:t>
      </w:r>
      <w:r>
        <w:rPr>
          <w:rFonts w:ascii="Hiragino Kaku Gothic ProN" w:hAnsi="Hiragino Kaku Gothic ProN"/>
        </w:rPr>
        <w:t xml:space="preserve"> をオーバーライドします。</w:t>
      </w:r>
    </w:p>
    <w:p>
      <w:pPr>
        <w:pStyle w:val="Heading3"/>
      </w:pPr>
      <w:r>
        <w:t>各ページシステムの特徴と調査方法</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ベンダー</w:t>
            </w:r>
          </w:p>
        </w:tc>
        <w:tc>
          <w:tcPr>
            <w:tcW w:type="dxa" w:w="3213"/>
            <w:shd w:val="clear" w:color="auto" w:fill="D6E4F7"/>
          </w:tcPr>
          <w:p>
            <w:pPr>
              <w:spacing w:before="40" w:after="40"/>
            </w:pPr>
            <w:r>
              <w:rPr>
                <w:rFonts w:ascii="Hiragino Kaku Gothic ProN" w:hAnsi="Hiragino Kaku Gothic ProN"/>
                <w:b/>
                <w:sz w:val="17"/>
              </w:rPr>
              <w:t>特徴</w:t>
            </w:r>
          </w:p>
        </w:tc>
        <w:tc>
          <w:tcPr>
            <w:tcW w:type="dxa" w:w="3213"/>
            <w:shd w:val="clear" w:color="auto" w:fill="D6E4F7"/>
          </w:tcPr>
          <w:p>
            <w:pPr>
              <w:spacing w:before="40" w:after="40"/>
            </w:pPr>
            <w:r>
              <w:rPr>
                <w:rFonts w:ascii="Hiragino Kaku Gothic ProN" w:hAnsi="Hiragino Kaku Gothic ProN"/>
                <w:b/>
                <w:sz w:val="17"/>
              </w:rPr>
              <w:t>確認方法</w:t>
            </w:r>
          </w:p>
        </w:tc>
      </w:tr>
      <w:tr>
        <w:tc>
          <w:tcPr>
            <w:tcW w:type="dxa" w:w="3213"/>
          </w:tcPr>
          <w:p>
            <w:pPr>
              <w:spacing w:before="40" w:after="40"/>
            </w:pPr>
            <w:r>
              <w:rPr>
                <w:rFonts w:ascii="Hiragino Kaku Gothic ProN" w:hAnsi="Hiragino Kaku Gothic ProN"/>
                <w:sz w:val="17"/>
              </w:rPr>
              <w:t>富士通 IPACS</w:t>
            </w:r>
          </w:p>
        </w:tc>
        <w:tc>
          <w:tcPr>
            <w:tcW w:type="dxa" w:w="3213"/>
          </w:tcPr>
          <w:p>
            <w:pPr>
              <w:spacing w:before="40" w:after="40"/>
            </w:pPr>
            <w:r>
              <w:rPr>
                <w:rFonts w:ascii="Courier New" w:hAnsi="Courier New"/>
                <w:color w:val="BF1F4A"/>
                <w:sz w:val="17"/>
              </w:rPr>
              <w:t>.rentalhistoryItem</w:t>
            </w:r>
            <w:r>
              <w:rPr>
                <w:rFonts w:ascii="Hiragino Kaku Gothic ProN" w:hAnsi="Hiragino Kaku Gothic ProN"/>
                <w:sz w:val="17"/>
              </w:rPr>
              <w:t xml:space="preserve"> クラス、CSRFあり</w:t>
            </w:r>
          </w:p>
        </w:tc>
        <w:tc>
          <w:tcPr>
            <w:tcW w:type="dxa" w:w="3213"/>
          </w:tcPr>
          <w:p>
            <w:pPr>
              <w:spacing w:before="40" w:after="40"/>
            </w:pPr>
            <w:r>
              <w:rPr>
                <w:rFonts w:ascii="Hiragino Kaku Gothic ProN" w:hAnsi="Hiragino Kaku Gothic ProN"/>
                <w:sz w:val="17"/>
              </w:rPr>
              <w:t xml:space="preserve">HTML ソースで </w:t>
            </w:r>
            <w:r>
              <w:rPr>
                <w:rFonts w:ascii="Courier New" w:hAnsi="Courier New"/>
                <w:color w:val="BF1F4A"/>
                <w:sz w:val="17"/>
              </w:rPr>
              <w:t>.rentalhistoryItem</w:t>
            </w:r>
            <w:r>
              <w:rPr>
                <w:rFonts w:ascii="Hiragino Kaku Gothic ProN" w:hAnsi="Hiragino Kaku Gothic ProN"/>
                <w:sz w:val="17"/>
              </w:rPr>
              <w:t xml:space="preserve"> 検索</w:t>
            </w:r>
          </w:p>
        </w:tc>
      </w:tr>
      <w:tr>
        <w:tc>
          <w:tcPr>
            <w:tcW w:type="dxa" w:w="3213"/>
          </w:tcPr>
          <w:p>
            <w:pPr>
              <w:spacing w:before="40" w:after="40"/>
            </w:pPr>
            <w:r>
              <w:rPr>
                <w:rFonts w:ascii="Hiragino Kaku Gothic ProN" w:hAnsi="Hiragino Kaku Gothic ProN"/>
                <w:sz w:val="17"/>
              </w:rPr>
              <w:t>NEC CAREAL</w:t>
            </w:r>
          </w:p>
        </w:tc>
        <w:tc>
          <w:tcPr>
            <w:tcW w:type="dxa" w:w="3213"/>
          </w:tcPr>
          <w:p>
            <w:pPr>
              <w:spacing w:before="40" w:after="40"/>
            </w:pPr>
            <w:r>
              <w:rPr>
                <w:rFonts w:ascii="Courier New" w:hAnsi="Courier New"/>
                <w:color w:val="BF1F4A"/>
                <w:sz w:val="17"/>
              </w:rPr>
              <w:t>#lend-history</w:t>
            </w:r>
            <w:r>
              <w:rPr>
                <w:rFonts w:ascii="Hiragino Kaku Gothic ProN" w:hAnsi="Hiragino Kaku Gothic ProN"/>
                <w:sz w:val="17"/>
              </w:rPr>
              <w:t xml:space="preserve"> テーブル形式</w:t>
            </w:r>
          </w:p>
        </w:tc>
        <w:tc>
          <w:tcPr>
            <w:tcW w:type="dxa" w:w="3213"/>
          </w:tcPr>
          <w:p>
            <w:pPr>
              <w:spacing w:before="40" w:after="40"/>
            </w:pPr>
            <w:r>
              <w:rPr>
                <w:rFonts w:ascii="Courier New" w:hAnsi="Courier New"/>
                <w:color w:val="BF1F4A"/>
                <w:sz w:val="17"/>
              </w:rPr>
              <w:t>&lt;table id="lend-history"&gt;</w:t>
            </w:r>
            <w:r>
              <w:rPr>
                <w:rFonts w:ascii="Hiragino Kaku Gothic ProN" w:hAnsi="Hiragino Kaku Gothic ProN"/>
                <w:sz w:val="17"/>
              </w:rPr>
              <w:t xml:space="preserve"> 確認</w:t>
            </w:r>
          </w:p>
        </w:tc>
      </w:tr>
      <w:tr>
        <w:tc>
          <w:tcPr>
            <w:tcW w:type="dxa" w:w="3213"/>
          </w:tcPr>
          <w:p>
            <w:pPr>
              <w:spacing w:before="40" w:after="40"/>
            </w:pPr>
            <w:r>
              <w:rPr>
                <w:rFonts w:ascii="Hiragino Kaku Gothic ProN" w:hAnsi="Hiragino Kaku Gothic ProN"/>
                <w:sz w:val="17"/>
              </w:rPr>
              <w:t>OCLC WorldCat</w:t>
            </w:r>
          </w:p>
        </w:tc>
        <w:tc>
          <w:tcPr>
            <w:tcW w:type="dxa" w:w="3213"/>
          </w:tcPr>
          <w:p>
            <w:pPr>
              <w:spacing w:before="40" w:after="40"/>
            </w:pPr>
            <w:r>
              <w:rPr>
                <w:rFonts w:ascii="Hiragino Kaku Gothic ProN" w:hAnsi="Hiragino Kaku Gothic ProN"/>
                <w:sz w:val="17"/>
              </w:rPr>
              <w:t>英語UIの場合も</w:t>
            </w:r>
          </w:p>
        </w:tc>
        <w:tc>
          <w:tcPr>
            <w:tcW w:type="dxa" w:w="3213"/>
          </w:tcPr>
          <w:p>
            <w:pPr>
              <w:spacing w:before="40" w:after="40"/>
            </w:pPr>
            <w:r>
              <w:rPr>
                <w:rFonts w:ascii="Hiragino Kaku Gothic ProN" w:hAnsi="Hiragino Kaku Gothic ProN"/>
                <w:sz w:val="17"/>
              </w:rPr>
              <w:t>ログインページの言語で判定</w:t>
            </w:r>
          </w:p>
        </w:tc>
      </w:tr>
      <w:tr>
        <w:tc>
          <w:tcPr>
            <w:tcW w:type="dxa" w:w="3213"/>
          </w:tcPr>
          <w:p>
            <w:pPr>
              <w:spacing w:before="40" w:after="40"/>
            </w:pPr>
            <w:r>
              <w:rPr>
                <w:rFonts w:ascii="Hiragino Kaku Gothic ProN" w:hAnsi="Hiragino Kaku Gothic ProN"/>
                <w:sz w:val="17"/>
              </w:rPr>
              <w:t>NDL デジタル</w:t>
            </w:r>
          </w:p>
        </w:tc>
        <w:tc>
          <w:tcPr>
            <w:tcW w:type="dxa" w:w="3213"/>
          </w:tcPr>
          <w:p>
            <w:pPr>
              <w:spacing w:before="40" w:after="40"/>
            </w:pPr>
            <w:r>
              <w:rPr>
                <w:rFonts w:ascii="Courier New" w:hAnsi="Courier New"/>
                <w:color w:val="BF1F4A"/>
                <w:sz w:val="17"/>
              </w:rPr>
              <w:t>/nw/</w:t>
            </w:r>
            <w:r>
              <w:rPr>
                <w:rFonts w:ascii="Hiragino Kaku Gothic ProN" w:hAnsi="Hiragino Kaku Gothic ProN"/>
                <w:sz w:val="17"/>
              </w:rPr>
              <w:t xml:space="preserve"> パス</w:t>
            </w:r>
          </w:p>
        </w:tc>
        <w:tc>
          <w:tcPr>
            <w:tcW w:type="dxa" w:w="3213"/>
          </w:tcPr>
          <w:p>
            <w:pPr>
              <w:spacing w:before="40" w:after="40"/>
            </w:pPr>
            <w:r>
              <w:rPr>
                <w:rFonts w:ascii="Hiragino Kaku Gothic ProN" w:hAnsi="Hiragino Kaku Gothic ProN"/>
                <w:sz w:val="17"/>
              </w:rPr>
              <w:t>URL パターンで判定</w:t>
            </w:r>
          </w:p>
        </w:tc>
      </w:tr>
    </w:tbl>
    <w:p>
      <w:pPr>
        <w:spacing w:after="80"/>
      </w:pPr>
    </w:p>
    <w:p>
      <w:pPr>
        <w:pStyle w:val="Heading3"/>
      </w:pPr>
      <w:r>
        <w:t>スクレイピングの注意点</w:t>
      </w:r>
    </w:p>
    <w:p>
      <w:pPr/>
      <w:r>
        <w:rPr>
          <w:rFonts w:ascii="Hiragino Kaku Gothic ProN" w:hAnsi="Hiragino Kaku Gothic ProN"/>
        </w:rPr>
        <w:t>図書館 Web サイトのスクレイピングは、</w:t>
      </w:r>
      <w:r>
        <w:rPr>
          <w:rFonts w:ascii="Hiragino Kaku Gothic ProN" w:hAnsi="Hiragino Kaku Gothic ProN"/>
          <w:b/>
        </w:rPr>
        <w:t>個人利用の範囲内</w:t>
      </w:r>
      <w:r>
        <w:rPr>
          <w:rFonts w:ascii="Hiragino Kaku Gothic ProN" w:hAnsi="Hiragino Kaku Gothic ProN"/>
        </w:rPr>
        <w:t xml:space="preserve">で行ってください。利用規約をよく確認し、サーバーに負荷をかけないよう </w:t>
      </w:r>
      <w:r>
        <w:rPr>
          <w:rFonts w:ascii="Courier New" w:hAnsi="Courier New"/>
          <w:color w:val="BF1F4A"/>
          <w:sz w:val="17"/>
        </w:rPr>
        <w:t>time.sleep(1)</w:t>
      </w:r>
      <w:r>
        <w:rPr>
          <w:rFonts w:ascii="Hiragino Kaku Gothic ProN" w:hAnsi="Hiragino Kaku Gothic ProN"/>
        </w:rPr>
        <w:t xml:space="preserve"> などの適切な間隔を空けることを推奨します。</w:t>
      </w:r>
    </w:p>
    <w:p>
      <w:pPr>
        <w:spacing w:before="40" w:after="40"/>
        <w:pBdr>
          <w:bottom w:val="single" w:sz="4" w:space="1" w:color="CCCCCC"/>
        </w:pBdr>
      </w:pPr>
    </w:p>
    <w:p>
      <w:pPr>
        <w:pStyle w:val="Heading2"/>
      </w:pPr>
      <w:r>
        <w:t>11. 紙の本の登録</w:t>
      </w:r>
    </w:p>
    <w:p>
      <w:pPr>
        <w:pStyle w:val="Heading3"/>
      </w:pPr>
      <w:r>
        <w:t>カメラ撮影 → AI でタイトル抽出</w:t>
      </w:r>
    </w:p>
    <w:p>
      <w:pPr>
        <w:spacing w:after="0"/>
      </w:pPr>
      <w:r>
        <w:rPr>
          <w:rFonts w:ascii="Courier New" w:hAnsi="Courier New"/>
          <w:color w:val="9999AA"/>
          <w:sz w:val="14"/>
        </w:rPr>
        <w:t>[javascript]</w:t>
      </w:r>
    </w:p>
    <w:p>
      <w:pPr>
        <w:pStyle w:val="CodeBlock"/>
        <w:shd w:val="clear" w:color="auto" w:fill="F3F4F6"/>
        <w:spacing w:before="80" w:after="0"/>
      </w:pPr>
      <w:r>
        <w:t>async function captureBookPhoto() {</w:t>
      </w:r>
    </w:p>
    <w:p>
      <w:pPr>
        <w:pStyle w:val="CodeBlock"/>
        <w:shd w:val="clear" w:color="auto" w:fill="F3F4F6"/>
        <w:spacing w:before="0" w:after="0"/>
      </w:pPr>
      <w:r>
        <w:t xml:space="preserve">    const input = document.createElement("input");</w:t>
      </w:r>
    </w:p>
    <w:p>
      <w:pPr>
        <w:pStyle w:val="CodeBlock"/>
        <w:shd w:val="clear" w:color="auto" w:fill="F3F4F6"/>
        <w:spacing w:before="0" w:after="0"/>
      </w:pPr>
      <w:r>
        <w:t xml:space="preserve">    input.type = "file";</w:t>
      </w:r>
    </w:p>
    <w:p>
      <w:pPr>
        <w:pStyle w:val="CodeBlock"/>
        <w:shd w:val="clear" w:color="auto" w:fill="F3F4F6"/>
        <w:spacing w:before="0" w:after="0"/>
      </w:pPr>
      <w:r>
        <w:t xml:space="preserve">    input.accept = "image/*";</w:t>
      </w:r>
    </w:p>
    <w:p>
      <w:pPr>
        <w:pStyle w:val="CodeBlock"/>
        <w:shd w:val="clear" w:color="auto" w:fill="F3F4F6"/>
        <w:spacing w:before="0" w:after="0"/>
      </w:pPr>
      <w:r>
        <w:t xml:space="preserve">    input.capture = "environment";  // 背面カメラ</w:t>
      </w:r>
    </w:p>
    <w:p>
      <w:pPr>
        <w:pStyle w:val="CodeBlock"/>
        <w:shd w:val="clear" w:color="auto" w:fill="F3F4F6"/>
        <w:spacing w:before="0" w:after="0"/>
      </w:pPr>
      <w:r>
        <w:t xml:space="preserve"> </w:t>
      </w:r>
    </w:p>
    <w:p>
      <w:pPr>
        <w:pStyle w:val="CodeBlock"/>
        <w:shd w:val="clear" w:color="auto" w:fill="F3F4F6"/>
        <w:spacing w:before="0" w:after="0"/>
      </w:pPr>
      <w:r>
        <w:t xml:space="preserve">    input.onchange = async (e) =&gt; {</w:t>
      </w:r>
    </w:p>
    <w:p>
      <w:pPr>
        <w:pStyle w:val="CodeBlock"/>
        <w:shd w:val="clear" w:color="auto" w:fill="F3F4F6"/>
        <w:spacing w:before="0" w:after="0"/>
      </w:pPr>
      <w:r>
        <w:t xml:space="preserve">        const file = e.target.files[0];</w:t>
      </w:r>
    </w:p>
    <w:p>
      <w:pPr>
        <w:pStyle w:val="CodeBlock"/>
        <w:shd w:val="clear" w:color="auto" w:fill="F3F4F6"/>
        <w:spacing w:before="0" w:after="0"/>
      </w:pPr>
      <w:r>
        <w:t xml:space="preserve">        const reader = new FileReader();</w:t>
      </w:r>
    </w:p>
    <w:p>
      <w:pPr>
        <w:pStyle w:val="CodeBlock"/>
        <w:shd w:val="clear" w:color="auto" w:fill="F3F4F6"/>
        <w:spacing w:before="0" w:after="0"/>
      </w:pPr>
      <w:r>
        <w:t xml:space="preserve">        reader.onload = async () =&gt; {</w:t>
      </w:r>
    </w:p>
    <w:p>
      <w:pPr>
        <w:pStyle w:val="CodeBlock"/>
        <w:shd w:val="clear" w:color="auto" w:fill="F3F4F6"/>
        <w:spacing w:before="0" w:after="0"/>
      </w:pPr>
      <w:r>
        <w:t xml:space="preserve">            const base64 = reader.result.split(",")[1];</w:t>
      </w:r>
    </w:p>
    <w:p>
      <w:pPr>
        <w:pStyle w:val="CodeBlock"/>
        <w:shd w:val="clear" w:color="auto" w:fill="F3F4F6"/>
        <w:spacing w:before="0" w:after="0"/>
      </w:pPr>
      <w:r>
        <w:t xml:space="preserve">            const result = await fetch("/api/ai-extract-book", {</w:t>
      </w:r>
    </w:p>
    <w:p>
      <w:pPr>
        <w:pStyle w:val="CodeBlock"/>
        <w:shd w:val="clear" w:color="auto" w:fill="F3F4F6"/>
        <w:spacing w:before="0" w:after="0"/>
      </w:pPr>
      <w:r>
        <w:t xml:space="preserve">                method: "POST",</w:t>
      </w:r>
    </w:p>
    <w:p>
      <w:pPr>
        <w:pStyle w:val="CodeBlock"/>
        <w:shd w:val="clear" w:color="auto" w:fill="F3F4F6"/>
        <w:spacing w:before="0" w:after="0"/>
      </w:pPr>
      <w:r>
        <w:t xml:space="preserve">                headers: {"Content-Type": "application/json"},</w:t>
      </w:r>
    </w:p>
    <w:p>
      <w:pPr>
        <w:pStyle w:val="CodeBlock"/>
        <w:shd w:val="clear" w:color="auto" w:fill="F3F4F6"/>
        <w:spacing w:before="0" w:after="0"/>
      </w:pPr>
      <w:r>
        <w:t xml:space="preserve">                body: JSON.stringify({image: base64}),</w:t>
      </w:r>
    </w:p>
    <w:p>
      <w:pPr>
        <w:pStyle w:val="CodeBlock"/>
        <w:shd w:val="clear" w:color="auto" w:fill="F3F4F6"/>
        <w:spacing w:before="0" w:after="0"/>
      </w:pPr>
      <w:r>
        <w:t xml:space="preserve">            }).then(r =&gt; r.json());</w:t>
      </w:r>
    </w:p>
    <w:p>
      <w:pPr>
        <w:pStyle w:val="CodeBlock"/>
        <w:shd w:val="clear" w:color="auto" w:fill="F3F4F6"/>
        <w:spacing w:before="0" w:after="0"/>
      </w:pPr>
      <w:r>
        <w:t xml:space="preserve"> </w:t>
      </w:r>
    </w:p>
    <w:p>
      <w:pPr>
        <w:pStyle w:val="CodeBlock"/>
        <w:shd w:val="clear" w:color="auto" w:fill="F3F4F6"/>
        <w:spacing w:before="0" w:after="0"/>
      </w:pPr>
      <w:r>
        <w:t xml:space="preserve">            if (result.title) {</w:t>
      </w:r>
    </w:p>
    <w:p>
      <w:pPr>
        <w:pStyle w:val="CodeBlock"/>
        <w:shd w:val="clear" w:color="auto" w:fill="F3F4F6"/>
        <w:spacing w:before="0" w:after="0"/>
      </w:pPr>
      <w:r>
        <w:t xml:space="preserve">                document.getElementById("paperBookTitle").value = result.title;</w:t>
      </w:r>
    </w:p>
    <w:p>
      <w:pPr>
        <w:pStyle w:val="CodeBlock"/>
        <w:shd w:val="clear" w:color="auto" w:fill="F3F4F6"/>
        <w:spacing w:before="0" w:after="0"/>
      </w:pPr>
      <w:r>
        <w:t xml:space="preserve">                document.getElementById("paperBookAuthor").value = result.author || "";</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reader.readAsDataURL(file);</w:t>
      </w:r>
    </w:p>
    <w:p>
      <w:pPr>
        <w:pStyle w:val="CodeBlock"/>
        <w:shd w:val="clear" w:color="auto" w:fill="F3F4F6"/>
        <w:spacing w:before="0" w:after="0"/>
      </w:pPr>
      <w:r>
        <w:t xml:space="preserve">    };</w:t>
      </w:r>
    </w:p>
    <w:p>
      <w:pPr>
        <w:pStyle w:val="CodeBlock"/>
        <w:shd w:val="clear" w:color="auto" w:fill="F3F4F6"/>
        <w:spacing w:before="0" w:after="0"/>
      </w:pPr>
      <w:r>
        <w:t xml:space="preserve">    input.click();</w:t>
      </w:r>
    </w:p>
    <w:p>
      <w:pPr>
        <w:pStyle w:val="CodeBlock"/>
        <w:shd w:val="clear" w:color="auto" w:fill="F3F4F6"/>
        <w:spacing w:before="0" w:after="120"/>
      </w:pPr>
      <w:r>
        <w:t>}</w:t>
      </w:r>
    </w:p>
    <w:p>
      <w:pPr>
        <w:spacing w:after="0"/>
      </w:pPr>
      <w:r>
        <w:rPr>
          <w:rFonts w:ascii="Courier New" w:hAnsi="Courier New"/>
          <w:color w:val="9999AA"/>
          <w:sz w:val="14"/>
        </w:rPr>
        <w:t>[python]</w:t>
      </w:r>
    </w:p>
    <w:p>
      <w:pPr>
        <w:pStyle w:val="CodeBlock"/>
        <w:shd w:val="clear" w:color="auto" w:fill="F3F4F6"/>
        <w:spacing w:before="80" w:after="0"/>
      </w:pPr>
      <w:r>
        <w:t>@app.route("/api/ai-extract-book", methods=["POST"])</w:t>
      </w:r>
    </w:p>
    <w:p>
      <w:pPr>
        <w:pStyle w:val="CodeBlock"/>
        <w:shd w:val="clear" w:color="auto" w:fill="F3F4F6"/>
        <w:spacing w:before="0" w:after="0"/>
      </w:pPr>
      <w:r>
        <w:t>def api_ai_extract_book():</w:t>
      </w:r>
    </w:p>
    <w:p>
      <w:pPr>
        <w:pStyle w:val="CodeBlock"/>
        <w:shd w:val="clear" w:color="auto" w:fill="F3F4F6"/>
        <w:spacing w:before="0" w:after="0"/>
      </w:pPr>
      <w:r>
        <w:t xml:space="preserve">    data = request.get_json()</w:t>
      </w:r>
    </w:p>
    <w:p>
      <w:pPr>
        <w:pStyle w:val="CodeBlock"/>
        <w:shd w:val="clear" w:color="auto" w:fill="F3F4F6"/>
        <w:spacing w:before="0" w:after="0"/>
      </w:pPr>
      <w:r>
        <w:t xml:space="preserve">    image_base64 = data.get("image", "")</w:t>
      </w:r>
    </w:p>
    <w:p>
      <w:pPr>
        <w:pStyle w:val="CodeBlock"/>
        <w:shd w:val="clear" w:color="auto" w:fill="F3F4F6"/>
        <w:spacing w:before="0" w:after="0"/>
      </w:pPr>
      <w:r>
        <w:t xml:space="preserve">    ai_config = library_service.load_ai_config()</w:t>
      </w:r>
    </w:p>
    <w:p>
      <w:pPr>
        <w:pStyle w:val="CodeBlock"/>
        <w:shd w:val="clear" w:color="auto" w:fill="F3F4F6"/>
        <w:spacing w:before="0" w:after="0"/>
      </w:pPr>
      <w:r>
        <w:t xml:space="preserve"> </w:t>
      </w:r>
    </w:p>
    <w:p>
      <w:pPr>
        <w:pStyle w:val="CodeBlock"/>
        <w:shd w:val="clear" w:color="auto" w:fill="F3F4F6"/>
        <w:spacing w:before="0" w:after="0"/>
      </w:pPr>
      <w:r>
        <w:t xml:space="preserve">    if ai_config.get("provider") == "openai":</w:t>
      </w:r>
    </w:p>
    <w:p>
      <w:pPr>
        <w:pStyle w:val="CodeBlock"/>
        <w:shd w:val="clear" w:color="auto" w:fill="F3F4F6"/>
        <w:spacing w:before="0" w:after="0"/>
      </w:pPr>
      <w:r>
        <w:t xml:space="preserve">        import openai</w:t>
      </w:r>
    </w:p>
    <w:p>
      <w:pPr>
        <w:pStyle w:val="CodeBlock"/>
        <w:shd w:val="clear" w:color="auto" w:fill="F3F4F6"/>
        <w:spacing w:before="0" w:after="0"/>
      </w:pPr>
      <w:r>
        <w:t xml:space="preserve">        client = openai.OpenAI(api_key=ai_config["api_key"])</w:t>
      </w:r>
    </w:p>
    <w:p>
      <w:pPr>
        <w:pStyle w:val="CodeBlock"/>
        <w:shd w:val="clear" w:color="auto" w:fill="F3F4F6"/>
        <w:spacing w:before="0" w:after="0"/>
      </w:pPr>
      <w:r>
        <w:t xml:space="preserve">        response = client.chat.completions.create(</w:t>
      </w:r>
    </w:p>
    <w:p>
      <w:pPr>
        <w:pStyle w:val="CodeBlock"/>
        <w:shd w:val="clear" w:color="auto" w:fill="F3F4F6"/>
        <w:spacing w:before="0" w:after="0"/>
      </w:pPr>
      <w:r>
        <w:t xml:space="preserve">            model="gpt-4o",</w:t>
      </w:r>
    </w:p>
    <w:p>
      <w:pPr>
        <w:pStyle w:val="CodeBlock"/>
        <w:shd w:val="clear" w:color="auto" w:fill="F3F4F6"/>
        <w:spacing w:before="0" w:after="0"/>
      </w:pPr>
      <w:r>
        <w:t xml:space="preserve">            messages=[{</w:t>
      </w:r>
    </w:p>
    <w:p>
      <w:pPr>
        <w:pStyle w:val="CodeBlock"/>
        <w:shd w:val="clear" w:color="auto" w:fill="F3F4F6"/>
        <w:spacing w:before="0" w:after="0"/>
      </w:pPr>
      <w:r>
        <w:t xml:space="preserve">                "role": "user",</w:t>
      </w:r>
    </w:p>
    <w:p>
      <w:pPr>
        <w:pStyle w:val="CodeBlock"/>
        <w:shd w:val="clear" w:color="auto" w:fill="F3F4F6"/>
        <w:spacing w:before="0" w:after="0"/>
      </w:pPr>
      <w:r>
        <w:t xml:space="preserve">                "content": [</w:t>
      </w:r>
    </w:p>
    <w:p>
      <w:pPr>
        <w:pStyle w:val="CodeBlock"/>
        <w:shd w:val="clear" w:color="auto" w:fill="F3F4F6"/>
        <w:spacing w:before="0" w:after="0"/>
      </w:pPr>
      <w:r>
        <w:t xml:space="preserve">                    {"type": "text",</w:t>
      </w:r>
    </w:p>
    <w:p>
      <w:pPr>
        <w:pStyle w:val="CodeBlock"/>
        <w:shd w:val="clear" w:color="auto" w:fill="F3F4F6"/>
        <w:spacing w:before="0" w:after="0"/>
      </w:pPr>
      <w:r>
        <w:t xml:space="preserve">                     "text": "この本の画像からタイトルと著者をJSONで返してください。形式: {\"title\": \"...\", \"author\": \"...\"}"},</w:t>
      </w:r>
    </w:p>
    <w:p>
      <w:pPr>
        <w:pStyle w:val="CodeBlock"/>
        <w:shd w:val="clear" w:color="auto" w:fill="F3F4F6"/>
        <w:spacing w:before="0" w:after="0"/>
      </w:pPr>
      <w:r>
        <w:t xml:space="preserve">                    {"type": "image_url",</w:t>
      </w:r>
    </w:p>
    <w:p>
      <w:pPr>
        <w:pStyle w:val="CodeBlock"/>
        <w:shd w:val="clear" w:color="auto" w:fill="F3F4F6"/>
        <w:spacing w:before="0" w:after="0"/>
      </w:pPr>
      <w:r>
        <w:t xml:space="preserve">                     "image_url": {"url": f"data:image/jpeg;base64,{image_base64}"}},</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result = json.loads(response.choices[0].message.content)</w:t>
      </w:r>
    </w:p>
    <w:p>
      <w:pPr>
        <w:pStyle w:val="CodeBlock"/>
        <w:shd w:val="clear" w:color="auto" w:fill="F3F4F6"/>
        <w:spacing w:before="0" w:after="120"/>
      </w:pPr>
      <w:r>
        <w:t xml:space="preserve">        return jsonify(result)</w:t>
      </w:r>
    </w:p>
    <w:p>
      <w:pPr>
        <w:pStyle w:val="Heading3"/>
      </w:pPr>
      <w:r>
        <w:t>ISBN バーコードスキャン</w:t>
      </w:r>
    </w:p>
    <w:p>
      <w:pPr/>
      <w:r>
        <w:rPr>
          <w:rFonts w:ascii="Hiragino Kaku Gothic ProN" w:hAnsi="Hiragino Kaku Gothic ProN"/>
        </w:rPr>
        <w:t>スマホのカメラでバーコード（ISBN）をスキャンして書誌情報を自動取得する方法です。</w:t>
      </w:r>
    </w:p>
    <w:p>
      <w:pPr>
        <w:spacing w:after="0"/>
      </w:pPr>
      <w:r>
        <w:rPr>
          <w:rFonts w:ascii="Courier New" w:hAnsi="Courier New"/>
          <w:color w:val="9999AA"/>
          <w:sz w:val="14"/>
        </w:rPr>
        <w:t>[javascript]</w:t>
      </w:r>
    </w:p>
    <w:p>
      <w:pPr>
        <w:pStyle w:val="CodeBlock"/>
        <w:shd w:val="clear" w:color="auto" w:fill="F3F4F6"/>
        <w:spacing w:before="80" w:after="0"/>
      </w:pPr>
      <w:r>
        <w:t>// ZXing ライブラリを使ったバーコードスキャン</w:t>
      </w:r>
    </w:p>
    <w:p>
      <w:pPr>
        <w:pStyle w:val="CodeBlock"/>
        <w:shd w:val="clear" w:color="auto" w:fill="F3F4F6"/>
        <w:spacing w:before="0" w:after="0"/>
      </w:pPr>
      <w:r>
        <w:t>async function scanISBN() {</w:t>
      </w:r>
    </w:p>
    <w:p>
      <w:pPr>
        <w:pStyle w:val="CodeBlock"/>
        <w:shd w:val="clear" w:color="auto" w:fill="F3F4F6"/>
        <w:spacing w:before="0" w:after="0"/>
      </w:pPr>
      <w:r>
        <w:t xml:space="preserve">    const { BrowserMultiFormatReader } = await import(</w:t>
      </w:r>
    </w:p>
    <w:p>
      <w:pPr>
        <w:pStyle w:val="CodeBlock"/>
        <w:shd w:val="clear" w:color="auto" w:fill="F3F4F6"/>
        <w:spacing w:before="0" w:after="0"/>
      </w:pPr>
      <w:r>
        <w:t xml:space="preserve">        "https://cdn.jsdelivr.net/npm/@zxing/library@0.20.0/+esm"</w:t>
      </w:r>
    </w:p>
    <w:p>
      <w:pPr>
        <w:pStyle w:val="CodeBlock"/>
        <w:shd w:val="clear" w:color="auto" w:fill="F3F4F6"/>
        <w:spacing w:before="0" w:after="0"/>
      </w:pPr>
      <w:r>
        <w:t xml:space="preserve">    );</w:t>
      </w:r>
    </w:p>
    <w:p>
      <w:pPr>
        <w:pStyle w:val="CodeBlock"/>
        <w:shd w:val="clear" w:color="auto" w:fill="F3F4F6"/>
        <w:spacing w:before="0" w:after="0"/>
      </w:pPr>
      <w:r>
        <w:t xml:space="preserve">    const reader = new BrowserMultiFormatReader();</w:t>
      </w:r>
    </w:p>
    <w:p>
      <w:pPr>
        <w:pStyle w:val="CodeBlock"/>
        <w:shd w:val="clear" w:color="auto" w:fill="F3F4F6"/>
        <w:spacing w:before="0" w:after="0"/>
      </w:pPr>
      <w:r>
        <w:t xml:space="preserve">    const videoEl = document.getElementById("scannerVideo");</w:t>
      </w:r>
    </w:p>
    <w:p>
      <w:pPr>
        <w:pStyle w:val="CodeBlock"/>
        <w:shd w:val="clear" w:color="auto" w:fill="F3F4F6"/>
        <w:spacing w:before="0" w:after="0"/>
      </w:pPr>
      <w:r>
        <w:t xml:space="preserve"> </w:t>
      </w:r>
    </w:p>
    <w:p>
      <w:pPr>
        <w:pStyle w:val="CodeBlock"/>
        <w:shd w:val="clear" w:color="auto" w:fill="F3F4F6"/>
        <w:spacing w:before="0" w:after="0"/>
      </w:pPr>
      <w:r>
        <w:t xml:space="preserve">    const result = await reader.decodeFromVideoDevice(null, videoEl, (res, err) =&gt; {</w:t>
      </w:r>
    </w:p>
    <w:p>
      <w:pPr>
        <w:pStyle w:val="CodeBlock"/>
        <w:shd w:val="clear" w:color="auto" w:fill="F3F4F6"/>
        <w:spacing w:before="0" w:after="0"/>
      </w:pPr>
      <w:r>
        <w:t xml:space="preserve">        if (res) {</w:t>
      </w:r>
    </w:p>
    <w:p>
      <w:pPr>
        <w:pStyle w:val="CodeBlock"/>
        <w:shd w:val="clear" w:color="auto" w:fill="F3F4F6"/>
        <w:spacing w:before="0" w:after="0"/>
      </w:pPr>
      <w:r>
        <w:t xml:space="preserve">            const isbn = res.getText();</w:t>
      </w:r>
    </w:p>
    <w:p>
      <w:pPr>
        <w:pStyle w:val="CodeBlock"/>
        <w:shd w:val="clear" w:color="auto" w:fill="F3F4F6"/>
        <w:spacing w:before="0" w:after="0"/>
      </w:pPr>
      <w:r>
        <w:t xml:space="preserve">            fetchBookByISBN(isbn);</w:t>
      </w:r>
    </w:p>
    <w:p>
      <w:pPr>
        <w:pStyle w:val="CodeBlock"/>
        <w:shd w:val="clear" w:color="auto" w:fill="F3F4F6"/>
        <w:spacing w:before="0" w:after="0"/>
      </w:pPr>
      <w:r>
        <w:t xml:space="preserve">            reader.reset();</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async function fetchBookByISBN(isbn) {</w:t>
      </w:r>
    </w:p>
    <w:p>
      <w:pPr>
        <w:pStyle w:val="CodeBlock"/>
        <w:shd w:val="clear" w:color="auto" w:fill="F3F4F6"/>
        <w:spacing w:before="0" w:after="0"/>
      </w:pPr>
      <w:r>
        <w:t xml:space="preserve">    const resp = await fetch(`/api/book-by-isbn?isbn=${isbn}`);</w:t>
      </w:r>
    </w:p>
    <w:p>
      <w:pPr>
        <w:pStyle w:val="CodeBlock"/>
        <w:shd w:val="clear" w:color="auto" w:fill="F3F4F6"/>
        <w:spacing w:before="0" w:after="0"/>
      </w:pPr>
      <w:r>
        <w:t xml:space="preserve">    const data = await resp.json();</w:t>
      </w:r>
    </w:p>
    <w:p>
      <w:pPr>
        <w:pStyle w:val="CodeBlock"/>
        <w:shd w:val="clear" w:color="auto" w:fill="F3F4F6"/>
        <w:spacing w:before="0" w:after="0"/>
      </w:pPr>
      <w:r>
        <w:t xml:space="preserve">    if (data.title) {</w:t>
      </w:r>
    </w:p>
    <w:p>
      <w:pPr>
        <w:pStyle w:val="CodeBlock"/>
        <w:shd w:val="clear" w:color="auto" w:fill="F3F4F6"/>
        <w:spacing w:before="0" w:after="0"/>
      </w:pPr>
      <w:r>
        <w:t xml:space="preserve">        document.getElementById("paperBookTitle").value = data.title;</w:t>
      </w:r>
    </w:p>
    <w:p>
      <w:pPr>
        <w:pStyle w:val="CodeBlock"/>
        <w:shd w:val="clear" w:color="auto" w:fill="F3F4F6"/>
        <w:spacing w:before="0" w:after="0"/>
      </w:pPr>
      <w:r>
        <w:t xml:space="preserve">        document.getElementById("paperBookAuthor").value = data.author;</w:t>
      </w:r>
    </w:p>
    <w:p>
      <w:pPr>
        <w:pStyle w:val="CodeBlock"/>
        <w:shd w:val="clear" w:color="auto" w:fill="F3F4F6"/>
        <w:spacing w:before="0" w:after="0"/>
      </w:pPr>
      <w:r>
        <w:t xml:space="preserve">    }</w:t>
      </w:r>
    </w:p>
    <w:p>
      <w:pPr>
        <w:pStyle w:val="CodeBlock"/>
        <w:shd w:val="clear" w:color="auto" w:fill="F3F4F6"/>
        <w:spacing w:before="0" w:after="120"/>
      </w:pPr>
      <w:r>
        <w:t>}</w:t>
      </w:r>
    </w:p>
    <w:p>
      <w:pPr>
        <w:spacing w:after="0"/>
      </w:pPr>
      <w:r>
        <w:rPr>
          <w:rFonts w:ascii="Courier New" w:hAnsi="Courier New"/>
          <w:color w:val="9999AA"/>
          <w:sz w:val="14"/>
        </w:rPr>
        <w:t>[python]</w:t>
      </w:r>
    </w:p>
    <w:p>
      <w:pPr>
        <w:pStyle w:val="CodeBlock"/>
        <w:shd w:val="clear" w:color="auto" w:fill="F3F4F6"/>
        <w:spacing w:before="80" w:after="0"/>
      </w:pPr>
      <w:r>
        <w:t>@app.route("/api/book-by-isbn")</w:t>
      </w:r>
    </w:p>
    <w:p>
      <w:pPr>
        <w:pStyle w:val="CodeBlock"/>
        <w:shd w:val="clear" w:color="auto" w:fill="F3F4F6"/>
        <w:spacing w:before="0" w:after="0"/>
      </w:pPr>
      <w:r>
        <w:t>def api_book_by_isbn():</w:t>
      </w:r>
    </w:p>
    <w:p>
      <w:pPr>
        <w:pStyle w:val="CodeBlock"/>
        <w:shd w:val="clear" w:color="auto" w:fill="F3F4F6"/>
        <w:spacing w:before="0" w:after="0"/>
      </w:pPr>
      <w:r>
        <w:t xml:space="preserve">    isbn = request.args.get("isbn", "").replace("-", "")</w:t>
      </w:r>
    </w:p>
    <w:p>
      <w:pPr>
        <w:pStyle w:val="CodeBlock"/>
        <w:shd w:val="clear" w:color="auto" w:fill="F3F4F6"/>
        <w:spacing w:before="0" w:after="0"/>
      </w:pPr>
      <w:r>
        <w:t xml:space="preserve">    # Open Library でISBN検索</w:t>
      </w:r>
    </w:p>
    <w:p>
      <w:pPr>
        <w:pStyle w:val="CodeBlock"/>
        <w:shd w:val="clear" w:color="auto" w:fill="F3F4F6"/>
        <w:spacing w:before="0" w:after="0"/>
      </w:pPr>
      <w:r>
        <w:t xml:space="preserve">    resp = requests.get(</w:t>
      </w:r>
    </w:p>
    <w:p>
      <w:pPr>
        <w:pStyle w:val="CodeBlock"/>
        <w:shd w:val="clear" w:color="auto" w:fill="F3F4F6"/>
        <w:spacing w:before="0" w:after="0"/>
      </w:pPr>
      <w:r>
        <w:t xml:space="preserve">        f"https://openlibrary.org/api/books?bibkeys=ISBN:{isbn}&amp;format=json&amp;jscmd=data",</w:t>
      </w:r>
    </w:p>
    <w:p>
      <w:pPr>
        <w:pStyle w:val="CodeBlock"/>
        <w:shd w:val="clear" w:color="auto" w:fill="F3F4F6"/>
        <w:spacing w:before="0" w:after="0"/>
      </w:pPr>
      <w:r>
        <w:t xml:space="preserve">        timeout=8</w:t>
      </w:r>
    </w:p>
    <w:p>
      <w:pPr>
        <w:pStyle w:val="CodeBlock"/>
        <w:shd w:val="clear" w:color="auto" w:fill="F3F4F6"/>
        <w:spacing w:before="0" w:after="0"/>
      </w:pPr>
      <w:r>
        <w:t xml:space="preserve">    )</w:t>
      </w:r>
    </w:p>
    <w:p>
      <w:pPr>
        <w:pStyle w:val="CodeBlock"/>
        <w:shd w:val="clear" w:color="auto" w:fill="F3F4F6"/>
        <w:spacing w:before="0" w:after="0"/>
      </w:pPr>
      <w:r>
        <w:t xml:space="preserve">    data = resp.json()</w:t>
      </w:r>
    </w:p>
    <w:p>
      <w:pPr>
        <w:pStyle w:val="CodeBlock"/>
        <w:shd w:val="clear" w:color="auto" w:fill="F3F4F6"/>
        <w:spacing w:before="0" w:after="0"/>
      </w:pPr>
      <w:r>
        <w:t xml:space="preserve">    key = f"ISBN:{isbn}"</w:t>
      </w:r>
    </w:p>
    <w:p>
      <w:pPr>
        <w:pStyle w:val="CodeBlock"/>
        <w:shd w:val="clear" w:color="auto" w:fill="F3F4F6"/>
        <w:spacing w:before="0" w:after="0"/>
      </w:pPr>
      <w:r>
        <w:t xml:space="preserve">    if key in data:</w:t>
      </w:r>
    </w:p>
    <w:p>
      <w:pPr>
        <w:pStyle w:val="CodeBlock"/>
        <w:shd w:val="clear" w:color="auto" w:fill="F3F4F6"/>
        <w:spacing w:before="0" w:after="0"/>
      </w:pPr>
      <w:r>
        <w:t xml:space="preserve">        book = data[key]</w:t>
      </w:r>
    </w:p>
    <w:p>
      <w:pPr>
        <w:pStyle w:val="CodeBlock"/>
        <w:shd w:val="clear" w:color="auto" w:fill="F3F4F6"/>
        <w:spacing w:before="0" w:after="0"/>
      </w:pPr>
      <w:r>
        <w:t xml:space="preserve">        return jsonify({</w:t>
      </w:r>
    </w:p>
    <w:p>
      <w:pPr>
        <w:pStyle w:val="CodeBlock"/>
        <w:shd w:val="clear" w:color="auto" w:fill="F3F4F6"/>
        <w:spacing w:before="0" w:after="0"/>
      </w:pPr>
      <w:r>
        <w:t xml:space="preserve">            "title":  book.get("title", ""),</w:t>
      </w:r>
    </w:p>
    <w:p>
      <w:pPr>
        <w:pStyle w:val="CodeBlock"/>
        <w:shd w:val="clear" w:color="auto" w:fill="F3F4F6"/>
        <w:spacing w:before="0" w:after="0"/>
      </w:pPr>
      <w:r>
        <w:t xml:space="preserve">            "author": book.get("authors", [{}])[0].get("name", ""),</w:t>
      </w:r>
    </w:p>
    <w:p>
      <w:pPr>
        <w:pStyle w:val="CodeBlock"/>
        <w:shd w:val="clear" w:color="auto" w:fill="F3F4F6"/>
        <w:spacing w:before="0" w:after="0"/>
      </w:pPr>
      <w:r>
        <w:t xml:space="preserve">            "cover":  book.get("cover", {}).get("medium", ""),</w:t>
      </w:r>
    </w:p>
    <w:p>
      <w:pPr>
        <w:pStyle w:val="CodeBlock"/>
        <w:shd w:val="clear" w:color="auto" w:fill="F3F4F6"/>
        <w:spacing w:before="0" w:after="0"/>
      </w:pPr>
      <w:r>
        <w:t xml:space="preserve">        })</w:t>
      </w:r>
    </w:p>
    <w:p>
      <w:pPr>
        <w:pStyle w:val="CodeBlock"/>
        <w:shd w:val="clear" w:color="auto" w:fill="F3F4F6"/>
        <w:spacing w:before="0" w:after="120"/>
      </w:pPr>
      <w:r>
        <w:t xml:space="preserve">    return jsonify({"error": "見つかりませんでした"}), 404</w:t>
      </w:r>
    </w:p>
    <w:p>
      <w:pPr>
        <w:pStyle w:val="Heading3"/>
      </w:pPr>
      <w:r>
        <w:t>手動登録フォーム</w:t>
      </w:r>
    </w:p>
    <w:p>
      <w:pPr>
        <w:spacing w:after="0"/>
      </w:pPr>
      <w:r>
        <w:rPr>
          <w:rFonts w:ascii="Courier New" w:hAnsi="Courier New"/>
          <w:color w:val="9999AA"/>
          <w:sz w:val="14"/>
        </w:rPr>
        <w:t>[html]</w:t>
      </w:r>
    </w:p>
    <w:p>
      <w:pPr>
        <w:pStyle w:val="CodeBlock"/>
        <w:shd w:val="clear" w:color="auto" w:fill="F3F4F6"/>
        <w:spacing w:before="80" w:after="0"/>
      </w:pPr>
      <w:r>
        <w:t>&lt;form id="paperBookForm"&gt;</w:t>
      </w:r>
    </w:p>
    <w:p>
      <w:pPr>
        <w:pStyle w:val="CodeBlock"/>
        <w:shd w:val="clear" w:color="auto" w:fill="F3F4F6"/>
        <w:spacing w:before="0" w:after="0"/>
      </w:pPr>
      <w:r>
        <w:t xml:space="preserve">  &lt;input type="text" id="paperBookTitle" placeholder="タイトル" required&gt;</w:t>
      </w:r>
    </w:p>
    <w:p>
      <w:pPr>
        <w:pStyle w:val="CodeBlock"/>
        <w:shd w:val="clear" w:color="auto" w:fill="F3F4F6"/>
        <w:spacing w:before="0" w:after="0"/>
      </w:pPr>
      <w:r>
        <w:t xml:space="preserve">  &lt;input type="text" id="paperBookAuthor" placeholder="著者"&gt;</w:t>
      </w:r>
    </w:p>
    <w:p>
      <w:pPr>
        <w:pStyle w:val="CodeBlock"/>
        <w:shd w:val="clear" w:color="auto" w:fill="F3F4F6"/>
        <w:spacing w:before="0" w:after="0"/>
      </w:pPr>
      <w:r>
        <w:t xml:space="preserve">  &lt;input type="date" id="paperBookDate"&gt;</w:t>
      </w:r>
    </w:p>
    <w:p>
      <w:pPr>
        <w:pStyle w:val="CodeBlock"/>
        <w:shd w:val="clear" w:color="auto" w:fill="F3F4F6"/>
        <w:spacing w:before="0" w:after="0"/>
      </w:pPr>
      <w:r>
        <w:t xml:space="preserve">  &lt;select id="paperBookRating"&gt;</w:t>
      </w:r>
    </w:p>
    <w:p>
      <w:pPr>
        <w:pStyle w:val="CodeBlock"/>
        <w:shd w:val="clear" w:color="auto" w:fill="F3F4F6"/>
        <w:spacing w:before="0" w:after="0"/>
      </w:pPr>
      <w:r>
        <w:t xml:space="preserve">    &lt;option value="0"&gt;未評価&lt;/option&gt;</w:t>
      </w:r>
    </w:p>
    <w:p>
      <w:pPr>
        <w:pStyle w:val="CodeBlock"/>
        <w:shd w:val="clear" w:color="auto" w:fill="F3F4F6"/>
        <w:spacing w:before="0" w:after="0"/>
      </w:pPr>
      <w:r>
        <w:t xml:space="preserve">    &lt;option value="1"&gt;★&lt;/option&gt;</w:t>
      </w:r>
    </w:p>
    <w:p>
      <w:pPr>
        <w:pStyle w:val="CodeBlock"/>
        <w:shd w:val="clear" w:color="auto" w:fill="F3F4F6"/>
        <w:spacing w:before="0" w:after="0"/>
      </w:pPr>
      <w:r>
        <w:t xml:space="preserve">    &lt;option value="2"&gt;★★&lt;/option&gt;</w:t>
      </w:r>
    </w:p>
    <w:p>
      <w:pPr>
        <w:pStyle w:val="CodeBlock"/>
        <w:shd w:val="clear" w:color="auto" w:fill="F3F4F6"/>
        <w:spacing w:before="0" w:after="0"/>
      </w:pPr>
      <w:r>
        <w:t xml:space="preserve">    &lt;option value="3"&gt;★★★&lt;/option&gt;</w:t>
      </w:r>
    </w:p>
    <w:p>
      <w:pPr>
        <w:pStyle w:val="CodeBlock"/>
        <w:shd w:val="clear" w:color="auto" w:fill="F3F4F6"/>
        <w:spacing w:before="0" w:after="0"/>
      </w:pPr>
      <w:r>
        <w:t xml:space="preserve">    &lt;option value="4"&gt;★★★★&lt;/option&gt;</w:t>
      </w:r>
    </w:p>
    <w:p>
      <w:pPr>
        <w:pStyle w:val="CodeBlock"/>
        <w:shd w:val="clear" w:color="auto" w:fill="F3F4F6"/>
        <w:spacing w:before="0" w:after="0"/>
      </w:pPr>
      <w:r>
        <w:t xml:space="preserve">    &lt;option value="5"&gt;★★★★★&lt;/option&gt;</w:t>
      </w:r>
    </w:p>
    <w:p>
      <w:pPr>
        <w:pStyle w:val="CodeBlock"/>
        <w:shd w:val="clear" w:color="auto" w:fill="F3F4F6"/>
        <w:spacing w:before="0" w:after="0"/>
      </w:pPr>
      <w:r>
        <w:t xml:space="preserve">  &lt;/select&gt;</w:t>
      </w:r>
    </w:p>
    <w:p>
      <w:pPr>
        <w:pStyle w:val="CodeBlock"/>
        <w:shd w:val="clear" w:color="auto" w:fill="F3F4F6"/>
        <w:spacing w:before="0" w:after="0"/>
      </w:pPr>
      <w:r>
        <w:t xml:space="preserve">  &lt;textarea id="paperBookComment" placeholder="感想"&gt;&lt;/textarea&gt;</w:t>
      </w:r>
    </w:p>
    <w:p>
      <w:pPr>
        <w:pStyle w:val="CodeBlock"/>
        <w:shd w:val="clear" w:color="auto" w:fill="F3F4F6"/>
        <w:spacing w:before="0" w:after="0"/>
      </w:pPr>
      <w:r>
        <w:t xml:space="preserve">  &lt;button type="submit"&gt;登録&lt;/button&gt;</w:t>
      </w:r>
    </w:p>
    <w:p>
      <w:pPr>
        <w:pStyle w:val="CodeBlock"/>
        <w:shd w:val="clear" w:color="auto" w:fill="F3F4F6"/>
        <w:spacing w:before="0" w:after="120"/>
      </w:pPr>
      <w:r>
        <w:t>&lt;/form&gt;</w:t>
      </w:r>
    </w:p>
    <w:p>
      <w:pPr>
        <w:spacing w:before="40" w:after="40"/>
        <w:pBdr>
          <w:bottom w:val="single" w:sz="4" w:space="1" w:color="CCCCCC"/>
        </w:pBdr>
      </w:pPr>
    </w:p>
    <w:p>
      <w:pPr>
        <w:pStyle w:val="Heading2"/>
      </w:pPr>
      <w:r>
        <w:t>12. 書誌情報の自動補完</w:t>
      </w:r>
    </w:p>
    <w:p>
      <w:pPr>
        <w:pStyle w:val="Heading3"/>
      </w:pPr>
      <w:r>
        <w:t>Google Books API で概要・ジャンル取得</w:t>
      </w:r>
    </w:p>
    <w:p>
      <w:pPr>
        <w:spacing w:after="0"/>
      </w:pPr>
      <w:r>
        <w:rPr>
          <w:rFonts w:ascii="Courier New" w:hAnsi="Courier New"/>
          <w:color w:val="9999AA"/>
          <w:sz w:val="14"/>
        </w:rPr>
        <w:t>[python]</w:t>
      </w:r>
    </w:p>
    <w:p>
      <w:pPr>
        <w:pStyle w:val="CodeBlock"/>
        <w:shd w:val="clear" w:color="auto" w:fill="F3F4F6"/>
        <w:spacing w:before="80" w:after="0"/>
      </w:pPr>
      <w:r>
        <w:t>def _fetch_summary_and_genre_from_google_books(</w:t>
      </w:r>
    </w:p>
    <w:p>
      <w:pPr>
        <w:pStyle w:val="CodeBlock"/>
        <w:shd w:val="clear" w:color="auto" w:fill="F3F4F6"/>
        <w:spacing w:before="0" w:after="0"/>
      </w:pPr>
      <w:r>
        <w:t xml:space="preserve">    title: str, author: str, isbn: Optional[str] = None,</w:t>
      </w:r>
    </w:p>
    <w:p>
      <w:pPr>
        <w:pStyle w:val="CodeBlock"/>
        <w:shd w:val="clear" w:color="auto" w:fill="F3F4F6"/>
        <w:spacing w:before="0" w:after="0"/>
      </w:pPr>
      <w:r>
        <w:t xml:space="preserve">    api_key: Optional[str] = None,</w:t>
      </w:r>
    </w:p>
    <w:p>
      <w:pPr>
        <w:pStyle w:val="CodeBlock"/>
        <w:shd w:val="clear" w:color="auto" w:fill="F3F4F6"/>
        <w:spacing w:before="0" w:after="0"/>
      </w:pPr>
      <w:r>
        <w:t>) -&gt; tuple[Optional[str], Optional[str]]:</w:t>
      </w:r>
    </w:p>
    <w:p>
      <w:pPr>
        <w:pStyle w:val="CodeBlock"/>
        <w:shd w:val="clear" w:color="auto" w:fill="F3F4F6"/>
        <w:spacing w:before="0" w:after="0"/>
      </w:pPr>
      <w:r>
        <w:t xml:space="preserve"> </w:t>
      </w:r>
    </w:p>
    <w:p>
      <w:pPr>
        <w:pStyle w:val="CodeBlock"/>
        <w:shd w:val="clear" w:color="auto" w:fill="F3F4F6"/>
        <w:spacing w:before="0" w:after="0"/>
      </w:pPr>
      <w:r>
        <w:t xml:space="preserve">    def _search(params: dict):</w:t>
      </w:r>
    </w:p>
    <w:p>
      <w:pPr>
        <w:pStyle w:val="CodeBlock"/>
        <w:shd w:val="clear" w:color="auto" w:fill="F3F4F6"/>
        <w:spacing w:before="0" w:after="0"/>
      </w:pPr>
      <w:r>
        <w:t xml:space="preserve">        url = "https://www.googleapis.com/books/v1/volumes"</w:t>
      </w:r>
    </w:p>
    <w:p>
      <w:pPr>
        <w:pStyle w:val="CodeBlock"/>
        <w:shd w:val="clear" w:color="auto" w:fill="F3F4F6"/>
        <w:spacing w:before="0" w:after="0"/>
      </w:pPr>
      <w:r>
        <w:t xml:space="preserve">        if api_key:</w:t>
      </w:r>
    </w:p>
    <w:p>
      <w:pPr>
        <w:pStyle w:val="CodeBlock"/>
        <w:shd w:val="clear" w:color="auto" w:fill="F3F4F6"/>
        <w:spacing w:before="0" w:after="0"/>
      </w:pPr>
      <w:r>
        <w:t xml:space="preserve">            params["key"] = api_key</w:t>
      </w:r>
    </w:p>
    <w:p>
      <w:pPr>
        <w:pStyle w:val="CodeBlock"/>
        <w:shd w:val="clear" w:color="auto" w:fill="F3F4F6"/>
        <w:spacing w:before="0" w:after="0"/>
      </w:pPr>
      <w:r>
        <w:t xml:space="preserve">        resp = requests.get(url, params=params, timeout=8)</w:t>
      </w:r>
    </w:p>
    <w:p>
      <w:pPr>
        <w:pStyle w:val="CodeBlock"/>
        <w:shd w:val="clear" w:color="auto" w:fill="F3F4F6"/>
        <w:spacing w:before="0" w:after="0"/>
      </w:pPr>
      <w:r>
        <w:t xml:space="preserve">        items = resp.json().get("items", [])</w:t>
      </w:r>
    </w:p>
    <w:p>
      <w:pPr>
        <w:pStyle w:val="CodeBlock"/>
        <w:shd w:val="clear" w:color="auto" w:fill="F3F4F6"/>
        <w:spacing w:before="0" w:after="0"/>
      </w:pPr>
      <w:r>
        <w:t xml:space="preserve">        if not items:</w:t>
      </w:r>
    </w:p>
    <w:p>
      <w:pPr>
        <w:pStyle w:val="CodeBlock"/>
        <w:shd w:val="clear" w:color="auto" w:fill="F3F4F6"/>
        <w:spacing w:before="0" w:after="0"/>
      </w:pPr>
      <w:r>
        <w:t xml:space="preserve">            return None, None</w:t>
      </w:r>
    </w:p>
    <w:p>
      <w:pPr>
        <w:pStyle w:val="CodeBlock"/>
        <w:shd w:val="clear" w:color="auto" w:fill="F3F4F6"/>
        <w:spacing w:before="0" w:after="0"/>
      </w:pPr>
      <w:r>
        <w:t xml:space="preserve">        info = items[0].get("volumeInfo", {})</w:t>
      </w:r>
    </w:p>
    <w:p>
      <w:pPr>
        <w:pStyle w:val="CodeBlock"/>
        <w:shd w:val="clear" w:color="auto" w:fill="F3F4F6"/>
        <w:spacing w:before="0" w:after="0"/>
      </w:pPr>
      <w:r>
        <w:t xml:space="preserve">        return info.get("description") or None, (info.get("categories") or [None])[0]</w:t>
      </w:r>
    </w:p>
    <w:p>
      <w:pPr>
        <w:pStyle w:val="CodeBlock"/>
        <w:shd w:val="clear" w:color="auto" w:fill="F3F4F6"/>
        <w:spacing w:before="0" w:after="0"/>
      </w:pPr>
      <w:r>
        <w:t xml:space="preserve"> </w:t>
      </w:r>
    </w:p>
    <w:p>
      <w:pPr>
        <w:pStyle w:val="CodeBlock"/>
        <w:shd w:val="clear" w:color="auto" w:fill="F3F4F6"/>
        <w:spacing w:before="0" w:after="0"/>
      </w:pPr>
      <w:r>
        <w:t xml:space="preserve">    if isbn:</w:t>
      </w:r>
    </w:p>
    <w:p>
      <w:pPr>
        <w:pStyle w:val="CodeBlock"/>
        <w:shd w:val="clear" w:color="auto" w:fill="F3F4F6"/>
        <w:spacing w:before="0" w:after="0"/>
      </w:pPr>
      <w:r>
        <w:t xml:space="preserve">        result = _search({"q": f"isbn:{isbn}"})</w:t>
      </w:r>
    </w:p>
    <w:p>
      <w:pPr>
        <w:pStyle w:val="CodeBlock"/>
        <w:shd w:val="clear" w:color="auto" w:fill="F3F4F6"/>
        <w:spacing w:before="0" w:after="0"/>
      </w:pPr>
      <w:r>
        <w:t xml:space="preserve">        if result[0]:</w:t>
      </w:r>
    </w:p>
    <w:p>
      <w:pPr>
        <w:pStyle w:val="CodeBlock"/>
        <w:shd w:val="clear" w:color="auto" w:fill="F3F4F6"/>
        <w:spacing w:before="0" w:after="0"/>
      </w:pPr>
      <w:r>
        <w:t xml:space="preserve">            return result</w:t>
      </w:r>
    </w:p>
    <w:p>
      <w:pPr>
        <w:pStyle w:val="CodeBlock"/>
        <w:shd w:val="clear" w:color="auto" w:fill="F3F4F6"/>
        <w:spacing w:before="0" w:after="0"/>
      </w:pPr>
      <w:r>
        <w:t xml:space="preserve"> </w:t>
      </w:r>
    </w:p>
    <w:p>
      <w:pPr>
        <w:pStyle w:val="CodeBlock"/>
        <w:shd w:val="clear" w:color="auto" w:fill="F3F4F6"/>
        <w:spacing w:before="0" w:after="120"/>
      </w:pPr>
      <w:r>
        <w:t xml:space="preserve">    return _search({"q": f"intitle:{title}+inauthor:{author}", "langRestrict": "ja"})</w:t>
      </w:r>
    </w:p>
    <w:p>
      <w:pPr>
        <w:pStyle w:val="Heading3"/>
      </w:pPr>
      <w:r>
        <w:t>並列取得でパフォーマンス向上</w:t>
      </w:r>
    </w:p>
    <w:p>
      <w:pPr>
        <w:spacing w:after="0"/>
      </w:pPr>
      <w:r>
        <w:rPr>
          <w:rFonts w:ascii="Courier New" w:hAnsi="Courier New"/>
          <w:color w:val="9999AA"/>
          <w:sz w:val="14"/>
        </w:rPr>
        <w:t>[python]</w:t>
      </w:r>
    </w:p>
    <w:p>
      <w:pPr>
        <w:pStyle w:val="CodeBlock"/>
        <w:shd w:val="clear" w:color="auto" w:fill="F3F4F6"/>
        <w:spacing w:before="80" w:after="0"/>
      </w:pPr>
      <w:r>
        <w:t>from concurrent.futures import ThreadPoolExecutor</w:t>
      </w:r>
    </w:p>
    <w:p>
      <w:pPr>
        <w:pStyle w:val="CodeBlock"/>
        <w:shd w:val="clear" w:color="auto" w:fill="F3F4F6"/>
        <w:spacing w:before="0" w:after="0"/>
      </w:pPr>
      <w:r>
        <w:t xml:space="preserve"> </w:t>
      </w:r>
    </w:p>
    <w:p>
      <w:pPr>
        <w:pStyle w:val="CodeBlock"/>
        <w:shd w:val="clear" w:color="auto" w:fill="F3F4F6"/>
        <w:spacing w:before="0" w:after="0"/>
      </w:pPr>
      <w:r>
        <w:t>def _enrich_book(book_dict: dict) -&gt; None:</w:t>
      </w:r>
    </w:p>
    <w:p>
      <w:pPr>
        <w:pStyle w:val="CodeBlock"/>
        <w:shd w:val="clear" w:color="auto" w:fill="F3F4F6"/>
        <w:spacing w:before="0" w:after="0"/>
      </w:pPr>
      <w:r>
        <w:t xml:space="preserve">    if book_dict.get("summary") and book_dict.get("genre"):</w:t>
      </w:r>
    </w:p>
    <w:p>
      <w:pPr>
        <w:pStyle w:val="CodeBlock"/>
        <w:shd w:val="clear" w:color="auto" w:fill="F3F4F6"/>
        <w:spacing w:before="0" w:after="0"/>
      </w:pPr>
      <w:r>
        <w:t xml:space="preserve">        return  # 既にある場合はスキップ</w:t>
      </w:r>
    </w:p>
    <w:p>
      <w:pPr>
        <w:pStyle w:val="CodeBlock"/>
        <w:shd w:val="clear" w:color="auto" w:fill="F3F4F6"/>
        <w:spacing w:before="0" w:after="0"/>
      </w:pPr>
      <w:r>
        <w:t xml:space="preserve"> </w:t>
      </w:r>
    </w:p>
    <w:p>
      <w:pPr>
        <w:pStyle w:val="CodeBlock"/>
        <w:shd w:val="clear" w:color="auto" w:fill="F3F4F6"/>
        <w:spacing w:before="0" w:after="0"/>
      </w:pPr>
      <w:r>
        <w:t xml:space="preserve">    title = book_dict.get("title", "")</w:t>
      </w:r>
    </w:p>
    <w:p>
      <w:pPr>
        <w:pStyle w:val="CodeBlock"/>
        <w:shd w:val="clear" w:color="auto" w:fill="F3F4F6"/>
        <w:spacing w:before="0" w:after="0"/>
      </w:pPr>
      <w:r>
        <w:t xml:space="preserve">    author = book_dict.get("author", "")</w:t>
      </w:r>
    </w:p>
    <w:p>
      <w:pPr>
        <w:pStyle w:val="CodeBlock"/>
        <w:shd w:val="clear" w:color="auto" w:fill="F3F4F6"/>
        <w:spacing w:before="0" w:after="0"/>
      </w:pPr>
      <w:r>
        <w:t xml:space="preserve"> </w:t>
      </w:r>
    </w:p>
    <w:p>
      <w:pPr>
        <w:pStyle w:val="CodeBlock"/>
        <w:shd w:val="clear" w:color="auto" w:fill="F3F4F6"/>
        <w:spacing w:before="0" w:after="0"/>
      </w:pPr>
      <w:r>
        <w:t xml:space="preserve">    with ThreadPoolExecutor(max_workers=2) as executor:</w:t>
      </w:r>
    </w:p>
    <w:p>
      <w:pPr>
        <w:pStyle w:val="CodeBlock"/>
        <w:shd w:val="clear" w:color="auto" w:fill="F3F4F6"/>
        <w:spacing w:before="0" w:after="0"/>
      </w:pPr>
      <w:r>
        <w:t xml:space="preserve">        future_google = executor.submit(</w:t>
      </w:r>
    </w:p>
    <w:p>
      <w:pPr>
        <w:pStyle w:val="CodeBlock"/>
        <w:shd w:val="clear" w:color="auto" w:fill="F3F4F6"/>
        <w:spacing w:before="0" w:after="0"/>
      </w:pPr>
      <w:r>
        <w:t xml:space="preserve">            _fetch_summary_and_genre_from_google_books, title, author</w:t>
      </w:r>
    </w:p>
    <w:p>
      <w:pPr>
        <w:pStyle w:val="CodeBlock"/>
        <w:shd w:val="clear" w:color="auto" w:fill="F3F4F6"/>
        <w:spacing w:before="0" w:after="0"/>
      </w:pPr>
      <w:r>
        <w:t xml:space="preserve">        )</w:t>
      </w:r>
    </w:p>
    <w:p>
      <w:pPr>
        <w:pStyle w:val="CodeBlock"/>
        <w:shd w:val="clear" w:color="auto" w:fill="F3F4F6"/>
        <w:spacing w:before="0" w:after="0"/>
      </w:pPr>
      <w:r>
        <w:t xml:space="preserve">        future_openlibrary = executor.submit(</w:t>
      </w:r>
    </w:p>
    <w:p>
      <w:pPr>
        <w:pStyle w:val="CodeBlock"/>
        <w:shd w:val="clear" w:color="auto" w:fill="F3F4F6"/>
        <w:spacing w:before="0" w:after="0"/>
      </w:pPr>
      <w:r>
        <w:t xml:space="preserve">            _fetch_summary_and_genre_from_open_library, title, author</w:t>
      </w:r>
    </w:p>
    <w:p>
      <w:pPr>
        <w:pStyle w:val="CodeBlock"/>
        <w:shd w:val="clear" w:color="auto" w:fill="F3F4F6"/>
        <w:spacing w:before="0" w:after="0"/>
      </w:pPr>
      <w:r>
        <w:t xml:space="preserve">        )</w:t>
      </w:r>
    </w:p>
    <w:p>
      <w:pPr>
        <w:pStyle w:val="CodeBlock"/>
        <w:shd w:val="clear" w:color="auto" w:fill="F3F4F6"/>
        <w:spacing w:before="0" w:after="0"/>
      </w:pPr>
      <w:r>
        <w:t xml:space="preserve">        google_result = future_google.result(timeout=10)</w:t>
      </w:r>
    </w:p>
    <w:p>
      <w:pPr>
        <w:pStyle w:val="CodeBlock"/>
        <w:shd w:val="clear" w:color="auto" w:fill="F3F4F6"/>
        <w:spacing w:before="0" w:after="0"/>
      </w:pPr>
      <w:r>
        <w:t xml:space="preserve">        ol_result = future_openlibrary.result(timeout=10)</w:t>
      </w:r>
    </w:p>
    <w:p>
      <w:pPr>
        <w:pStyle w:val="CodeBlock"/>
        <w:shd w:val="clear" w:color="auto" w:fill="F3F4F6"/>
        <w:spacing w:before="0" w:after="0"/>
      </w:pPr>
      <w:r>
        <w:t xml:space="preserve"> </w:t>
      </w:r>
    </w:p>
    <w:p>
      <w:pPr>
        <w:pStyle w:val="CodeBlock"/>
        <w:shd w:val="clear" w:color="auto" w:fill="F3F4F6"/>
        <w:spacing w:before="0" w:after="0"/>
      </w:pPr>
      <w:r>
        <w:t xml:space="preserve">    summary = google_result[0] or ol_result[0] or ""</w:t>
      </w:r>
    </w:p>
    <w:p>
      <w:pPr>
        <w:pStyle w:val="CodeBlock"/>
        <w:shd w:val="clear" w:color="auto" w:fill="F3F4F6"/>
        <w:spacing w:before="0" w:after="0"/>
      </w:pPr>
      <w:r>
        <w:t xml:space="preserve">    genre   = google_result[1] or ol_result[1] or ""</w:t>
      </w:r>
    </w:p>
    <w:p>
      <w:pPr>
        <w:pStyle w:val="CodeBlock"/>
        <w:shd w:val="clear" w:color="auto" w:fill="F3F4F6"/>
        <w:spacing w:before="0" w:after="0"/>
      </w:pPr>
      <w:r>
        <w:t xml:space="preserve"> </w:t>
      </w:r>
    </w:p>
    <w:p>
      <w:pPr>
        <w:pStyle w:val="CodeBlock"/>
        <w:shd w:val="clear" w:color="auto" w:fill="F3F4F6"/>
        <w:spacing w:before="0" w:after="0"/>
      </w:pPr>
      <w:r>
        <w:t xml:space="preserve">    if summary and not book_dict.get("summary"):</w:t>
      </w:r>
    </w:p>
    <w:p>
      <w:pPr>
        <w:pStyle w:val="CodeBlock"/>
        <w:shd w:val="clear" w:color="auto" w:fill="F3F4F6"/>
        <w:spacing w:before="0" w:after="0"/>
      </w:pPr>
      <w:r>
        <w:t xml:space="preserve">        book_dict["summary"] = summary[:200]</w:t>
      </w:r>
    </w:p>
    <w:p>
      <w:pPr>
        <w:pStyle w:val="CodeBlock"/>
        <w:shd w:val="clear" w:color="auto" w:fill="F3F4F6"/>
        <w:spacing w:before="0" w:after="0"/>
      </w:pPr>
      <w:r>
        <w:t xml:space="preserve">        book_dict["full_summary"] = summary</w:t>
      </w:r>
    </w:p>
    <w:p>
      <w:pPr>
        <w:pStyle w:val="CodeBlock"/>
        <w:shd w:val="clear" w:color="auto" w:fill="F3F4F6"/>
        <w:spacing w:before="0" w:after="0"/>
      </w:pPr>
      <w:r>
        <w:t xml:space="preserve">    if genre and not book_dict.get("genre"):</w:t>
      </w:r>
    </w:p>
    <w:p>
      <w:pPr>
        <w:pStyle w:val="CodeBlock"/>
        <w:shd w:val="clear" w:color="auto" w:fill="F3F4F6"/>
        <w:spacing w:before="0" w:after="120"/>
      </w:pPr>
      <w:r>
        <w:t xml:space="preserve">        book_dict["genre"] = normalize_genre(genre)</w:t>
      </w:r>
    </w:p>
    <w:p>
      <w:pPr>
        <w:pStyle w:val="Heading3"/>
      </w:pPr>
      <w:r>
        <w:t>ジャンルの正規化</w:t>
      </w:r>
    </w:p>
    <w:p>
      <w:pPr/>
      <w:r>
        <w:rPr>
          <w:rFonts w:ascii="Hiragino Kaku Gothic ProN" w:hAnsi="Hiragino Kaku Gothic ProN"/>
        </w:rPr>
        <w:t>Google Books と Open Library はジャンルが英語・複数形など様々な表記で返ってきます。統一した日本語ジャンルに変換します。</w:t>
      </w:r>
    </w:p>
    <w:p>
      <w:pPr>
        <w:spacing w:after="0"/>
      </w:pPr>
      <w:r>
        <w:rPr>
          <w:rFonts w:ascii="Courier New" w:hAnsi="Courier New"/>
          <w:color w:val="9999AA"/>
          <w:sz w:val="14"/>
        </w:rPr>
        <w:t>[python]</w:t>
      </w:r>
    </w:p>
    <w:p>
      <w:pPr>
        <w:pStyle w:val="CodeBlock"/>
        <w:shd w:val="clear" w:color="auto" w:fill="F3F4F6"/>
        <w:spacing w:before="80" w:after="0"/>
      </w:pPr>
      <w:r>
        <w:t>_GENRE_MAP = {</w:t>
      </w:r>
    </w:p>
    <w:p>
      <w:pPr>
        <w:pStyle w:val="CodeBlock"/>
        <w:shd w:val="clear" w:color="auto" w:fill="F3F4F6"/>
        <w:spacing w:before="0" w:after="0"/>
      </w:pPr>
      <w:r>
        <w:t xml:space="preserve">    "Fiction":              "小説",</w:t>
      </w:r>
    </w:p>
    <w:p>
      <w:pPr>
        <w:pStyle w:val="CodeBlock"/>
        <w:shd w:val="clear" w:color="auto" w:fill="F3F4F6"/>
        <w:spacing w:before="0" w:after="0"/>
      </w:pPr>
      <w:r>
        <w:t xml:space="preserve">    "Nonfiction":           "ノンフィクション",</w:t>
      </w:r>
    </w:p>
    <w:p>
      <w:pPr>
        <w:pStyle w:val="CodeBlock"/>
        <w:shd w:val="clear" w:color="auto" w:fill="F3F4F6"/>
        <w:spacing w:before="0" w:after="0"/>
      </w:pPr>
      <w:r>
        <w:t xml:space="preserve">    "Non-fiction":          "ノンフィクション",</w:t>
      </w:r>
    </w:p>
    <w:p>
      <w:pPr>
        <w:pStyle w:val="CodeBlock"/>
        <w:shd w:val="clear" w:color="auto" w:fill="F3F4F6"/>
        <w:spacing w:before="0" w:after="0"/>
      </w:pPr>
      <w:r>
        <w:t xml:space="preserve">    "Science Fiction":      "SF・ファンタジー",</w:t>
      </w:r>
    </w:p>
    <w:p>
      <w:pPr>
        <w:pStyle w:val="CodeBlock"/>
        <w:shd w:val="clear" w:color="auto" w:fill="F3F4F6"/>
        <w:spacing w:before="0" w:after="0"/>
      </w:pPr>
      <w:r>
        <w:t xml:space="preserve">    "Mystery":              "ミステリー",</w:t>
      </w:r>
    </w:p>
    <w:p>
      <w:pPr>
        <w:pStyle w:val="CodeBlock"/>
        <w:shd w:val="clear" w:color="auto" w:fill="F3F4F6"/>
        <w:spacing w:before="0" w:after="0"/>
      </w:pPr>
      <w:r>
        <w:t xml:space="preserve">    "Business &amp; Economics": "ビジネス",</w:t>
      </w:r>
    </w:p>
    <w:p>
      <w:pPr>
        <w:pStyle w:val="CodeBlock"/>
        <w:shd w:val="clear" w:color="auto" w:fill="F3F4F6"/>
        <w:spacing w:before="0" w:after="0"/>
      </w:pPr>
      <w:r>
        <w:t xml:space="preserve">    "Self-Help":            "自己啓発",</w:t>
      </w:r>
    </w:p>
    <w:p>
      <w:pPr>
        <w:pStyle w:val="CodeBlock"/>
        <w:shd w:val="clear" w:color="auto" w:fill="F3F4F6"/>
        <w:spacing w:before="0" w:after="0"/>
      </w:pPr>
      <w:r>
        <w:t xml:space="preserve">    "Psychology":           "心理学",</w:t>
      </w:r>
    </w:p>
    <w:p>
      <w:pPr>
        <w:pStyle w:val="CodeBlock"/>
        <w:shd w:val="clear" w:color="auto" w:fill="F3F4F6"/>
        <w:spacing w:before="0" w:after="0"/>
      </w:pPr>
      <w:r>
        <w:t xml:space="preserve">    "History":              "歴史",</w:t>
      </w:r>
    </w:p>
    <w:p>
      <w:pPr>
        <w:pStyle w:val="CodeBlock"/>
        <w:shd w:val="clear" w:color="auto" w:fill="F3F4F6"/>
        <w:spacing w:before="0" w:after="0"/>
      </w:pPr>
      <w:r>
        <w:t xml:space="preserve">    "Biography":            "伝記・自叙伝",</w:t>
      </w:r>
    </w:p>
    <w:p>
      <w:pPr>
        <w:pStyle w:val="CodeBlock"/>
        <w:shd w:val="clear" w:color="auto" w:fill="F3F4F6"/>
        <w:spacing w:before="0" w:after="0"/>
      </w:pPr>
      <w:r>
        <w:t xml:space="preserve">    "Technology":           "テクノロジー",</w:t>
      </w:r>
    </w:p>
    <w:p>
      <w:pPr>
        <w:pStyle w:val="CodeBlock"/>
        <w:shd w:val="clear" w:color="auto" w:fill="F3F4F6"/>
        <w:spacing w:before="0" w:after="0"/>
      </w:pPr>
      <w:r>
        <w:t xml:space="preserve">    "Computers":            "テクノロジー",</w:t>
      </w:r>
    </w:p>
    <w:p>
      <w:pPr>
        <w:pStyle w:val="CodeBlock"/>
        <w:shd w:val="clear" w:color="auto" w:fill="F3F4F6"/>
        <w:spacing w:before="0" w:after="0"/>
      </w:pPr>
      <w:r>
        <w:t xml:space="preserve">    "Health":               "健康・医学",</w:t>
      </w:r>
    </w:p>
    <w:p>
      <w:pPr>
        <w:pStyle w:val="CodeBlock"/>
        <w:shd w:val="clear" w:color="auto" w:fill="F3F4F6"/>
        <w:spacing w:before="0" w:after="0"/>
      </w:pPr>
      <w:r>
        <w:t xml:space="preserve">    "Cooking":              "料理・グルメ",</w:t>
      </w:r>
    </w:p>
    <w:p>
      <w:pPr>
        <w:pStyle w:val="CodeBlock"/>
        <w:shd w:val="clear" w:color="auto" w:fill="F3F4F6"/>
        <w:spacing w:before="0" w:after="0"/>
      </w:pPr>
      <w:r>
        <w:t xml:space="preserve">    "Travel":               "旅行",</w:t>
      </w:r>
    </w:p>
    <w:p>
      <w:pPr>
        <w:pStyle w:val="CodeBlock"/>
        <w:shd w:val="clear" w:color="auto" w:fill="F3F4F6"/>
        <w:spacing w:before="0" w:after="0"/>
      </w:pPr>
      <w:r>
        <w:t xml:space="preserve">    "Children":             "児童書",</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def normalize_genre(raw: str) -&gt; str:</w:t>
      </w:r>
    </w:p>
    <w:p>
      <w:pPr>
        <w:pStyle w:val="CodeBlock"/>
        <w:shd w:val="clear" w:color="auto" w:fill="F3F4F6"/>
        <w:spacing w:before="0" w:after="0"/>
      </w:pPr>
      <w:r>
        <w:t xml:space="preserve">    for en, ja in _GENRE_MAP.items():</w:t>
      </w:r>
    </w:p>
    <w:p>
      <w:pPr>
        <w:pStyle w:val="CodeBlock"/>
        <w:shd w:val="clear" w:color="auto" w:fill="F3F4F6"/>
        <w:spacing w:before="0" w:after="0"/>
      </w:pPr>
      <w:r>
        <w:t xml:space="preserve">        if en.lower() in raw.lower():</w:t>
      </w:r>
    </w:p>
    <w:p>
      <w:pPr>
        <w:pStyle w:val="CodeBlock"/>
        <w:shd w:val="clear" w:color="auto" w:fill="F3F4F6"/>
        <w:spacing w:before="0" w:after="0"/>
      </w:pPr>
      <w:r>
        <w:t xml:space="preserve">            return ja</w:t>
      </w:r>
    </w:p>
    <w:p>
      <w:pPr>
        <w:pStyle w:val="CodeBlock"/>
        <w:shd w:val="clear" w:color="auto" w:fill="F3F4F6"/>
        <w:spacing w:before="0" w:after="120"/>
      </w:pPr>
      <w:r>
        <w:t xml:space="preserve">    return raw  # マップにない場合はそのまま返す</w:t>
      </w:r>
    </w:p>
    <w:p>
      <w:pPr>
        <w:pStyle w:val="Heading3"/>
      </w:pPr>
      <w:r>
        <w:t>AI によるジャンル補完</w:t>
      </w:r>
    </w:p>
    <w:p>
      <w:pPr/>
      <w:r>
        <w:rPr>
          <w:rFonts w:ascii="Hiragino Kaku Gothic ProN" w:hAnsi="Hiragino Kaku Gothic ProN"/>
        </w:rPr>
        <w:t>外部 API でジャンルが取得できなかった本は AI に推定させます。</w:t>
      </w:r>
    </w:p>
    <w:p>
      <w:pPr>
        <w:spacing w:after="0"/>
      </w:pPr>
      <w:r>
        <w:rPr>
          <w:rFonts w:ascii="Courier New" w:hAnsi="Courier New"/>
          <w:color w:val="9999AA"/>
          <w:sz w:val="14"/>
        </w:rPr>
        <w:t>[python]</w:t>
      </w:r>
    </w:p>
    <w:p>
      <w:pPr>
        <w:pStyle w:val="CodeBlock"/>
        <w:shd w:val="clear" w:color="auto" w:fill="F3F4F6"/>
        <w:spacing w:before="80" w:after="0"/>
      </w:pPr>
      <w:r>
        <w:t>def _ai_guess_genre(title: str, author: str, summary: str = "") -&gt; str:</w:t>
      </w:r>
    </w:p>
    <w:p>
      <w:pPr>
        <w:pStyle w:val="CodeBlock"/>
        <w:shd w:val="clear" w:color="auto" w:fill="F3F4F6"/>
        <w:spacing w:before="0" w:after="0"/>
      </w:pPr>
      <w:r>
        <w:t xml:space="preserve">    """タイトル・著者・概要からジャンルを AI で推定"""</w:t>
      </w:r>
    </w:p>
    <w:p>
      <w:pPr>
        <w:pStyle w:val="CodeBlock"/>
        <w:shd w:val="clear" w:color="auto" w:fill="F3F4F6"/>
        <w:spacing w:before="0" w:after="0"/>
      </w:pPr>
      <w:r>
        <w:t xml:space="preserve">    genres = ["小説", "ノンフィクション", "ビジネス", "自己啓発",</w:t>
      </w:r>
    </w:p>
    <w:p>
      <w:pPr>
        <w:pStyle w:val="CodeBlock"/>
        <w:shd w:val="clear" w:color="auto" w:fill="F3F4F6"/>
        <w:spacing w:before="0" w:after="0"/>
      </w:pPr>
      <w:r>
        <w:t xml:space="preserve">              "テクノロジー", "歴史", "心理学", "SF・ファンタジー",</w:t>
      </w:r>
    </w:p>
    <w:p>
      <w:pPr>
        <w:pStyle w:val="CodeBlock"/>
        <w:shd w:val="clear" w:color="auto" w:fill="F3F4F6"/>
        <w:spacing w:before="0" w:after="0"/>
      </w:pPr>
      <w:r>
        <w:t xml:space="preserve">              "ミステリー", "子育て・教育", "健康・医学", "その他"]</w:t>
      </w:r>
    </w:p>
    <w:p>
      <w:pPr>
        <w:pStyle w:val="CodeBlock"/>
        <w:shd w:val="clear" w:color="auto" w:fill="F3F4F6"/>
        <w:spacing w:before="0" w:after="0"/>
      </w:pPr>
      <w:r>
        <w:t xml:space="preserve"> </w:t>
      </w:r>
    </w:p>
    <w:p>
      <w:pPr>
        <w:pStyle w:val="CodeBlock"/>
        <w:shd w:val="clear" w:color="auto" w:fill="F3F4F6"/>
        <w:spacing w:before="0" w:after="0"/>
      </w:pPr>
      <w:r>
        <w:t xml:space="preserve">    prompt = f"""以下の本のジャンルをリストから1つ選んでください。</w:t>
      </w:r>
    </w:p>
    <w:p>
      <w:pPr>
        <w:pStyle w:val="CodeBlock"/>
        <w:shd w:val="clear" w:color="auto" w:fill="F3F4F6"/>
        <w:spacing w:before="0" w:after="0"/>
      </w:pPr>
      <w:r>
        <w:t>タイトル: {title}</w:t>
      </w:r>
    </w:p>
    <w:p>
      <w:pPr>
        <w:pStyle w:val="CodeBlock"/>
        <w:shd w:val="clear" w:color="auto" w:fill="F3F4F6"/>
        <w:spacing w:before="0" w:after="0"/>
      </w:pPr>
      <w:r>
        <w:t>著者: {author}</w:t>
      </w:r>
    </w:p>
    <w:p>
      <w:pPr>
        <w:pStyle w:val="CodeBlock"/>
        <w:shd w:val="clear" w:color="auto" w:fill="F3F4F6"/>
        <w:spacing w:before="0" w:after="0"/>
      </w:pPr>
      <w:r>
        <w:t>概要: {summary[:200] if summary else "不明"}</w:t>
      </w:r>
    </w:p>
    <w:p>
      <w:pPr>
        <w:pStyle w:val="CodeBlock"/>
        <w:shd w:val="clear" w:color="auto" w:fill="F3F4F6"/>
        <w:spacing w:before="0" w:after="0"/>
      </w:pPr>
      <w:r>
        <w:t xml:space="preserve"> </w:t>
      </w:r>
    </w:p>
    <w:p>
      <w:pPr>
        <w:pStyle w:val="CodeBlock"/>
        <w:shd w:val="clear" w:color="auto" w:fill="F3F4F6"/>
        <w:spacing w:before="0" w:after="0"/>
      </w:pPr>
      <w:r>
        <w:t>選択肢: {', '.join(genres)}</w:t>
      </w:r>
    </w:p>
    <w:p>
      <w:pPr>
        <w:pStyle w:val="CodeBlock"/>
        <w:shd w:val="clear" w:color="auto" w:fill="F3F4F6"/>
        <w:spacing w:before="0" w:after="0"/>
      </w:pPr>
      <w:r>
        <w:t>ジャンル名のみ返してください。"""</w:t>
      </w:r>
    </w:p>
    <w:p>
      <w:pPr>
        <w:pStyle w:val="CodeBlock"/>
        <w:shd w:val="clear" w:color="auto" w:fill="F3F4F6"/>
        <w:spacing w:before="0" w:after="0"/>
      </w:pPr>
      <w:r>
        <w:t xml:space="preserve"> </w:t>
      </w:r>
    </w:p>
    <w:p>
      <w:pPr>
        <w:pStyle w:val="CodeBlock"/>
        <w:shd w:val="clear" w:color="auto" w:fill="F3F4F6"/>
        <w:spacing w:before="0" w:after="0"/>
      </w:pPr>
      <w:r>
        <w:t xml:space="preserve">    # AI 呼び出し（省略）</w:t>
      </w:r>
    </w:p>
    <w:p>
      <w:pPr>
        <w:pStyle w:val="CodeBlock"/>
        <w:shd w:val="clear" w:color="auto" w:fill="F3F4F6"/>
        <w:spacing w:before="0" w:after="120"/>
      </w:pPr>
      <w:r>
        <w:t xml:space="preserve">    ...</w:t>
      </w:r>
    </w:p>
    <w:p>
      <w:pPr>
        <w:spacing w:before="40" w:after="40"/>
        <w:pBdr>
          <w:bottom w:val="single" w:sz="4" w:space="1" w:color="CCCCCC"/>
        </w:pBdr>
      </w:pPr>
    </w:p>
    <w:p>
      <w:pPr>
        <w:pStyle w:val="Heading2"/>
      </w:pPr>
      <w:r>
        <w:t>13. Firestore データベース統合</w:t>
      </w:r>
    </w:p>
    <w:p>
      <w:pPr>
        <w:pStyle w:val="Heading3"/>
      </w:pPr>
      <w:r>
        <w:t>なぜ Firestore を選んだか</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要件</w:t>
            </w:r>
          </w:p>
        </w:tc>
        <w:tc>
          <w:tcPr>
            <w:tcW w:type="dxa" w:w="2409"/>
            <w:shd w:val="clear" w:color="auto" w:fill="D6E4F7"/>
          </w:tcPr>
          <w:p>
            <w:pPr>
              <w:spacing w:before="40" w:after="40"/>
            </w:pPr>
            <w:r>
              <w:rPr>
                <w:rFonts w:ascii="Hiragino Kaku Gothic ProN" w:hAnsi="Hiragino Kaku Gothic ProN"/>
                <w:b/>
                <w:sz w:val="17"/>
              </w:rPr>
              <w:t>Firestore</w:t>
            </w:r>
          </w:p>
        </w:tc>
        <w:tc>
          <w:tcPr>
            <w:tcW w:type="dxa" w:w="2409"/>
            <w:shd w:val="clear" w:color="auto" w:fill="D6E4F7"/>
          </w:tcPr>
          <w:p>
            <w:pPr>
              <w:spacing w:before="40" w:after="40"/>
            </w:pPr>
            <w:r>
              <w:rPr>
                <w:rFonts w:ascii="Hiragino Kaku Gothic ProN" w:hAnsi="Hiragino Kaku Gothic ProN"/>
                <w:b/>
                <w:sz w:val="17"/>
              </w:rPr>
              <w:t>PostgreSQL</w:t>
            </w:r>
          </w:p>
        </w:tc>
        <w:tc>
          <w:tcPr>
            <w:tcW w:type="dxa" w:w="2409"/>
            <w:shd w:val="clear" w:color="auto" w:fill="D6E4F7"/>
          </w:tcPr>
          <w:p>
            <w:pPr>
              <w:spacing w:before="40" w:after="40"/>
            </w:pPr>
            <w:r>
              <w:rPr>
                <w:rFonts w:ascii="Hiragino Kaku Gothic ProN" w:hAnsi="Hiragino Kaku Gothic ProN"/>
                <w:b/>
                <w:sz w:val="17"/>
              </w:rPr>
              <w:t>SQLite</w:t>
            </w:r>
          </w:p>
        </w:tc>
      </w:tr>
      <w:tr>
        <w:tc>
          <w:tcPr>
            <w:tcW w:type="dxa" w:w="2409"/>
          </w:tcPr>
          <w:p>
            <w:pPr>
              <w:spacing w:before="40" w:after="40"/>
            </w:pPr>
            <w:r>
              <w:rPr>
                <w:rFonts w:ascii="Hiragino Kaku Gothic ProN" w:hAnsi="Hiragino Kaku Gothic ProN"/>
                <w:sz w:val="17"/>
              </w:rPr>
              <w:t>Cloud Run との統合</w:t>
            </w:r>
          </w:p>
        </w:tc>
        <w:tc>
          <w:tcPr>
            <w:tcW w:type="dxa" w:w="2409"/>
          </w:tcPr>
          <w:p>
            <w:pPr>
              <w:spacing w:before="40" w:after="40"/>
            </w:pPr>
            <w:r>
              <w:rPr>
                <w:rFonts w:ascii="Hiragino Kaku Gothic ProN" w:hAnsi="Hiragino Kaku Gothic ProN"/>
                <w:sz w:val="17"/>
              </w:rPr>
              <w:t>◎（IAM）</w:t>
            </w:r>
          </w:p>
        </w:tc>
        <w:tc>
          <w:tcPr>
            <w:tcW w:type="dxa" w:w="2409"/>
          </w:tcPr>
          <w:p>
            <w:pPr>
              <w:spacing w:before="40" w:after="40"/>
            </w:pPr>
            <w:r>
              <w:rPr>
                <w:rFonts w:ascii="Hiragino Kaku Gothic ProN" w:hAnsi="Hiragino Kaku Gothic ProN"/>
                <w:sz w:val="17"/>
              </w:rPr>
              <w:t>○（Auth Proxy）</w:t>
            </w:r>
          </w:p>
        </w:tc>
        <w:tc>
          <w:tcPr>
            <w:tcW w:type="dxa" w:w="2409"/>
          </w:tcPr>
          <w:p>
            <w:pPr>
              <w:spacing w:before="40" w:after="40"/>
            </w:pPr>
            <w:r>
              <w:rPr>
                <w:rFonts w:ascii="Hiragino Kaku Gothic ProN" w:hAnsi="Hiragino Kaku Gothic ProN"/>
                <w:sz w:val="17"/>
              </w:rPr>
              <w:t>◎</w:t>
            </w:r>
          </w:p>
        </w:tc>
      </w:tr>
      <w:tr>
        <w:tc>
          <w:tcPr>
            <w:tcW w:type="dxa" w:w="2409"/>
          </w:tcPr>
          <w:p>
            <w:pPr>
              <w:spacing w:before="40" w:after="40"/>
            </w:pPr>
            <w:r>
              <w:rPr>
                <w:rFonts w:ascii="Hiragino Kaku Gothic ProN" w:hAnsi="Hiragino Kaku Gothic ProN"/>
                <w:sz w:val="17"/>
              </w:rPr>
              <w:t>スキーマレス</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w:t>
            </w:r>
          </w:p>
        </w:tc>
      </w:tr>
      <w:tr>
        <w:tc>
          <w:tcPr>
            <w:tcW w:type="dxa" w:w="2409"/>
          </w:tcPr>
          <w:p>
            <w:pPr>
              <w:spacing w:before="40" w:after="40"/>
            </w:pPr>
            <w:r>
              <w:rPr>
                <w:rFonts w:ascii="Hiragino Kaku Gothic ProN" w:hAnsi="Hiragino Kaku Gothic ProN"/>
                <w:sz w:val="17"/>
              </w:rPr>
              <w:t>スケール</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w:t>
            </w:r>
          </w:p>
        </w:tc>
      </w:tr>
      <w:tr>
        <w:tc>
          <w:tcPr>
            <w:tcW w:type="dxa" w:w="2409"/>
          </w:tcPr>
          <w:p>
            <w:pPr>
              <w:spacing w:before="40" w:after="40"/>
            </w:pPr>
            <w:r>
              <w:rPr>
                <w:rFonts w:ascii="Hiragino Kaku Gothic ProN" w:hAnsi="Hiragino Kaku Gothic ProN"/>
                <w:sz w:val="17"/>
              </w:rPr>
              <w:t>無料枠</w:t>
            </w:r>
          </w:p>
        </w:tc>
        <w:tc>
          <w:tcPr>
            <w:tcW w:type="dxa" w:w="2409"/>
          </w:tcPr>
          <w:p>
            <w:pPr>
              <w:spacing w:before="40" w:after="40"/>
            </w:pPr>
            <w:r>
              <w:rPr>
                <w:rFonts w:ascii="Hiragino Kaku Gothic ProN" w:hAnsi="Hiragino Kaku Gothic ProN"/>
                <w:sz w:val="17"/>
              </w:rPr>
              <w:t>◎ 50K 読取/日</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w:t>
            </w:r>
          </w:p>
        </w:tc>
      </w:tr>
      <w:tr>
        <w:tc>
          <w:tcPr>
            <w:tcW w:type="dxa" w:w="2409"/>
          </w:tcPr>
          <w:p>
            <w:pPr>
              <w:spacing w:before="40" w:after="40"/>
            </w:pPr>
            <w:r>
              <w:rPr>
                <w:rFonts w:ascii="Hiragino Kaku Gothic ProN" w:hAnsi="Hiragino Kaku Gothic ProN"/>
                <w:sz w:val="17"/>
              </w:rPr>
              <w:t>ユーザー分離</w:t>
            </w:r>
          </w:p>
        </w:tc>
        <w:tc>
          <w:tcPr>
            <w:tcW w:type="dxa" w:w="2409"/>
          </w:tcPr>
          <w:p>
            <w:pPr>
              <w:spacing w:before="40" w:after="40"/>
            </w:pPr>
            <w:r>
              <w:rPr>
                <w:rFonts w:ascii="Hiragino Kaku Gothic ProN" w:hAnsi="Hiragino Kaku Gothic ProN"/>
                <w:sz w:val="17"/>
              </w:rPr>
              <w:t>◎（パス）</w:t>
            </w:r>
          </w:p>
        </w:tc>
        <w:tc>
          <w:tcPr>
            <w:tcW w:type="dxa" w:w="2409"/>
          </w:tcPr>
          <w:p>
            <w:pPr>
              <w:spacing w:before="40" w:after="40"/>
            </w:pPr>
            <w:r>
              <w:rPr>
                <w:rFonts w:ascii="Hiragino Kaku Gothic ProN" w:hAnsi="Hiragino Kaku Gothic ProN"/>
                <w:sz w:val="17"/>
              </w:rPr>
              <w:t>○（行）</w:t>
            </w:r>
          </w:p>
        </w:tc>
        <w:tc>
          <w:tcPr>
            <w:tcW w:type="dxa" w:w="2409"/>
          </w:tcPr>
          <w:p>
            <w:pPr>
              <w:spacing w:before="40" w:after="40"/>
            </w:pPr>
            <w:r>
              <w:rPr>
                <w:rFonts w:ascii="Hiragino Kaku Gothic ProN" w:hAnsi="Hiragino Kaku Gothic ProN"/>
                <w:sz w:val="17"/>
              </w:rPr>
              <w:t>△</w:t>
            </w:r>
          </w:p>
        </w:tc>
      </w:tr>
    </w:tbl>
    <w:p>
      <w:pPr>
        <w:spacing w:after="80"/>
      </w:pPr>
    </w:p>
    <w:p>
      <w:pPr>
        <w:pStyle w:val="Heading3"/>
      </w:pPr>
      <w:r>
        <w:t>接続の初期化</w:t>
      </w:r>
    </w:p>
    <w:p>
      <w:pPr>
        <w:spacing w:after="0"/>
      </w:pPr>
      <w:r>
        <w:rPr>
          <w:rFonts w:ascii="Courier New" w:hAnsi="Courier New"/>
          <w:color w:val="9999AA"/>
          <w:sz w:val="14"/>
        </w:rPr>
        <w:t>[python]</w:t>
      </w:r>
    </w:p>
    <w:p>
      <w:pPr>
        <w:pStyle w:val="CodeBlock"/>
        <w:shd w:val="clear" w:color="auto" w:fill="F3F4F6"/>
        <w:spacing w:before="80" w:after="0"/>
      </w:pPr>
      <w:r>
        <w:t># firestore_service.py</w:t>
      </w:r>
    </w:p>
    <w:p>
      <w:pPr>
        <w:pStyle w:val="CodeBlock"/>
        <w:shd w:val="clear" w:color="auto" w:fill="F3F4F6"/>
        <w:spacing w:before="0" w:after="0"/>
      </w:pPr>
      <w:r>
        <w:t>from google.cloud import firestore</w:t>
      </w:r>
    </w:p>
    <w:p>
      <w:pPr>
        <w:pStyle w:val="CodeBlock"/>
        <w:shd w:val="clear" w:color="auto" w:fill="F3F4F6"/>
        <w:spacing w:before="0" w:after="0"/>
      </w:pPr>
      <w:r>
        <w:t>import os</w:t>
      </w:r>
    </w:p>
    <w:p>
      <w:pPr>
        <w:pStyle w:val="CodeBlock"/>
        <w:shd w:val="clear" w:color="auto" w:fill="F3F4F6"/>
        <w:spacing w:before="0" w:after="0"/>
      </w:pPr>
      <w:r>
        <w:t xml:space="preserve"> </w:t>
      </w:r>
    </w:p>
    <w:p>
      <w:pPr>
        <w:pStyle w:val="CodeBlock"/>
        <w:shd w:val="clear" w:color="auto" w:fill="F3F4F6"/>
        <w:spacing w:before="0" w:after="0"/>
      </w:pPr>
      <w:r>
        <w:t>_db = None</w:t>
      </w:r>
    </w:p>
    <w:p>
      <w:pPr>
        <w:pStyle w:val="CodeBlock"/>
        <w:shd w:val="clear" w:color="auto" w:fill="F3F4F6"/>
        <w:spacing w:before="0" w:after="0"/>
      </w:pPr>
      <w:r>
        <w:t xml:space="preserve"> </w:t>
      </w:r>
    </w:p>
    <w:p>
      <w:pPr>
        <w:pStyle w:val="CodeBlock"/>
        <w:shd w:val="clear" w:color="auto" w:fill="F3F4F6"/>
        <w:spacing w:before="0" w:after="0"/>
      </w:pPr>
      <w:r>
        <w:t>def get_db():</w:t>
      </w:r>
    </w:p>
    <w:p>
      <w:pPr>
        <w:pStyle w:val="CodeBlock"/>
        <w:shd w:val="clear" w:color="auto" w:fill="F3F4F6"/>
        <w:spacing w:before="0" w:after="0"/>
      </w:pPr>
      <w:r>
        <w:t xml:space="preserve">    """Firestoreクライアントをシングルトンで返す"""</w:t>
      </w:r>
    </w:p>
    <w:p>
      <w:pPr>
        <w:pStyle w:val="CodeBlock"/>
        <w:shd w:val="clear" w:color="auto" w:fill="F3F4F6"/>
        <w:spacing w:before="0" w:after="0"/>
      </w:pPr>
      <w:r>
        <w:t xml:space="preserve">    global _db</w:t>
      </w:r>
    </w:p>
    <w:p>
      <w:pPr>
        <w:pStyle w:val="CodeBlock"/>
        <w:shd w:val="clear" w:color="auto" w:fill="F3F4F6"/>
        <w:spacing w:before="0" w:after="0"/>
      </w:pPr>
      <w:r>
        <w:t xml:space="preserve">    if _db is not None:</w:t>
      </w:r>
    </w:p>
    <w:p>
      <w:pPr>
        <w:pStyle w:val="CodeBlock"/>
        <w:shd w:val="clear" w:color="auto" w:fill="F3F4F6"/>
        <w:spacing w:before="0" w:after="0"/>
      </w:pPr>
      <w:r>
        <w:t xml:space="preserve">        return _db</w:t>
      </w:r>
    </w:p>
    <w:p>
      <w:pPr>
        <w:pStyle w:val="CodeBlock"/>
        <w:shd w:val="clear" w:color="auto" w:fill="F3F4F6"/>
        <w:spacing w:before="0" w:after="0"/>
      </w:pPr>
      <w:r>
        <w:t xml:space="preserve">    try:</w:t>
      </w:r>
    </w:p>
    <w:p>
      <w:pPr>
        <w:pStyle w:val="CodeBlock"/>
        <w:shd w:val="clear" w:color="auto" w:fill="F3F4F6"/>
        <w:spacing w:before="0" w:after="0"/>
      </w:pPr>
      <w:r>
        <w:t xml:space="preserve">        project = os.environ.get("GCP_PROJECT")</w:t>
      </w:r>
    </w:p>
    <w:p>
      <w:pPr>
        <w:pStyle w:val="CodeBlock"/>
        <w:shd w:val="clear" w:color="auto" w:fill="F3F4F6"/>
        <w:spacing w:before="0" w:after="0"/>
      </w:pPr>
      <w:r>
        <w:t xml:space="preserve">        _db = firestore.Client(project=project) if project else firestore.Client()</w:t>
      </w:r>
    </w:p>
    <w:p>
      <w:pPr>
        <w:pStyle w:val="CodeBlock"/>
        <w:shd w:val="clear" w:color="auto" w:fill="F3F4F6"/>
        <w:spacing w:before="0" w:after="0"/>
      </w:pPr>
      <w:r>
        <w:t xml:space="preserve">        return _db</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logger.warning("Firestore接続失敗: %s", e)</w:t>
      </w:r>
    </w:p>
    <w:p>
      <w:pPr>
        <w:pStyle w:val="CodeBlock"/>
        <w:shd w:val="clear" w:color="auto" w:fill="F3F4F6"/>
        <w:spacing w:before="0" w:after="120"/>
      </w:pPr>
      <w:r>
        <w:t xml:space="preserve">        return None</w:t>
      </w:r>
    </w:p>
    <w:p>
      <w:pPr>
        <w:pStyle w:val="Heading3"/>
      </w:pPr>
      <w:r>
        <w:t>バッチ書き込み（500 件制限の対処）</w:t>
      </w:r>
    </w:p>
    <w:p>
      <w:pPr>
        <w:spacing w:after="0"/>
      </w:pPr>
      <w:r>
        <w:rPr>
          <w:rFonts w:ascii="Courier New" w:hAnsi="Courier New"/>
          <w:color w:val="9999AA"/>
          <w:sz w:val="14"/>
        </w:rPr>
        <w:t>[python]</w:t>
      </w:r>
    </w:p>
    <w:p>
      <w:pPr>
        <w:pStyle w:val="CodeBlock"/>
        <w:shd w:val="clear" w:color="auto" w:fill="F3F4F6"/>
        <w:spacing w:before="80" w:after="0"/>
      </w:pPr>
      <w:r>
        <w:t>def save_books(uid: str, source_id: str, books: list[dict], meta: dict) -&gt; None:</w:t>
      </w:r>
    </w:p>
    <w:p>
      <w:pPr>
        <w:pStyle w:val="CodeBlock"/>
        <w:shd w:val="clear" w:color="auto" w:fill="F3F4F6"/>
        <w:spacing w:before="0" w:after="0"/>
      </w:pPr>
      <w:r>
        <w:t xml:space="preserve">    db = get_db()</w:t>
      </w:r>
    </w:p>
    <w:p>
      <w:pPr>
        <w:pStyle w:val="CodeBlock"/>
        <w:shd w:val="clear" w:color="auto" w:fill="F3F4F6"/>
        <w:spacing w:before="0" w:after="0"/>
      </w:pPr>
      <w:r>
        <w:t xml:space="preserve">    if not db:</w:t>
      </w:r>
    </w:p>
    <w:p>
      <w:pPr>
        <w:pStyle w:val="CodeBlock"/>
        <w:shd w:val="clear" w:color="auto" w:fill="F3F4F6"/>
        <w:spacing w:before="0" w:after="0"/>
      </w:pPr>
      <w:r>
        <w:t xml:space="preserve">        return</w:t>
      </w:r>
    </w:p>
    <w:p>
      <w:pPr>
        <w:pStyle w:val="CodeBlock"/>
        <w:shd w:val="clear" w:color="auto" w:fill="F3F4F6"/>
        <w:spacing w:before="0" w:after="0"/>
      </w:pPr>
      <w:r>
        <w:t xml:space="preserve"> </w:t>
      </w:r>
    </w:p>
    <w:p>
      <w:pPr>
        <w:pStyle w:val="CodeBlock"/>
        <w:shd w:val="clear" w:color="auto" w:fill="F3F4F6"/>
        <w:spacing w:before="0" w:after="0"/>
      </w:pPr>
      <w:r>
        <w:t xml:space="preserve">    user_ref = db.collection("users").document(uid)</w:t>
      </w:r>
    </w:p>
    <w:p>
      <w:pPr>
        <w:pStyle w:val="CodeBlock"/>
        <w:shd w:val="clear" w:color="auto" w:fill="F3F4F6"/>
        <w:spacing w:before="0" w:after="0"/>
      </w:pPr>
      <w:r>
        <w:t xml:space="preserve">    books_col = user_ref.collection("books")</w:t>
      </w:r>
    </w:p>
    <w:p>
      <w:pPr>
        <w:pStyle w:val="CodeBlock"/>
        <w:shd w:val="clear" w:color="auto" w:fill="F3F4F6"/>
        <w:spacing w:before="0" w:after="0"/>
      </w:pPr>
      <w:r>
        <w:t xml:space="preserve">    now = datetime.now(timezone.utc).isoformat()</w:t>
      </w:r>
    </w:p>
    <w:p>
      <w:pPr>
        <w:pStyle w:val="CodeBlock"/>
        <w:shd w:val="clear" w:color="auto" w:fill="F3F4F6"/>
        <w:spacing w:before="0" w:after="0"/>
      </w:pPr>
      <w:r>
        <w:t xml:space="preserve"> </w:t>
      </w:r>
    </w:p>
    <w:p>
      <w:pPr>
        <w:pStyle w:val="CodeBlock"/>
        <w:shd w:val="clear" w:color="auto" w:fill="F3F4F6"/>
        <w:spacing w:before="0" w:after="0"/>
      </w:pPr>
      <w:r>
        <w:t xml:space="preserve">    batch = db.batch()</w:t>
      </w:r>
    </w:p>
    <w:p>
      <w:pPr>
        <w:pStyle w:val="CodeBlock"/>
        <w:shd w:val="clear" w:color="auto" w:fill="F3F4F6"/>
        <w:spacing w:before="0" w:after="0"/>
      </w:pPr>
      <w:r>
        <w:t xml:space="preserve">    count = 0</w:t>
      </w:r>
    </w:p>
    <w:p>
      <w:pPr>
        <w:pStyle w:val="CodeBlock"/>
        <w:shd w:val="clear" w:color="auto" w:fill="F3F4F6"/>
        <w:spacing w:before="0" w:after="0"/>
      </w:pPr>
      <w:r>
        <w:t xml:space="preserve"> </w:t>
      </w:r>
    </w:p>
    <w:p>
      <w:pPr>
        <w:pStyle w:val="CodeBlock"/>
        <w:shd w:val="clear" w:color="auto" w:fill="F3F4F6"/>
        <w:spacing w:before="0" w:after="0"/>
      </w:pPr>
      <w:r>
        <w:t xml:space="preserve">    for book in books:</w:t>
      </w:r>
    </w:p>
    <w:p>
      <w:pPr>
        <w:pStyle w:val="CodeBlock"/>
        <w:shd w:val="clear" w:color="auto" w:fill="F3F4F6"/>
        <w:spacing w:before="0" w:after="0"/>
      </w:pPr>
      <w:r>
        <w:t xml:space="preserve">        bid = make_book_id(book)</w:t>
      </w:r>
    </w:p>
    <w:p>
      <w:pPr>
        <w:pStyle w:val="CodeBlock"/>
        <w:shd w:val="clear" w:color="auto" w:fill="F3F4F6"/>
        <w:spacing w:before="0" w:after="0"/>
      </w:pPr>
      <w:r>
        <w:t xml:space="preserve">        clean = {k: v for k, v in book.items() if v is not None}</w:t>
      </w:r>
    </w:p>
    <w:p>
      <w:pPr>
        <w:pStyle w:val="CodeBlock"/>
        <w:shd w:val="clear" w:color="auto" w:fill="F3F4F6"/>
        <w:spacing w:before="0" w:after="0"/>
      </w:pPr>
      <w:r>
        <w:t xml:space="preserve">        clean["_updated_at"] = now</w:t>
      </w:r>
    </w:p>
    <w:p>
      <w:pPr>
        <w:pStyle w:val="CodeBlock"/>
        <w:shd w:val="clear" w:color="auto" w:fill="F3F4F6"/>
        <w:spacing w:before="0" w:after="0"/>
      </w:pPr>
      <w:r>
        <w:t xml:space="preserve">        batch.set(books_col.document(bid), clean)</w:t>
      </w:r>
    </w:p>
    <w:p>
      <w:pPr>
        <w:pStyle w:val="CodeBlock"/>
        <w:shd w:val="clear" w:color="auto" w:fill="F3F4F6"/>
        <w:spacing w:before="0" w:after="0"/>
      </w:pPr>
      <w:r>
        <w:t xml:space="preserve">        count += 1</w:t>
      </w:r>
    </w:p>
    <w:p>
      <w:pPr>
        <w:pStyle w:val="CodeBlock"/>
        <w:shd w:val="clear" w:color="auto" w:fill="F3F4F6"/>
        <w:spacing w:before="0" w:after="0"/>
      </w:pPr>
      <w:r>
        <w:t xml:space="preserve"> </w:t>
      </w:r>
    </w:p>
    <w:p>
      <w:pPr>
        <w:pStyle w:val="CodeBlock"/>
        <w:shd w:val="clear" w:color="auto" w:fill="F3F4F6"/>
        <w:spacing w:before="0" w:after="0"/>
      </w:pPr>
      <w:r>
        <w:t xml:space="preserve">        if count &gt;= 499:  # 500件ごとにコミット</w:t>
      </w:r>
    </w:p>
    <w:p>
      <w:pPr>
        <w:pStyle w:val="CodeBlock"/>
        <w:shd w:val="clear" w:color="auto" w:fill="F3F4F6"/>
        <w:spacing w:before="0" w:after="0"/>
      </w:pPr>
      <w:r>
        <w:t xml:space="preserve">            batch.commit()</w:t>
      </w:r>
    </w:p>
    <w:p>
      <w:pPr>
        <w:pStyle w:val="CodeBlock"/>
        <w:shd w:val="clear" w:color="auto" w:fill="F3F4F6"/>
        <w:spacing w:before="0" w:after="0"/>
      </w:pPr>
      <w:r>
        <w:t xml:space="preserve">            batch = db.batch()</w:t>
      </w:r>
    </w:p>
    <w:p>
      <w:pPr>
        <w:pStyle w:val="CodeBlock"/>
        <w:shd w:val="clear" w:color="auto" w:fill="F3F4F6"/>
        <w:spacing w:before="0" w:after="0"/>
      </w:pPr>
      <w:r>
        <w:t xml:space="preserve">            count = 0</w:t>
      </w:r>
    </w:p>
    <w:p>
      <w:pPr>
        <w:pStyle w:val="CodeBlock"/>
        <w:shd w:val="clear" w:color="auto" w:fill="F3F4F6"/>
        <w:spacing w:before="0" w:after="0"/>
      </w:pPr>
      <w:r>
        <w:t xml:space="preserve"> </w:t>
      </w:r>
    </w:p>
    <w:p>
      <w:pPr>
        <w:pStyle w:val="CodeBlock"/>
        <w:shd w:val="clear" w:color="auto" w:fill="F3F4F6"/>
        <w:spacing w:before="0" w:after="0"/>
      </w:pPr>
      <w:r>
        <w:t xml:space="preserve">    if count &gt; 0:</w:t>
      </w:r>
    </w:p>
    <w:p>
      <w:pPr>
        <w:pStyle w:val="CodeBlock"/>
        <w:shd w:val="clear" w:color="auto" w:fill="F3F4F6"/>
        <w:spacing w:before="0" w:after="0"/>
      </w:pPr>
      <w:r>
        <w:t xml:space="preserve">        batch.commit()</w:t>
      </w:r>
    </w:p>
    <w:p>
      <w:pPr>
        <w:pStyle w:val="CodeBlock"/>
        <w:shd w:val="clear" w:color="auto" w:fill="F3F4F6"/>
        <w:spacing w:before="0" w:after="0"/>
      </w:pPr>
      <w:r>
        <w:t xml:space="preserve"> </w:t>
      </w:r>
    </w:p>
    <w:p>
      <w:pPr>
        <w:pStyle w:val="CodeBlock"/>
        <w:shd w:val="clear" w:color="auto" w:fill="F3F4F6"/>
        <w:spacing w:before="0" w:after="0"/>
      </w:pPr>
      <w:r>
        <w:t xml:space="preserve">    user_ref.collection("sources").document(source_id).set(</w:t>
      </w:r>
    </w:p>
    <w:p>
      <w:pPr>
        <w:pStyle w:val="CodeBlock"/>
        <w:shd w:val="clear" w:color="auto" w:fill="F3F4F6"/>
        <w:spacing w:before="0" w:after="0"/>
      </w:pPr>
      <w:r>
        <w:t xml:space="preserve">        {**meta, "_updated_at": now}</w:t>
      </w:r>
    </w:p>
    <w:p>
      <w:pPr>
        <w:pStyle w:val="CodeBlock"/>
        <w:shd w:val="clear" w:color="auto" w:fill="F3F4F6"/>
        <w:spacing w:before="0" w:after="120"/>
      </w:pPr>
      <w:r>
        <w:t xml:space="preserve">    )</w:t>
      </w:r>
    </w:p>
    <w:p>
      <w:pPr>
        <w:pStyle w:val="Heading3"/>
      </w:pPr>
      <w:r>
        <w:t>JSON フォールバックパターン</w:t>
      </w:r>
    </w:p>
    <w:p>
      <w:pPr/>
      <w:r>
        <w:rPr>
          <w:rFonts w:ascii="Hiragino Kaku Gothic ProN" w:hAnsi="Hiragino Kaku Gothic ProN"/>
        </w:rPr>
        <w:t>Firestore が使えない場合（ローカル開発・障害時）は自動的に JSON ファイルを使います。</w:t>
      </w:r>
    </w:p>
    <w:p>
      <w:pPr>
        <w:spacing w:after="0"/>
      </w:pPr>
      <w:r>
        <w:rPr>
          <w:rFonts w:ascii="Courier New" w:hAnsi="Courier New"/>
          <w:color w:val="9999AA"/>
          <w:sz w:val="14"/>
        </w:rPr>
        <w:t>[python]</w:t>
      </w:r>
    </w:p>
    <w:p>
      <w:pPr>
        <w:pStyle w:val="CodeBlock"/>
        <w:shd w:val="clear" w:color="auto" w:fill="F3F4F6"/>
        <w:spacing w:before="80" w:after="0"/>
      </w:pPr>
      <w:r>
        <w:t>def load_saved() -&gt; Optional[dict]:</w:t>
      </w:r>
    </w:p>
    <w:p>
      <w:pPr>
        <w:pStyle w:val="CodeBlock"/>
        <w:shd w:val="clear" w:color="auto" w:fill="F3F4F6"/>
        <w:spacing w:before="0" w:after="0"/>
      </w:pPr>
      <w:r>
        <w:t xml:space="preserve">    uid = get_current_uid()</w:t>
      </w:r>
    </w:p>
    <w:p>
      <w:pPr>
        <w:pStyle w:val="CodeBlock"/>
        <w:shd w:val="clear" w:color="auto" w:fill="F3F4F6"/>
        <w:spacing w:before="0" w:after="0"/>
      </w:pPr>
      <w:r>
        <w:t xml:space="preserve">    if uid:</w:t>
      </w:r>
    </w:p>
    <w:p>
      <w:pPr>
        <w:pStyle w:val="CodeBlock"/>
        <w:shd w:val="clear" w:color="auto" w:fill="F3F4F6"/>
        <w:spacing w:before="0" w:after="0"/>
      </w:pPr>
      <w:r>
        <w:t xml:space="preserve">        try:</w:t>
      </w:r>
    </w:p>
    <w:p>
      <w:pPr>
        <w:pStyle w:val="CodeBlock"/>
        <w:shd w:val="clear" w:color="auto" w:fill="F3F4F6"/>
        <w:spacing w:before="0" w:after="0"/>
      </w:pPr>
      <w:r>
        <w:t xml:space="preserve">            import firestore_service</w:t>
      </w:r>
    </w:p>
    <w:p>
      <w:pPr>
        <w:pStyle w:val="CodeBlock"/>
        <w:shd w:val="clear" w:color="auto" w:fill="F3F4F6"/>
        <w:spacing w:before="0" w:after="0"/>
      </w:pPr>
      <w:r>
        <w:t xml:space="preserve">            result = firestore_service.load_books(uid)</w:t>
      </w:r>
    </w:p>
    <w:p>
      <w:pPr>
        <w:pStyle w:val="CodeBlock"/>
        <w:shd w:val="clear" w:color="auto" w:fill="F3F4F6"/>
        <w:spacing w:before="0" w:after="0"/>
      </w:pPr>
      <w:r>
        <w:t xml:space="preserve">            if result:</w:t>
      </w:r>
    </w:p>
    <w:p>
      <w:pPr>
        <w:pStyle w:val="CodeBlock"/>
        <w:shd w:val="clear" w:color="auto" w:fill="F3F4F6"/>
        <w:spacing w:before="0" w:after="0"/>
      </w:pPr>
      <w:r>
        <w:t xml:space="preserve">                return result</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logger.warning("Firestore失敗、JSONにフォールバック: %s", e)</w:t>
      </w:r>
    </w:p>
    <w:p>
      <w:pPr>
        <w:pStyle w:val="CodeBlock"/>
        <w:shd w:val="clear" w:color="auto" w:fill="F3F4F6"/>
        <w:spacing w:before="0" w:after="0"/>
      </w:pPr>
      <w:r>
        <w:t xml:space="preserve"> </w:t>
      </w:r>
    </w:p>
    <w:p>
      <w:pPr>
        <w:pStyle w:val="CodeBlock"/>
        <w:shd w:val="clear" w:color="auto" w:fill="F3F4F6"/>
        <w:spacing w:before="0" w:after="0"/>
      </w:pPr>
      <w:r>
        <w:t xml:space="preserve">    # JSON フォールバック</w:t>
      </w:r>
    </w:p>
    <w:p>
      <w:pPr>
        <w:pStyle w:val="CodeBlock"/>
        <w:shd w:val="clear" w:color="auto" w:fill="F3F4F6"/>
        <w:spacing w:before="0" w:after="0"/>
      </w:pPr>
      <w:r>
        <w:t xml:space="preserve">    all_books = []</w:t>
      </w:r>
    </w:p>
    <w:p>
      <w:pPr>
        <w:pStyle w:val="CodeBlock"/>
        <w:shd w:val="clear" w:color="auto" w:fill="F3F4F6"/>
        <w:spacing w:before="0" w:after="0"/>
      </w:pPr>
      <w:r>
        <w:t xml:space="preserve">    for lid in _KNOWN_SOURCES:</w:t>
      </w:r>
    </w:p>
    <w:p>
      <w:pPr>
        <w:pStyle w:val="CodeBlock"/>
        <w:shd w:val="clear" w:color="auto" w:fill="F3F4F6"/>
        <w:spacing w:before="0" w:after="0"/>
      </w:pPr>
      <w:r>
        <w:t xml:space="preserve">        path = _get_json_path(lid)</w:t>
      </w:r>
    </w:p>
    <w:p>
      <w:pPr>
        <w:pStyle w:val="CodeBlock"/>
        <w:shd w:val="clear" w:color="auto" w:fill="F3F4F6"/>
        <w:spacing w:before="0" w:after="0"/>
      </w:pPr>
      <w:r>
        <w:t xml:space="preserve">        if path and path.exists():</w:t>
      </w:r>
    </w:p>
    <w:p>
      <w:pPr>
        <w:pStyle w:val="CodeBlock"/>
        <w:shd w:val="clear" w:color="auto" w:fill="F3F4F6"/>
        <w:spacing w:before="0" w:after="0"/>
      </w:pPr>
      <w:r>
        <w:t xml:space="preserve">            data = json.loads(path.read_text())</w:t>
      </w:r>
    </w:p>
    <w:p>
      <w:pPr>
        <w:pStyle w:val="CodeBlock"/>
        <w:shd w:val="clear" w:color="auto" w:fill="F3F4F6"/>
        <w:spacing w:before="0" w:after="0"/>
      </w:pPr>
      <w:r>
        <w:t xml:space="preserve">            all_books.extend(data.get("books", []))</w:t>
      </w:r>
    </w:p>
    <w:p>
      <w:pPr>
        <w:pStyle w:val="CodeBlock"/>
        <w:shd w:val="clear" w:color="auto" w:fill="F3F4F6"/>
        <w:spacing w:before="0" w:after="120"/>
      </w:pPr>
      <w:r>
        <w:t xml:space="preserve">    return {"books": all_books, "total": len(all_books)} if all_books else None</w:t>
      </w:r>
    </w:p>
    <w:p>
      <w:pPr>
        <w:pStyle w:val="Heading3"/>
      </w:pPr>
      <w:r>
        <w:t>Firestore のインデックス設計</w:t>
      </w:r>
    </w:p>
    <w:p>
      <w:pPr/>
      <w:r>
        <w:rPr>
          <w:rFonts w:ascii="Hiragino Kaku Gothic ProN" w:hAnsi="Hiragino Kaku Gothic ProN"/>
        </w:rPr>
        <w:t>複合クエリを使う場合はインデックスが必要です。Firebase Console でインデックスを作成するか、</w:t>
      </w:r>
      <w:r>
        <w:rPr>
          <w:rFonts w:ascii="Courier New" w:hAnsi="Courier New"/>
          <w:color w:val="BF1F4A"/>
          <w:sz w:val="17"/>
        </w:rPr>
        <w:t>firestore.indexes.json</w:t>
      </w:r>
      <w:r>
        <w:rPr>
          <w:rFonts w:ascii="Hiragino Kaku Gothic ProN" w:hAnsi="Hiragino Kaku Gothic ProN"/>
        </w:rPr>
        <w:t xml:space="preserve"> に記述します。</w:t>
      </w:r>
    </w:p>
    <w:p>
      <w:pPr>
        <w:spacing w:after="0"/>
      </w:pPr>
      <w:r>
        <w:rPr>
          <w:rFonts w:ascii="Courier New" w:hAnsi="Courier New"/>
          <w:color w:val="9999AA"/>
          <w:sz w:val="14"/>
        </w:rPr>
        <w:t>[json]</w:t>
      </w:r>
    </w:p>
    <w:p>
      <w:pPr>
        <w:pStyle w:val="CodeBlock"/>
        <w:shd w:val="clear" w:color="auto" w:fill="F3F4F6"/>
        <w:spacing w:before="80" w:after="0"/>
      </w:pPr>
      <w:r>
        <w:t>{</w:t>
      </w:r>
    </w:p>
    <w:p>
      <w:pPr>
        <w:pStyle w:val="CodeBlock"/>
        <w:shd w:val="clear" w:color="auto" w:fill="F3F4F6"/>
        <w:spacing w:before="0" w:after="0"/>
      </w:pPr>
      <w:r>
        <w:t xml:space="preserve">  "indexes": [</w:t>
      </w:r>
    </w:p>
    <w:p>
      <w:pPr>
        <w:pStyle w:val="CodeBlock"/>
        <w:shd w:val="clear" w:color="auto" w:fill="F3F4F6"/>
        <w:spacing w:before="0" w:after="0"/>
      </w:pPr>
      <w:r>
        <w:t xml:space="preserve">    {</w:t>
      </w:r>
    </w:p>
    <w:p>
      <w:pPr>
        <w:pStyle w:val="CodeBlock"/>
        <w:shd w:val="clear" w:color="auto" w:fill="F3F4F6"/>
        <w:spacing w:before="0" w:after="0"/>
      </w:pPr>
      <w:r>
        <w:t xml:space="preserve">      "collectionGroup": "books",</w:t>
      </w:r>
    </w:p>
    <w:p>
      <w:pPr>
        <w:pStyle w:val="CodeBlock"/>
        <w:shd w:val="clear" w:color="auto" w:fill="F3F4F6"/>
        <w:spacing w:before="0" w:after="0"/>
      </w:pPr>
      <w:r>
        <w:t xml:space="preserve">      "queryScope": "COLLECTION",</w:t>
      </w:r>
    </w:p>
    <w:p>
      <w:pPr>
        <w:pStyle w:val="CodeBlock"/>
        <w:shd w:val="clear" w:color="auto" w:fill="F3F4F6"/>
        <w:spacing w:before="0" w:after="0"/>
      </w:pPr>
      <w:r>
        <w:t xml:space="preserve">      "fields": [</w:t>
      </w:r>
    </w:p>
    <w:p>
      <w:pPr>
        <w:pStyle w:val="CodeBlock"/>
        <w:shd w:val="clear" w:color="auto" w:fill="F3F4F6"/>
        <w:spacing w:before="0" w:after="0"/>
      </w:pPr>
      <w:r>
        <w:t xml:space="preserve">        {"fieldPath": "source", "order": "ASCENDING"},</w:t>
      </w:r>
    </w:p>
    <w:p>
      <w:pPr>
        <w:pStyle w:val="CodeBlock"/>
        <w:shd w:val="clear" w:color="auto" w:fill="F3F4F6"/>
        <w:spacing w:before="0" w:after="0"/>
      </w:pPr>
      <w:r>
        <w:t xml:space="preserve">        {"fieldPath": "completed", "order": "ASCENDING"},</w:t>
      </w:r>
    </w:p>
    <w:p>
      <w:pPr>
        <w:pStyle w:val="CodeBlock"/>
        <w:shd w:val="clear" w:color="auto" w:fill="F3F4F6"/>
        <w:spacing w:before="0" w:after="0"/>
      </w:pPr>
      <w:r>
        <w:t xml:space="preserve">        {"fieldPath": "completed_date", "order": "DESCENDING"}</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120"/>
      </w:pPr>
      <w:r>
        <w:t>}</w:t>
      </w:r>
    </w:p>
    <w:p>
      <w:pPr>
        <w:spacing w:before="40" w:after="40"/>
        <w:pBdr>
          <w:bottom w:val="single" w:sz="4" w:space="1" w:color="CCCCCC"/>
        </w:pBdr>
      </w:pPr>
    </w:p>
    <w:p>
      <w:pPr>
        <w:pStyle w:val="Heading2"/>
      </w:pPr>
      <w:r>
        <w:t>14. マルチユーザーデータ同期</w:t>
      </w:r>
    </w:p>
    <w:p>
      <w:pPr>
        <w:pStyle w:val="Heading3"/>
      </w:pPr>
      <w:r>
        <w:t>同期の全体フロー</w:t>
      </w:r>
    </w:p>
    <w:p>
      <w:pPr/>
      <w:r>
        <w:rPr>
          <w:rFonts w:ascii="Hiragino Kaku Gothic ProN" w:hAnsi="Hiragino Kaku Gothic ProN"/>
        </w:rPr>
        <w:t>マルチユーザー環境での定期同期は、「誰の、どのソースを、いつ同期するか」をシステムが把握している必要があります。</w:t>
      </w:r>
    </w:p>
    <w:p>
      <w:pPr>
        <w:pStyle w:val="CodeBlock"/>
        <w:shd w:val="clear" w:color="auto" w:fill="F3F4F6"/>
        <w:spacing w:before="80" w:after="0"/>
      </w:pPr>
      <w:r>
        <w:t>Cloud Scheduler（定期実行）</w:t>
      </w:r>
    </w:p>
    <w:p>
      <w:pPr>
        <w:pStyle w:val="CodeBlock"/>
        <w:shd w:val="clear" w:color="auto" w:fill="F3F4F6"/>
        <w:spacing w:before="0" w:after="0"/>
      </w:pPr>
      <w:r>
        <w:t xml:space="preserve">  ↓ POST /api/internal/auto-fetch-all</w:t>
      </w:r>
    </w:p>
    <w:p>
      <w:pPr>
        <w:pStyle w:val="CodeBlock"/>
        <w:shd w:val="clear" w:color="auto" w:fill="F3F4F6"/>
        <w:spacing w:before="0" w:after="0"/>
      </w:pPr>
      <w:r>
        <w:t>app.py</w:t>
      </w:r>
    </w:p>
    <w:p>
      <w:pPr>
        <w:pStyle w:val="CodeBlock"/>
        <w:shd w:val="clear" w:color="auto" w:fill="F3F4F6"/>
        <w:spacing w:before="0" w:after="0"/>
      </w:pPr>
      <w:r>
        <w:t xml:space="preserve">  ↓ Firestoreから「同期対象ユーザー一覧」を取得</w:t>
      </w:r>
    </w:p>
    <w:p>
      <w:pPr>
        <w:pStyle w:val="CodeBlock"/>
        <w:shd w:val="clear" w:color="auto" w:fill="F3F4F6"/>
        <w:spacing w:before="0" w:after="0"/>
      </w:pPr>
      <w:r>
        <w:t xml:space="preserve">  ↓ 各ユーザーの認証情報を読み込み</w:t>
      </w:r>
    </w:p>
    <w:p>
      <w:pPr>
        <w:pStyle w:val="CodeBlock"/>
        <w:shd w:val="clear" w:color="auto" w:fill="F3F4F6"/>
        <w:spacing w:before="0" w:after="0"/>
      </w:pPr>
      <w:r>
        <w:t xml:space="preserve">  ↓ バックグラウンドスレッドで各ソースを同期</w:t>
      </w:r>
    </w:p>
    <w:p>
      <w:pPr>
        <w:pStyle w:val="CodeBlock"/>
        <w:shd w:val="clear" w:color="auto" w:fill="F3F4F6"/>
        <w:spacing w:before="0" w:after="120"/>
      </w:pPr>
      <w:r>
        <w:t xml:space="preserve">  ↓ 新規読了があればコミュニティフィードに投稿</w:t>
      </w:r>
    </w:p>
    <w:p>
      <w:pPr>
        <w:pStyle w:val="Heading3"/>
      </w:pPr>
      <w:r>
        <w:t>Firestore の同期設定フラグ</w:t>
      </w:r>
    </w:p>
    <w:p>
      <w:pPr/>
      <w:r>
        <w:rPr>
          <w:rFonts w:ascii="Hiragino Kaku Gothic ProN" w:hAnsi="Hiragino Kaku Gothic ProN"/>
        </w:rPr>
        <w:t>ユーザーが「このソースを同期する」と設定した情報を Firestore に保持します。</w:t>
      </w:r>
    </w:p>
    <w:p>
      <w:pPr>
        <w:spacing w:after="0"/>
      </w:pPr>
      <w:r>
        <w:rPr>
          <w:rFonts w:ascii="Courier New" w:hAnsi="Courier New"/>
          <w:color w:val="9999AA"/>
          <w:sz w:val="14"/>
        </w:rPr>
        <w:t>[python]</w:t>
      </w:r>
    </w:p>
    <w:p>
      <w:pPr>
        <w:pStyle w:val="CodeBlock"/>
        <w:shd w:val="clear" w:color="auto" w:fill="F3F4F6"/>
        <w:spacing w:before="80" w:after="0"/>
      </w:pPr>
      <w:r>
        <w:t># firestore_service.py</w:t>
      </w:r>
    </w:p>
    <w:p>
      <w:pPr>
        <w:pStyle w:val="CodeBlock"/>
        <w:shd w:val="clear" w:color="auto" w:fill="F3F4F6"/>
        <w:spacing w:before="0" w:after="0"/>
      </w:pPr>
      <w:r>
        <w:t xml:space="preserve"> </w:t>
      </w:r>
    </w:p>
    <w:p>
      <w:pPr>
        <w:pStyle w:val="CodeBlock"/>
        <w:shd w:val="clear" w:color="auto" w:fill="F3F4F6"/>
        <w:spacing w:before="0" w:after="0"/>
      </w:pPr>
      <w:r>
        <w:t>def update_user_sources(uid: str, source: str, enabled: bool) -&gt; None:</w:t>
      </w:r>
    </w:p>
    <w:p>
      <w:pPr>
        <w:pStyle w:val="CodeBlock"/>
        <w:shd w:val="clear" w:color="auto" w:fill="F3F4F6"/>
        <w:spacing w:before="0" w:after="0"/>
      </w:pPr>
      <w:r>
        <w:t xml:space="preserve">    """認証設定の保存/削除時に同期フラグを更新"""</w:t>
      </w:r>
    </w:p>
    <w:p>
      <w:pPr>
        <w:pStyle w:val="CodeBlock"/>
        <w:shd w:val="clear" w:color="auto" w:fill="F3F4F6"/>
        <w:spacing w:before="0" w:after="0"/>
      </w:pPr>
      <w:r>
        <w:t xml:space="preserve">    db = get_db()</w:t>
      </w:r>
    </w:p>
    <w:p>
      <w:pPr>
        <w:pStyle w:val="CodeBlock"/>
        <w:shd w:val="clear" w:color="auto" w:fill="F3F4F6"/>
        <w:spacing w:before="0" w:after="0"/>
      </w:pPr>
      <w:r>
        <w:t xml:space="preserve">    if not db:</w:t>
      </w:r>
    </w:p>
    <w:p>
      <w:pPr>
        <w:pStyle w:val="CodeBlock"/>
        <w:shd w:val="clear" w:color="auto" w:fill="F3F4F6"/>
        <w:spacing w:before="0" w:after="0"/>
      </w:pPr>
      <w:r>
        <w:t xml:space="preserve">        return</w:t>
      </w:r>
    </w:p>
    <w:p>
      <w:pPr>
        <w:pStyle w:val="CodeBlock"/>
        <w:shd w:val="clear" w:color="auto" w:fill="F3F4F6"/>
        <w:spacing w:before="0" w:after="0"/>
      </w:pPr>
      <w:r>
        <w:t xml:space="preserve">    db.collection("users").document(uid).set(</w:t>
      </w:r>
    </w:p>
    <w:p>
      <w:pPr>
        <w:pStyle w:val="CodeBlock"/>
        <w:shd w:val="clear" w:color="auto" w:fill="F3F4F6"/>
        <w:spacing w:before="0" w:after="0"/>
      </w:pPr>
      <w:r>
        <w:t xml:space="preserve">        {"sources": {source: enabled}},</w:t>
      </w:r>
    </w:p>
    <w:p>
      <w:pPr>
        <w:pStyle w:val="CodeBlock"/>
        <w:shd w:val="clear" w:color="auto" w:fill="F3F4F6"/>
        <w:spacing w:before="0" w:after="0"/>
      </w:pPr>
      <w:r>
        <w:t xml:space="preserve">        merge=True</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def list_sync_users() -&gt; list[dict]:</w:t>
      </w:r>
    </w:p>
    <w:p>
      <w:pPr>
        <w:pStyle w:val="CodeBlock"/>
        <w:shd w:val="clear" w:color="auto" w:fill="F3F4F6"/>
        <w:spacing w:before="0" w:after="0"/>
      </w:pPr>
      <w:r>
        <w:t xml:space="preserve">    """1つ以上のソースが有効なユーザー一覧を返す"""</w:t>
      </w:r>
    </w:p>
    <w:p>
      <w:pPr>
        <w:pStyle w:val="CodeBlock"/>
        <w:shd w:val="clear" w:color="auto" w:fill="F3F4F6"/>
        <w:spacing w:before="0" w:after="0"/>
      </w:pPr>
      <w:r>
        <w:t xml:space="preserve">    db = get_db()</w:t>
      </w:r>
    </w:p>
    <w:p>
      <w:pPr>
        <w:pStyle w:val="CodeBlock"/>
        <w:shd w:val="clear" w:color="auto" w:fill="F3F4F6"/>
        <w:spacing w:before="0" w:after="0"/>
      </w:pPr>
      <w:r>
        <w:t xml:space="preserve">    if not db:</w:t>
      </w:r>
    </w:p>
    <w:p>
      <w:pPr>
        <w:pStyle w:val="CodeBlock"/>
        <w:shd w:val="clear" w:color="auto" w:fill="F3F4F6"/>
        <w:spacing w:before="0" w:after="0"/>
      </w:pPr>
      <w:r>
        <w:t xml:space="preserve">        return []</w:t>
      </w:r>
    </w:p>
    <w:p>
      <w:pPr>
        <w:pStyle w:val="CodeBlock"/>
        <w:shd w:val="clear" w:color="auto" w:fill="F3F4F6"/>
        <w:spacing w:before="0" w:after="0"/>
      </w:pPr>
      <w:r>
        <w:t xml:space="preserve">    result = []</w:t>
      </w:r>
    </w:p>
    <w:p>
      <w:pPr>
        <w:pStyle w:val="CodeBlock"/>
        <w:shd w:val="clear" w:color="auto" w:fill="F3F4F6"/>
        <w:spacing w:before="0" w:after="0"/>
      </w:pPr>
      <w:r>
        <w:t xml:space="preserve">    for doc in db.collection("users").stream():</w:t>
      </w:r>
    </w:p>
    <w:p>
      <w:pPr>
        <w:pStyle w:val="CodeBlock"/>
        <w:shd w:val="clear" w:color="auto" w:fill="F3F4F6"/>
        <w:spacing w:before="0" w:after="0"/>
      </w:pPr>
      <w:r>
        <w:t xml:space="preserve">        profile = doc.to_dict() or {}</w:t>
      </w:r>
    </w:p>
    <w:p>
      <w:pPr>
        <w:pStyle w:val="CodeBlock"/>
        <w:shd w:val="clear" w:color="auto" w:fill="F3F4F6"/>
        <w:spacing w:before="0" w:after="0"/>
      </w:pPr>
      <w:r>
        <w:t xml:space="preserve">        sources = profile.get("sources", {})</w:t>
      </w:r>
    </w:p>
    <w:p>
      <w:pPr>
        <w:pStyle w:val="CodeBlock"/>
        <w:shd w:val="clear" w:color="auto" w:fill="F3F4F6"/>
        <w:spacing w:before="0" w:after="0"/>
      </w:pPr>
      <w:r>
        <w:t xml:space="preserve">        if any(v for v in sources.values() if v):</w:t>
      </w:r>
    </w:p>
    <w:p>
      <w:pPr>
        <w:pStyle w:val="CodeBlock"/>
        <w:shd w:val="clear" w:color="auto" w:fill="F3F4F6"/>
        <w:spacing w:before="0" w:after="0"/>
      </w:pPr>
      <w:r>
        <w:t xml:space="preserve">            result.append({</w:t>
      </w:r>
    </w:p>
    <w:p>
      <w:pPr>
        <w:pStyle w:val="CodeBlock"/>
        <w:shd w:val="clear" w:color="auto" w:fill="F3F4F6"/>
        <w:spacing w:before="0" w:after="0"/>
      </w:pPr>
      <w:r>
        <w:t xml:space="preserve">                "uid":     doc.id,</w:t>
      </w:r>
    </w:p>
    <w:p>
      <w:pPr>
        <w:pStyle w:val="CodeBlock"/>
        <w:shd w:val="clear" w:color="auto" w:fill="F3F4F6"/>
        <w:spacing w:before="0" w:after="0"/>
      </w:pPr>
      <w:r>
        <w:t xml:space="preserve">                "sources": sources,</w:t>
      </w:r>
    </w:p>
    <w:p>
      <w:pPr>
        <w:pStyle w:val="CodeBlock"/>
        <w:shd w:val="clear" w:color="auto" w:fill="F3F4F6"/>
        <w:spacing w:before="0" w:after="0"/>
      </w:pPr>
      <w:r>
        <w:t xml:space="preserve">                "name":    profile.get("name", ""),</w:t>
      </w:r>
    </w:p>
    <w:p>
      <w:pPr>
        <w:pStyle w:val="CodeBlock"/>
        <w:shd w:val="clear" w:color="auto" w:fill="F3F4F6"/>
        <w:spacing w:before="0" w:after="0"/>
      </w:pPr>
      <w:r>
        <w:t xml:space="preserve">                "picture": profile.get("picture", ""),</w:t>
      </w:r>
    </w:p>
    <w:p>
      <w:pPr>
        <w:pStyle w:val="CodeBlock"/>
        <w:shd w:val="clear" w:color="auto" w:fill="F3F4F6"/>
        <w:spacing w:before="0" w:after="0"/>
      </w:pPr>
      <w:r>
        <w:t xml:space="preserve">            })</w:t>
      </w:r>
    </w:p>
    <w:p>
      <w:pPr>
        <w:pStyle w:val="CodeBlock"/>
        <w:shd w:val="clear" w:color="auto" w:fill="F3F4F6"/>
        <w:spacing w:before="0" w:after="120"/>
      </w:pPr>
      <w:r>
        <w:t xml:space="preserve">    return result</w:t>
      </w:r>
    </w:p>
    <w:p>
      <w:pPr>
        <w:pStyle w:val="Heading3"/>
      </w:pPr>
      <w:r>
        <w:t>自動同期エンドポイント</w:t>
      </w:r>
    </w:p>
    <w:p>
      <w:pPr/>
      <w:r>
        <w:rPr>
          <w:rFonts w:ascii="Hiragino Kaku Gothic ProN" w:hAnsi="Hiragino Kaku Gothic ProN"/>
        </w:rPr>
        <w:t>Cloud Scheduler から呼ばれる内部エンドポイントです。即座に 202 を返し、重い処理はバックグラウンドスレッドで実行します。</w:t>
      </w:r>
    </w:p>
    <w:p>
      <w:pPr>
        <w:spacing w:after="0"/>
      </w:pPr>
      <w:r>
        <w:rPr>
          <w:rFonts w:ascii="Courier New" w:hAnsi="Courier New"/>
          <w:color w:val="9999AA"/>
          <w:sz w:val="14"/>
        </w:rPr>
        <w:t>[python]</w:t>
      </w:r>
    </w:p>
    <w:p>
      <w:pPr>
        <w:pStyle w:val="CodeBlock"/>
        <w:shd w:val="clear" w:color="auto" w:fill="F3F4F6"/>
        <w:spacing w:before="80" w:after="0"/>
      </w:pPr>
      <w:r>
        <w:t># app.py</w:t>
      </w:r>
    </w:p>
    <w:p>
      <w:pPr>
        <w:pStyle w:val="CodeBlock"/>
        <w:shd w:val="clear" w:color="auto" w:fill="F3F4F6"/>
        <w:spacing w:before="0" w:after="0"/>
      </w:pPr>
      <w:r>
        <w:t>import threading as _threading</w:t>
      </w:r>
    </w:p>
    <w:p>
      <w:pPr>
        <w:pStyle w:val="CodeBlock"/>
        <w:shd w:val="clear" w:color="auto" w:fill="F3F4F6"/>
        <w:spacing w:before="0" w:after="0"/>
      </w:pPr>
      <w:r>
        <w:t>import concurrent.futures as _cf</w:t>
      </w:r>
    </w:p>
    <w:p>
      <w:pPr>
        <w:pStyle w:val="CodeBlock"/>
        <w:shd w:val="clear" w:color="auto" w:fill="F3F4F6"/>
        <w:spacing w:before="0" w:after="0"/>
      </w:pPr>
      <w:r>
        <w:t xml:space="preserve"> </w:t>
      </w:r>
    </w:p>
    <w:p>
      <w:pPr>
        <w:pStyle w:val="CodeBlock"/>
        <w:shd w:val="clear" w:color="auto" w:fill="F3F4F6"/>
        <w:spacing w:before="0" w:after="0"/>
      </w:pPr>
      <w:r>
        <w:t>@app.route("/api/internal/auto-fetch-all", methods=["POST"])</w:t>
      </w:r>
    </w:p>
    <w:p>
      <w:pPr>
        <w:pStyle w:val="CodeBlock"/>
        <w:shd w:val="clear" w:color="auto" w:fill="F3F4F6"/>
        <w:spacing w:before="0" w:after="0"/>
      </w:pPr>
      <w:r>
        <w:t>def api_internal_auto_fetch_all():</w:t>
      </w:r>
    </w:p>
    <w:p>
      <w:pPr>
        <w:pStyle w:val="CodeBlock"/>
        <w:shd w:val="clear" w:color="auto" w:fill="F3F4F6"/>
        <w:spacing w:before="0" w:after="0"/>
      </w:pPr>
      <w:r>
        <w:t xml:space="preserve">    """Cloud Scheduler から定期実行されるエンドポイント"""</w:t>
      </w:r>
    </w:p>
    <w:p>
      <w:pPr>
        <w:pStyle w:val="CodeBlock"/>
        <w:shd w:val="clear" w:color="auto" w:fill="F3F4F6"/>
        <w:spacing w:before="0" w:after="0"/>
      </w:pPr>
      <w:r>
        <w:t xml:space="preserve">    # 内部トークンで認証</w:t>
      </w:r>
    </w:p>
    <w:p>
      <w:pPr>
        <w:pStyle w:val="CodeBlock"/>
        <w:shd w:val="clear" w:color="auto" w:fill="F3F4F6"/>
        <w:spacing w:before="0" w:after="0"/>
      </w:pPr>
      <w:r>
        <w:t xml:space="preserve">    token = request.headers.get("X-Internal-Token", "")</w:t>
      </w:r>
    </w:p>
    <w:p>
      <w:pPr>
        <w:pStyle w:val="CodeBlock"/>
        <w:shd w:val="clear" w:color="auto" w:fill="F3F4F6"/>
        <w:spacing w:before="0" w:after="0"/>
      </w:pPr>
      <w:r>
        <w:t xml:space="preserve">    if not _INTERNAL_TOKEN or not hmac.compare_digest(token, _INTERNAL_TOKEN):</w:t>
      </w:r>
    </w:p>
    <w:p>
      <w:pPr>
        <w:pStyle w:val="CodeBlock"/>
        <w:shd w:val="clear" w:color="auto" w:fill="F3F4F6"/>
        <w:spacing w:before="0" w:after="0"/>
      </w:pPr>
      <w:r>
        <w:t xml:space="preserve">        return jsonify({"error": "unauthorized"}), 401</w:t>
      </w:r>
    </w:p>
    <w:p>
      <w:pPr>
        <w:pStyle w:val="CodeBlock"/>
        <w:shd w:val="clear" w:color="auto" w:fill="F3F4F6"/>
        <w:spacing w:before="0" w:after="0"/>
      </w:pPr>
      <w:r>
        <w:t xml:space="preserve"> </w:t>
      </w:r>
    </w:p>
    <w:p>
      <w:pPr>
        <w:pStyle w:val="CodeBlock"/>
        <w:shd w:val="clear" w:color="auto" w:fill="F3F4F6"/>
        <w:spacing w:before="0" w:after="0"/>
      </w:pPr>
      <w:r>
        <w:t xml:space="preserve">    # 同期対象ユーザーを取得</w:t>
      </w:r>
    </w:p>
    <w:p>
      <w:pPr>
        <w:pStyle w:val="CodeBlock"/>
        <w:shd w:val="clear" w:color="auto" w:fill="F3F4F6"/>
        <w:spacing w:before="0" w:after="0"/>
      </w:pPr>
      <w:r>
        <w:t xml:space="preserve">    import firestore_service as fs</w:t>
      </w:r>
    </w:p>
    <w:p>
      <w:pPr>
        <w:pStyle w:val="CodeBlock"/>
        <w:shd w:val="clear" w:color="auto" w:fill="F3F4F6"/>
        <w:spacing w:before="0" w:after="0"/>
      </w:pPr>
      <w:r>
        <w:t xml:space="preserve">    fs_users = fs.list_sync_users()</w:t>
      </w:r>
    </w:p>
    <w:p>
      <w:pPr>
        <w:pStyle w:val="CodeBlock"/>
        <w:shd w:val="clear" w:color="auto" w:fill="F3F4F6"/>
        <w:spacing w:before="0" w:after="0"/>
      </w:pPr>
      <w:r>
        <w:t xml:space="preserve">    if not fs_users:</w:t>
      </w:r>
    </w:p>
    <w:p>
      <w:pPr>
        <w:pStyle w:val="CodeBlock"/>
        <w:shd w:val="clear" w:color="auto" w:fill="F3F4F6"/>
        <w:spacing w:before="0" w:after="0"/>
      </w:pPr>
      <w:r>
        <w:t xml:space="preserve">        return jsonify({"status": "ok", "users": 0, "message": "同期対象ユーザーなし"})</w:t>
      </w:r>
    </w:p>
    <w:p>
      <w:pPr>
        <w:pStyle w:val="CodeBlock"/>
        <w:shd w:val="clear" w:color="auto" w:fill="F3F4F6"/>
        <w:spacing w:before="0" w:after="0"/>
      </w:pPr>
      <w:r>
        <w:t xml:space="preserve"> </w:t>
      </w:r>
    </w:p>
    <w:p>
      <w:pPr>
        <w:pStyle w:val="CodeBlock"/>
        <w:shd w:val="clear" w:color="auto" w:fill="F3F4F6"/>
        <w:spacing w:before="0" w:after="0"/>
      </w:pPr>
      <w:r>
        <w:t xml:space="preserve">    def _run_all_fetches():</w:t>
      </w:r>
    </w:p>
    <w:p>
      <w:pPr>
        <w:pStyle w:val="CodeBlock"/>
        <w:shd w:val="clear" w:color="auto" w:fill="F3F4F6"/>
        <w:spacing w:before="0" w:after="0"/>
      </w:pPr>
      <w:r>
        <w:t xml:space="preserve">        """バックグラウンドで全ユーザーを同期"""</w:t>
      </w:r>
    </w:p>
    <w:p>
      <w:pPr>
        <w:pStyle w:val="CodeBlock"/>
        <w:shd w:val="clear" w:color="auto" w:fill="F3F4F6"/>
        <w:spacing w:before="0" w:after="0"/>
      </w:pPr>
      <w:r>
        <w:t xml:space="preserve">        source_map = {"setagaya": "setagaya", "audible": "audible_jp", "kindle": "kindle"}</w:t>
      </w:r>
    </w:p>
    <w:p>
      <w:pPr>
        <w:pStyle w:val="CodeBlock"/>
        <w:shd w:val="clear" w:color="auto" w:fill="F3F4F6"/>
        <w:spacing w:before="0" w:after="0"/>
      </w:pPr>
      <w:r>
        <w:t xml:space="preserve"> </w:t>
      </w:r>
    </w:p>
    <w:p>
      <w:pPr>
        <w:pStyle w:val="CodeBlock"/>
        <w:shd w:val="clear" w:color="auto" w:fill="F3F4F6"/>
        <w:spacing w:before="0" w:after="0"/>
      </w:pPr>
      <w:r>
        <w:t xml:space="preserve">        def _fetch_for_user(u: dict):</w:t>
      </w:r>
    </w:p>
    <w:p>
      <w:pPr>
        <w:pStyle w:val="CodeBlock"/>
        <w:shd w:val="clear" w:color="auto" w:fill="F3F4F6"/>
        <w:spacing w:before="0" w:after="0"/>
      </w:pPr>
      <w:r>
        <w:t xml:space="preserve">            uid = u["uid"]</w:t>
      </w:r>
    </w:p>
    <w:p>
      <w:pPr>
        <w:pStyle w:val="CodeBlock"/>
        <w:shd w:val="clear" w:color="auto" w:fill="F3F4F6"/>
        <w:spacing w:before="0" w:after="0"/>
      </w:pPr>
      <w:r>
        <w:t xml:space="preserve">            user_dir = library_service.DATA_DIR / "users" / uid</w:t>
      </w:r>
    </w:p>
    <w:p>
      <w:pPr>
        <w:pStyle w:val="CodeBlock"/>
        <w:shd w:val="clear" w:color="auto" w:fill="F3F4F6"/>
        <w:spacing w:before="0" w:after="0"/>
      </w:pPr>
      <w:r>
        <w:t xml:space="preserve">            if not user_dir.exists():</w:t>
      </w:r>
    </w:p>
    <w:p>
      <w:pPr>
        <w:pStyle w:val="CodeBlock"/>
        <w:shd w:val="clear" w:color="auto" w:fill="F3F4F6"/>
        <w:spacing w:before="0" w:after="0"/>
      </w:pPr>
      <w:r>
        <w:t xml:space="preserve">                return uid, {"error": "no_data_dir"}</w:t>
      </w:r>
    </w:p>
    <w:p>
      <w:pPr>
        <w:pStyle w:val="CodeBlock"/>
        <w:shd w:val="clear" w:color="auto" w:fill="F3F4F6"/>
        <w:spacing w:before="0" w:after="0"/>
      </w:pPr>
      <w:r>
        <w:t xml:space="preserve"> </w:t>
      </w:r>
    </w:p>
    <w:p>
      <w:pPr>
        <w:pStyle w:val="CodeBlock"/>
        <w:shd w:val="clear" w:color="auto" w:fill="F3F4F6"/>
        <w:spacing w:before="0" w:after="0"/>
      </w:pPr>
      <w:r>
        <w:t xml:space="preserve">            library_service.set_user_data_dir(user_dir)</w:t>
      </w:r>
    </w:p>
    <w:p>
      <w:pPr>
        <w:pStyle w:val="CodeBlock"/>
        <w:shd w:val="clear" w:color="auto" w:fill="F3F4F6"/>
        <w:spacing w:before="0" w:after="0"/>
      </w:pPr>
      <w:r>
        <w:t xml:space="preserve">            results = {}</w:t>
      </w:r>
    </w:p>
    <w:p>
      <w:pPr>
        <w:pStyle w:val="CodeBlock"/>
        <w:shd w:val="clear" w:color="auto" w:fill="F3F4F6"/>
        <w:spacing w:before="0" w:after="0"/>
      </w:pPr>
      <w:r>
        <w:t xml:space="preserve"> </w:t>
      </w:r>
    </w:p>
    <w:p>
      <w:pPr>
        <w:pStyle w:val="CodeBlock"/>
        <w:shd w:val="clear" w:color="auto" w:fill="F3F4F6"/>
        <w:spacing w:before="0" w:after="0"/>
      </w:pPr>
      <w:r>
        <w:t xml:space="preserve">            for src_key, enabled in u["sources"].items():</w:t>
      </w:r>
    </w:p>
    <w:p>
      <w:pPr>
        <w:pStyle w:val="CodeBlock"/>
        <w:shd w:val="clear" w:color="auto" w:fill="F3F4F6"/>
        <w:spacing w:before="0" w:after="0"/>
      </w:pPr>
      <w:r>
        <w:t xml:space="preserve">                if not enabled:</w:t>
      </w:r>
    </w:p>
    <w:p>
      <w:pPr>
        <w:pStyle w:val="CodeBlock"/>
        <w:shd w:val="clear" w:color="auto" w:fill="F3F4F6"/>
        <w:spacing w:before="0" w:after="0"/>
      </w:pPr>
      <w:r>
        <w:t xml:space="preserve">                    continue</w:t>
      </w:r>
    </w:p>
    <w:p>
      <w:pPr>
        <w:pStyle w:val="CodeBlock"/>
        <w:shd w:val="clear" w:color="auto" w:fill="F3F4F6"/>
        <w:spacing w:before="0" w:after="0"/>
      </w:pPr>
      <w:r>
        <w:t xml:space="preserve">                lib_id = source_map.get(src_key, src_key)</w:t>
      </w:r>
    </w:p>
    <w:p>
      <w:pPr>
        <w:pStyle w:val="CodeBlock"/>
        <w:shd w:val="clear" w:color="auto" w:fill="F3F4F6"/>
        <w:spacing w:before="0" w:after="0"/>
      </w:pPr>
      <w:r>
        <w:t xml:space="preserve">                try:</w:t>
      </w:r>
    </w:p>
    <w:p>
      <w:pPr>
        <w:pStyle w:val="CodeBlock"/>
        <w:shd w:val="clear" w:color="auto" w:fill="F3F4F6"/>
        <w:spacing w:before="0" w:after="0"/>
      </w:pPr>
      <w:r>
        <w:t xml:space="preserve">                    payload = library_service.fetch_and_save(lib_id)</w:t>
      </w:r>
    </w:p>
    <w:p>
      <w:pPr>
        <w:pStyle w:val="CodeBlock"/>
        <w:shd w:val="clear" w:color="auto" w:fill="F3F4F6"/>
        <w:spacing w:before="0" w:after="0"/>
      </w:pPr>
      <w:r>
        <w:t xml:space="preserve">                    results[src_key] = {"total": payload.get("total", 0)}</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results[src_key] = {"error": str(e)}</w:t>
      </w:r>
    </w:p>
    <w:p>
      <w:pPr>
        <w:pStyle w:val="CodeBlock"/>
        <w:shd w:val="clear" w:color="auto" w:fill="F3F4F6"/>
        <w:spacing w:before="0" w:after="0"/>
      </w:pPr>
      <w:r>
        <w:t xml:space="preserve">                    logger.error("auto-fetch uid=%s src=%s error=%s", uid, src_key, e)</w:t>
      </w:r>
    </w:p>
    <w:p>
      <w:pPr>
        <w:pStyle w:val="CodeBlock"/>
        <w:shd w:val="clear" w:color="auto" w:fill="F3F4F6"/>
        <w:spacing w:before="0" w:after="0"/>
      </w:pPr>
      <w:r>
        <w:t xml:space="preserve"> </w:t>
      </w:r>
    </w:p>
    <w:p>
      <w:pPr>
        <w:pStyle w:val="CodeBlock"/>
        <w:shd w:val="clear" w:color="auto" w:fill="F3F4F6"/>
        <w:spacing w:before="0" w:after="0"/>
      </w:pPr>
      <w:r>
        <w:t xml:space="preserve">            return uid, results</w:t>
      </w:r>
    </w:p>
    <w:p>
      <w:pPr>
        <w:pStyle w:val="CodeBlock"/>
        <w:shd w:val="clear" w:color="auto" w:fill="F3F4F6"/>
        <w:spacing w:before="0" w:after="0"/>
      </w:pPr>
      <w:r>
        <w:t xml:space="preserve"> </w:t>
      </w:r>
    </w:p>
    <w:p>
      <w:pPr>
        <w:pStyle w:val="CodeBlock"/>
        <w:shd w:val="clear" w:color="auto" w:fill="F3F4F6"/>
        <w:spacing w:before="0" w:after="0"/>
      </w:pPr>
      <w:r>
        <w:t xml:space="preserve">        # 最大4ユーザーを並列処理（API レート制限対策で上限あり）</w:t>
      </w:r>
    </w:p>
    <w:p>
      <w:pPr>
        <w:pStyle w:val="CodeBlock"/>
        <w:shd w:val="clear" w:color="auto" w:fill="F3F4F6"/>
        <w:spacing w:before="0" w:after="0"/>
      </w:pPr>
      <w:r>
        <w:t xml:space="preserve">        with _cf.ThreadPoolExecutor(max_workers=min(4, len(fs_users))) as executor:</w:t>
      </w:r>
    </w:p>
    <w:p>
      <w:pPr>
        <w:pStyle w:val="CodeBlock"/>
        <w:shd w:val="clear" w:color="auto" w:fill="F3F4F6"/>
        <w:spacing w:before="0" w:after="0"/>
      </w:pPr>
      <w:r>
        <w:t xml:space="preserve">            futures = {executor.submit(_fetch_for_user, u): u["uid"] for u in fs_users}</w:t>
      </w:r>
    </w:p>
    <w:p>
      <w:pPr>
        <w:pStyle w:val="CodeBlock"/>
        <w:shd w:val="clear" w:color="auto" w:fill="F3F4F6"/>
        <w:spacing w:before="0" w:after="0"/>
      </w:pPr>
      <w:r>
        <w:t xml:space="preserve">            for future in _cf.as_completed(futures, timeout=600):</w:t>
      </w:r>
    </w:p>
    <w:p>
      <w:pPr>
        <w:pStyle w:val="CodeBlock"/>
        <w:shd w:val="clear" w:color="auto" w:fill="F3F4F6"/>
        <w:spacing w:before="0" w:after="0"/>
      </w:pPr>
      <w:r>
        <w:t xml:space="preserve">                try:</w:t>
      </w:r>
    </w:p>
    <w:p>
      <w:pPr>
        <w:pStyle w:val="CodeBlock"/>
        <w:shd w:val="clear" w:color="auto" w:fill="F3F4F6"/>
        <w:spacing w:before="0" w:after="0"/>
      </w:pPr>
      <w:r>
        <w:t xml:space="preserve">                    uid, res = future.result(timeout=5)</w:t>
      </w:r>
    </w:p>
    <w:p>
      <w:pPr>
        <w:pStyle w:val="CodeBlock"/>
        <w:shd w:val="clear" w:color="auto" w:fill="F3F4F6"/>
        <w:spacing w:before="0" w:after="0"/>
      </w:pPr>
      <w:r>
        <w:t xml:space="preserve">                    logger.info("auto-fetch uid=%s 完了: %s", uid, res)</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logger.error("auto-fetch エラー: %s", e)</w:t>
      </w:r>
    </w:p>
    <w:p>
      <w:pPr>
        <w:pStyle w:val="CodeBlock"/>
        <w:shd w:val="clear" w:color="auto" w:fill="F3F4F6"/>
        <w:spacing w:before="0" w:after="0"/>
      </w:pPr>
      <w:r>
        <w:t xml:space="preserve"> </w:t>
      </w:r>
    </w:p>
    <w:p>
      <w:pPr>
        <w:pStyle w:val="CodeBlock"/>
        <w:shd w:val="clear" w:color="auto" w:fill="F3F4F6"/>
        <w:spacing w:before="0" w:after="0"/>
      </w:pPr>
      <w:r>
        <w:t xml:space="preserve">        library_service.set_user_data_dir(library_service.DATA_DIR)</w:t>
      </w:r>
    </w:p>
    <w:p>
      <w:pPr>
        <w:pStyle w:val="CodeBlock"/>
        <w:shd w:val="clear" w:color="auto" w:fill="F3F4F6"/>
        <w:spacing w:before="0" w:after="0"/>
      </w:pPr>
      <w:r>
        <w:t xml:space="preserve"> </w:t>
      </w:r>
    </w:p>
    <w:p>
      <w:pPr>
        <w:pStyle w:val="CodeBlock"/>
        <w:shd w:val="clear" w:color="auto" w:fill="F3F4F6"/>
        <w:spacing w:before="0" w:after="0"/>
      </w:pPr>
      <w:r>
        <w:t xml:space="preserve">    # バックグラウンドで実行し、即座に202を返す</w:t>
      </w:r>
    </w:p>
    <w:p>
      <w:pPr>
        <w:pStyle w:val="CodeBlock"/>
        <w:shd w:val="clear" w:color="auto" w:fill="F3F4F6"/>
        <w:spacing w:before="0" w:after="0"/>
      </w:pPr>
      <w:r>
        <w:t xml:space="preserve">    _threading.Thread(target=_run_all_fetches, daemon=True,</w:t>
      </w:r>
    </w:p>
    <w:p>
      <w:pPr>
        <w:pStyle w:val="CodeBlock"/>
        <w:shd w:val="clear" w:color="auto" w:fill="F3F4F6"/>
        <w:spacing w:before="0" w:after="0"/>
      </w:pPr>
      <w:r>
        <w:t xml:space="preserve">                      name="auto-fetch-all").start()</w:t>
      </w:r>
    </w:p>
    <w:p>
      <w:pPr>
        <w:pStyle w:val="CodeBlock"/>
        <w:shd w:val="clear" w:color="auto" w:fill="F3F4F6"/>
        <w:spacing w:before="0" w:after="120"/>
      </w:pPr>
      <w:r>
        <w:t xml:space="preserve">    return jsonify({"status": "accepted", "users": len(fs_users)}), 202</w:t>
      </w:r>
    </w:p>
    <w:p>
      <w:pPr>
        <w:pStyle w:val="Heading3"/>
      </w:pPr>
      <w:r>
        <w:t>Cloud Scheduler の設定</w:t>
      </w:r>
    </w:p>
    <w:p>
      <w:pPr>
        <w:spacing w:after="0"/>
      </w:pPr>
      <w:r>
        <w:rPr>
          <w:rFonts w:ascii="Courier New" w:hAnsi="Courier New"/>
          <w:color w:val="9999AA"/>
          <w:sz w:val="14"/>
        </w:rPr>
        <w:t>[bash]</w:t>
      </w:r>
    </w:p>
    <w:p>
      <w:pPr>
        <w:pStyle w:val="CodeBlock"/>
        <w:shd w:val="clear" w:color="auto" w:fill="F3F4F6"/>
        <w:spacing w:before="80" w:after="0"/>
      </w:pPr>
      <w:r>
        <w:t># 毎朝6時に同期（日本時間）</w:t>
      </w:r>
    </w:p>
    <w:p>
      <w:pPr>
        <w:pStyle w:val="CodeBlock"/>
        <w:shd w:val="clear" w:color="auto" w:fill="F3F4F6"/>
        <w:spacing w:before="0" w:after="0"/>
      </w:pPr>
      <w:r>
        <w:t>gcloud scheduler jobs create http yonda-fetch-morning \</w:t>
      </w:r>
    </w:p>
    <w:p>
      <w:pPr>
        <w:pStyle w:val="CodeBlock"/>
        <w:shd w:val="clear" w:color="auto" w:fill="F3F4F6"/>
        <w:spacing w:before="0" w:after="0"/>
      </w:pPr>
      <w:r>
        <w:t xml:space="preserve">  --location=asia-northeast1 \</w:t>
      </w:r>
    </w:p>
    <w:p>
      <w:pPr>
        <w:pStyle w:val="CodeBlock"/>
        <w:shd w:val="clear" w:color="auto" w:fill="F3F4F6"/>
        <w:spacing w:before="0" w:after="0"/>
      </w:pPr>
      <w:r>
        <w:t xml:space="preserve">  --schedule="0 6 * * *" \</w:t>
      </w:r>
    </w:p>
    <w:p>
      <w:pPr>
        <w:pStyle w:val="CodeBlock"/>
        <w:shd w:val="clear" w:color="auto" w:fill="F3F4F6"/>
        <w:spacing w:before="0" w:after="0"/>
      </w:pPr>
      <w:r>
        <w:t xml:space="preserve">  --time-zone="Asia/Tokyo" \</w:t>
      </w:r>
    </w:p>
    <w:p>
      <w:pPr>
        <w:pStyle w:val="CodeBlock"/>
        <w:shd w:val="clear" w:color="auto" w:fill="F3F4F6"/>
        <w:spacing w:before="0" w:after="0"/>
      </w:pPr>
      <w:r>
        <w:t xml:space="preserve">  --uri="https://your-app.run.app/api/internal/auto-fetch-all" \</w:t>
      </w:r>
    </w:p>
    <w:p>
      <w:pPr>
        <w:pStyle w:val="CodeBlock"/>
        <w:shd w:val="clear" w:color="auto" w:fill="F3F4F6"/>
        <w:spacing w:before="0" w:after="0"/>
      </w:pPr>
      <w:r>
        <w:t xml:space="preserve">  --http-method=POST \</w:t>
      </w:r>
    </w:p>
    <w:p>
      <w:pPr>
        <w:pStyle w:val="CodeBlock"/>
        <w:shd w:val="clear" w:color="auto" w:fill="F3F4F6"/>
        <w:spacing w:before="0" w:after="0"/>
      </w:pPr>
      <w:r>
        <w:t xml:space="preserve">  --headers="Content-Type=application/json,X-Internal-Token=${YONDA_INTERNAL_TOKEN}" \</w:t>
      </w:r>
    </w:p>
    <w:p>
      <w:pPr>
        <w:pStyle w:val="CodeBlock"/>
        <w:shd w:val="clear" w:color="auto" w:fill="F3F4F6"/>
        <w:spacing w:before="0" w:after="0"/>
      </w:pPr>
      <w:r>
        <w:t xml:space="preserve">  --message-body='{}' \</w:t>
      </w:r>
    </w:p>
    <w:p>
      <w:pPr>
        <w:pStyle w:val="CodeBlock"/>
        <w:shd w:val="clear" w:color="auto" w:fill="F3F4F6"/>
        <w:spacing w:before="0" w:after="120"/>
      </w:pPr>
      <w:r>
        <w:t xml:space="preserve">  --attempt-deadline=30s  # 202で即返すのでタイムアウトは短くてOK</w:t>
      </w:r>
    </w:p>
    <w:p>
      <w:pPr>
        <w:pStyle w:val="Heading3"/>
      </w:pPr>
      <w:r>
        <w:t>セキュリティ: 内部トークンの設定</w:t>
      </w:r>
    </w:p>
    <w:p>
      <w:pPr/>
      <w:r>
        <w:rPr>
          <w:rFonts w:ascii="Hiragino Kaku Gothic ProN" w:hAnsi="Hiragino Kaku Gothic ProN"/>
        </w:rPr>
        <w:t>Cloud Scheduler から Cloud Run を叩く際、外部からの不正呼び出しを防ぐためにトークン認証を使います。</w:t>
      </w:r>
    </w:p>
    <w:p>
      <w:pPr>
        <w:spacing w:after="0"/>
      </w:pPr>
      <w:r>
        <w:rPr>
          <w:rFonts w:ascii="Courier New" w:hAnsi="Courier New"/>
          <w:color w:val="9999AA"/>
          <w:sz w:val="14"/>
        </w:rPr>
        <w:t>[bash]</w:t>
      </w:r>
    </w:p>
    <w:p>
      <w:pPr>
        <w:pStyle w:val="CodeBlock"/>
        <w:shd w:val="clear" w:color="auto" w:fill="F3F4F6"/>
        <w:spacing w:before="80" w:after="0"/>
      </w:pPr>
      <w:r>
        <w:t># ランダムトークンを生成</w:t>
      </w:r>
    </w:p>
    <w:p>
      <w:pPr>
        <w:pStyle w:val="CodeBlock"/>
        <w:shd w:val="clear" w:color="auto" w:fill="F3F4F6"/>
        <w:spacing w:before="0" w:after="0"/>
      </w:pPr>
      <w:r>
        <w:t>openssl rand -hex 32</w:t>
      </w:r>
    </w:p>
    <w:p>
      <w:pPr>
        <w:pStyle w:val="CodeBlock"/>
        <w:shd w:val="clear" w:color="auto" w:fill="F3F4F6"/>
        <w:spacing w:before="0" w:after="0"/>
      </w:pPr>
      <w:r>
        <w:t># → GitHub Secrets に YONDA_INTERNAL_TOKEN として登録</w:t>
      </w:r>
    </w:p>
    <w:p>
      <w:pPr>
        <w:pStyle w:val="CodeBlock"/>
        <w:shd w:val="clear" w:color="auto" w:fill="F3F4F6"/>
        <w:spacing w:before="0" w:after="0"/>
      </w:pPr>
      <w:r>
        <w:t xml:space="preserve"> </w:t>
      </w:r>
    </w:p>
    <w:p>
      <w:pPr>
        <w:pStyle w:val="CodeBlock"/>
        <w:shd w:val="clear" w:color="auto" w:fill="F3F4F6"/>
        <w:spacing w:before="0" w:after="0"/>
      </w:pPr>
      <w:r>
        <w:t># Cloud Run の環境変数に設定</w:t>
      </w:r>
    </w:p>
    <w:p>
      <w:pPr>
        <w:pStyle w:val="CodeBlock"/>
        <w:shd w:val="clear" w:color="auto" w:fill="F3F4F6"/>
        <w:spacing w:before="0" w:after="0"/>
      </w:pPr>
      <w:r>
        <w:t>gcloud run services update myapp \</w:t>
      </w:r>
    </w:p>
    <w:p>
      <w:pPr>
        <w:pStyle w:val="CodeBlock"/>
        <w:shd w:val="clear" w:color="auto" w:fill="F3F4F6"/>
        <w:spacing w:before="0" w:after="0"/>
      </w:pPr>
      <w:r>
        <w:t xml:space="preserve">  --update-env-vars "YONDA_INTERNAL_TOKEN=${YONDA_INTERNAL_TOKEN}" \</w:t>
      </w:r>
    </w:p>
    <w:p>
      <w:pPr>
        <w:pStyle w:val="CodeBlock"/>
        <w:shd w:val="clear" w:color="auto" w:fill="F3F4F6"/>
        <w:spacing w:before="0" w:after="120"/>
      </w:pPr>
      <w:r>
        <w:t xml:space="preserve">  --region asia-northeast1</w:t>
      </w:r>
    </w:p>
    <w:p>
      <w:pPr>
        <w:pStyle w:val="Heading3"/>
      </w:pPr>
      <w:r>
        <w:t>ユーザーが認証情報を設定した時の自動 sources 更新</w:t>
      </w:r>
    </w:p>
    <w:p>
      <w:pPr>
        <w:spacing w:after="0"/>
      </w:pPr>
      <w:r>
        <w:rPr>
          <w:rFonts w:ascii="Courier New" w:hAnsi="Courier New"/>
          <w:color w:val="9999AA"/>
          <w:sz w:val="14"/>
        </w:rPr>
        <w:t>[python]</w:t>
      </w:r>
    </w:p>
    <w:p>
      <w:pPr>
        <w:pStyle w:val="CodeBlock"/>
        <w:shd w:val="clear" w:color="auto" w:fill="F3F4F6"/>
        <w:spacing w:before="80" w:after="0"/>
      </w:pPr>
      <w:r>
        <w:t>@app.route("/api/credentials", methods=["POST"])</w:t>
      </w:r>
    </w:p>
    <w:p>
      <w:pPr>
        <w:pStyle w:val="CodeBlock"/>
        <w:shd w:val="clear" w:color="auto" w:fill="F3F4F6"/>
        <w:spacing w:before="0" w:after="0"/>
      </w:pPr>
      <w:r>
        <w:t>def api_save_credentials():</w:t>
      </w:r>
    </w:p>
    <w:p>
      <w:pPr>
        <w:pStyle w:val="CodeBlock"/>
        <w:shd w:val="clear" w:color="auto" w:fill="F3F4F6"/>
        <w:spacing w:before="0" w:after="0"/>
      </w:pPr>
      <w:r>
        <w:t xml:space="preserve">    data = request.get_json()</w:t>
      </w:r>
    </w:p>
    <w:p>
      <w:pPr>
        <w:pStyle w:val="CodeBlock"/>
        <w:shd w:val="clear" w:color="auto" w:fill="F3F4F6"/>
        <w:spacing w:before="0" w:after="0"/>
      </w:pPr>
      <w:r>
        <w:t xml:space="preserve">    library_id = data.get("library_id")</w:t>
      </w:r>
    </w:p>
    <w:p>
      <w:pPr>
        <w:pStyle w:val="CodeBlock"/>
        <w:shd w:val="clear" w:color="auto" w:fill="F3F4F6"/>
        <w:spacing w:before="0" w:after="0"/>
      </w:pPr>
      <w:r>
        <w:t xml:space="preserve">    # ... 認証情報を保存 ...</w:t>
      </w:r>
    </w:p>
    <w:p>
      <w:pPr>
        <w:pStyle w:val="CodeBlock"/>
        <w:shd w:val="clear" w:color="auto" w:fill="F3F4F6"/>
        <w:spacing w:before="0" w:after="0"/>
      </w:pPr>
      <w:r>
        <w:t xml:space="preserve"> </w:t>
      </w:r>
    </w:p>
    <w:p>
      <w:pPr>
        <w:pStyle w:val="CodeBlock"/>
        <w:shd w:val="clear" w:color="auto" w:fill="F3F4F6"/>
        <w:spacing w:before="0" w:after="0"/>
      </w:pPr>
      <w:r>
        <w:t xml:space="preserve">    # Firestore の sources フラグを有効化</w:t>
      </w:r>
    </w:p>
    <w:p>
      <w:pPr>
        <w:pStyle w:val="CodeBlock"/>
        <w:shd w:val="clear" w:color="auto" w:fill="F3F4F6"/>
        <w:spacing w:before="0" w:after="0"/>
      </w:pPr>
      <w:r>
        <w:t xml:space="preserve">    uid = library_service.get_current_uid()</w:t>
      </w:r>
    </w:p>
    <w:p>
      <w:pPr>
        <w:pStyle w:val="CodeBlock"/>
        <w:shd w:val="clear" w:color="auto" w:fill="F3F4F6"/>
        <w:spacing w:before="0" w:after="0"/>
      </w:pPr>
      <w:r>
        <w:t xml:space="preserve">    if uid:</w:t>
      </w:r>
    </w:p>
    <w:p>
      <w:pPr>
        <w:pStyle w:val="CodeBlock"/>
        <w:shd w:val="clear" w:color="auto" w:fill="F3F4F6"/>
        <w:spacing w:before="0" w:after="0"/>
      </w:pPr>
      <w:r>
        <w:t xml:space="preserve">        try:</w:t>
      </w:r>
    </w:p>
    <w:p>
      <w:pPr>
        <w:pStyle w:val="CodeBlock"/>
        <w:shd w:val="clear" w:color="auto" w:fill="F3F4F6"/>
        <w:spacing w:before="0" w:after="0"/>
      </w:pPr>
      <w:r>
        <w:t xml:space="preserve">            import firestore_service</w:t>
      </w:r>
    </w:p>
    <w:p>
      <w:pPr>
        <w:pStyle w:val="CodeBlock"/>
        <w:shd w:val="clear" w:color="auto" w:fill="F3F4F6"/>
        <w:spacing w:before="0" w:after="0"/>
      </w:pPr>
      <w:r>
        <w:t xml:space="preserve">            firestore_service.update_user_sources(uid, library_id, True)</w:t>
      </w:r>
    </w:p>
    <w:p>
      <w:pPr>
        <w:pStyle w:val="CodeBlock"/>
        <w:shd w:val="clear" w:color="auto" w:fill="F3F4F6"/>
        <w:spacing w:before="0" w:after="0"/>
      </w:pPr>
      <w:r>
        <w:t xml:space="preserve">        except Exception:</w:t>
      </w:r>
    </w:p>
    <w:p>
      <w:pPr>
        <w:pStyle w:val="CodeBlock"/>
        <w:shd w:val="clear" w:color="auto" w:fill="F3F4F6"/>
        <w:spacing w:before="0" w:after="0"/>
      </w:pPr>
      <w:r>
        <w:t xml:space="preserve">            pass</w:t>
      </w:r>
    </w:p>
    <w:p>
      <w:pPr>
        <w:pStyle w:val="CodeBlock"/>
        <w:shd w:val="clear" w:color="auto" w:fill="F3F4F6"/>
        <w:spacing w:before="0" w:after="0"/>
      </w:pPr>
      <w:r>
        <w:t xml:space="preserve"> </w:t>
      </w:r>
    </w:p>
    <w:p>
      <w:pPr>
        <w:pStyle w:val="CodeBlock"/>
        <w:shd w:val="clear" w:color="auto" w:fill="F3F4F6"/>
        <w:spacing w:before="0" w:after="120"/>
      </w:pPr>
      <w:r>
        <w:t xml:space="preserve">    return jsonify({"success": True})</w:t>
      </w:r>
    </w:p>
    <w:p>
      <w:pPr>
        <w:pStyle w:val="Heading3"/>
      </w:pPr>
      <w:r>
        <w:t>2 人目以降のユーザーオンボーディング</w:t>
      </w:r>
    </w:p>
    <w:p>
      <w:pPr/>
      <w:r>
        <w:rPr>
          <w:rFonts w:ascii="Hiragino Kaku Gothic ProN" w:hAnsi="Hiragino Kaku Gothic ProN"/>
        </w:rPr>
        <w:t>2 人目以降のユーザーは空のデータから始まります。アプリ内で各ソースの認証情報を設定するとそのユーザー専用のディレクトリに認証情報が保存され、次回の自動同期から対象になります。</w:t>
      </w:r>
    </w:p>
    <w:p>
      <w:pPr>
        <w:pStyle w:val="CodeBlock"/>
        <w:shd w:val="clear" w:color="auto" w:fill="F3F4F6"/>
        <w:spacing w:before="80" w:after="0"/>
      </w:pPr>
      <w:r>
        <w:t>1. ユーザーがアプリにGoogle ログイン</w:t>
      </w:r>
    </w:p>
    <w:p>
      <w:pPr>
        <w:pStyle w:val="CodeBlock"/>
        <w:shd w:val="clear" w:color="auto" w:fill="F3F4F6"/>
        <w:spacing w:before="0" w:after="0"/>
      </w:pPr>
      <w:r>
        <w:t xml:space="preserve">   → data/users/{uid}/ ディレクトリが作成される</w:t>
      </w:r>
    </w:p>
    <w:p>
      <w:pPr>
        <w:pStyle w:val="CodeBlock"/>
        <w:shd w:val="clear" w:color="auto" w:fill="F3F4F6"/>
        <w:spacing w:before="0" w:after="0"/>
      </w:pPr>
      <w:r>
        <w:t xml:space="preserve"> </w:t>
      </w:r>
    </w:p>
    <w:p>
      <w:pPr>
        <w:pStyle w:val="CodeBlock"/>
        <w:shd w:val="clear" w:color="auto" w:fill="F3F4F6"/>
        <w:spacing w:before="0" w:after="0"/>
      </w:pPr>
      <w:r>
        <w:t>2. ユーザーが「図書館設定」から認証情報を入力・保存</w:t>
      </w:r>
    </w:p>
    <w:p>
      <w:pPr>
        <w:pStyle w:val="CodeBlock"/>
        <w:shd w:val="clear" w:color="auto" w:fill="F3F4F6"/>
        <w:spacing w:before="0" w:after="0"/>
      </w:pPr>
      <w:r>
        <w:t xml:space="preserve">   → data/users/{uid}/credentials.json に保存</w:t>
      </w:r>
    </w:p>
    <w:p>
      <w:pPr>
        <w:pStyle w:val="CodeBlock"/>
        <w:shd w:val="clear" w:color="auto" w:fill="F3F4F6"/>
        <w:spacing w:before="0" w:after="0"/>
      </w:pPr>
      <w:r>
        <w:t xml:space="preserve">   → Firestore: users/{uid}.sources.setagaya = true</w:t>
      </w:r>
    </w:p>
    <w:p>
      <w:pPr>
        <w:pStyle w:val="CodeBlock"/>
        <w:shd w:val="clear" w:color="auto" w:fill="F3F4F6"/>
        <w:spacing w:before="0" w:after="0"/>
      </w:pPr>
      <w:r>
        <w:t xml:space="preserve"> </w:t>
      </w:r>
    </w:p>
    <w:p>
      <w:pPr>
        <w:pStyle w:val="CodeBlock"/>
        <w:shd w:val="clear" w:color="auto" w:fill="F3F4F6"/>
        <w:spacing w:before="0" w:after="0"/>
      </w:pPr>
      <w:r>
        <w:t>3. 次回の Cloud Scheduler 実行時</w:t>
      </w:r>
    </w:p>
    <w:p>
      <w:pPr>
        <w:pStyle w:val="CodeBlock"/>
        <w:shd w:val="clear" w:color="auto" w:fill="F3F4F6"/>
        <w:spacing w:before="0" w:after="0"/>
      </w:pPr>
      <w:r>
        <w:t xml:space="preserve">   → list_sync_users() に {uid} が含まれる</w:t>
      </w:r>
    </w:p>
    <w:p>
      <w:pPr>
        <w:pStyle w:val="CodeBlock"/>
        <w:shd w:val="clear" w:color="auto" w:fill="F3F4F6"/>
        <w:spacing w:before="0" w:after="120"/>
      </w:pPr>
      <w:r>
        <w:t xml:space="preserve">   → 自動同期が実行される</w:t>
      </w:r>
    </w:p>
    <w:p>
      <w:pPr>
        <w:spacing w:before="40" w:after="40"/>
        <w:pBdr>
          <w:bottom w:val="single" w:sz="4" w:space="1" w:color="CCCCCC"/>
        </w:pBdr>
      </w:pPr>
    </w:p>
    <w:p>
      <w:pPr>
        <w:pStyle w:val="Heading2"/>
      </w:pPr>
      <w:r>
        <w:t>15. AI 書評機能</w:t>
      </w:r>
    </w:p>
    <w:p>
      <w:pPr>
        <w:pStyle w:val="Heading3"/>
      </w:pPr>
      <w:r>
        <w:t>書評ポイントの自動生成</w:t>
      </w:r>
    </w:p>
    <w:p>
      <w:pPr>
        <w:spacing w:after="0"/>
      </w:pPr>
      <w:r>
        <w:rPr>
          <w:rFonts w:ascii="Courier New" w:hAnsi="Courier New"/>
          <w:color w:val="9999AA"/>
          <w:sz w:val="14"/>
        </w:rPr>
        <w:t>[python]</w:t>
      </w:r>
    </w:p>
    <w:p>
      <w:pPr>
        <w:pStyle w:val="CodeBlock"/>
        <w:shd w:val="clear" w:color="auto" w:fill="F3F4F6"/>
        <w:spacing w:before="80" w:after="0"/>
      </w:pPr>
      <w:r>
        <w:t>@app.route("/api/book-insights/generate", methods=["POST"])</w:t>
      </w:r>
    </w:p>
    <w:p>
      <w:pPr>
        <w:pStyle w:val="CodeBlock"/>
        <w:shd w:val="clear" w:color="auto" w:fill="F3F4F6"/>
        <w:spacing w:before="0" w:after="0"/>
      </w:pPr>
      <w:r>
        <w:t>def api_generate_book_insight():</w:t>
      </w:r>
    </w:p>
    <w:p>
      <w:pPr>
        <w:pStyle w:val="CodeBlock"/>
        <w:shd w:val="clear" w:color="auto" w:fill="F3F4F6"/>
        <w:spacing w:before="0" w:after="0"/>
      </w:pPr>
      <w:r>
        <w:t xml:space="preserve">    data = request.get_json()</w:t>
      </w:r>
    </w:p>
    <w:p>
      <w:pPr>
        <w:pStyle w:val="CodeBlock"/>
        <w:shd w:val="clear" w:color="auto" w:fill="F3F4F6"/>
        <w:spacing w:before="0" w:after="0"/>
      </w:pPr>
      <w:r>
        <w:t xml:space="preserve">    book = data.get("book", {})</w:t>
      </w:r>
    </w:p>
    <w:p>
      <w:pPr>
        <w:pStyle w:val="CodeBlock"/>
        <w:shd w:val="clear" w:color="auto" w:fill="F3F4F6"/>
        <w:spacing w:before="0" w:after="0"/>
      </w:pPr>
      <w:r>
        <w:t xml:space="preserve"> </w:t>
      </w:r>
    </w:p>
    <w:p>
      <w:pPr>
        <w:pStyle w:val="CodeBlock"/>
        <w:shd w:val="clear" w:color="auto" w:fill="F3F4F6"/>
        <w:spacing w:before="0" w:after="0"/>
      </w:pPr>
      <w:r>
        <w:t xml:space="preserve">    prompt = f"""</w:t>
      </w:r>
    </w:p>
    <w:p>
      <w:pPr>
        <w:pStyle w:val="CodeBlock"/>
        <w:shd w:val="clear" w:color="auto" w:fill="F3F4F6"/>
        <w:spacing w:before="0" w:after="0"/>
      </w:pPr>
      <w:r>
        <w:t>以下の本について、読者が「読んでよかった」と感じるポイントを3〜5個、</w:t>
      </w:r>
    </w:p>
    <w:p>
      <w:pPr>
        <w:pStyle w:val="CodeBlock"/>
        <w:shd w:val="clear" w:color="auto" w:fill="F3F4F6"/>
        <w:spacing w:before="0" w:after="0"/>
      </w:pPr>
      <w:r>
        <w:t>箇条書きで簡潔に教えてください。</w:t>
      </w:r>
    </w:p>
    <w:p>
      <w:pPr>
        <w:pStyle w:val="CodeBlock"/>
        <w:shd w:val="clear" w:color="auto" w:fill="F3F4F6"/>
        <w:spacing w:before="0" w:after="0"/>
      </w:pPr>
      <w:r>
        <w:t xml:space="preserve"> </w:t>
      </w:r>
    </w:p>
    <w:p>
      <w:pPr>
        <w:pStyle w:val="CodeBlock"/>
        <w:shd w:val="clear" w:color="auto" w:fill="F3F4F6"/>
        <w:spacing w:before="0" w:after="0"/>
      </w:pPr>
      <w:r>
        <w:t>タイトル: {book.get('title', '')}</w:t>
      </w:r>
    </w:p>
    <w:p>
      <w:pPr>
        <w:pStyle w:val="CodeBlock"/>
        <w:shd w:val="clear" w:color="auto" w:fill="F3F4F6"/>
        <w:spacing w:before="0" w:after="0"/>
      </w:pPr>
      <w:r>
        <w:t>著者: {book.get('author', '')}</w:t>
      </w:r>
    </w:p>
    <w:p>
      <w:pPr>
        <w:pStyle w:val="CodeBlock"/>
        <w:shd w:val="clear" w:color="auto" w:fill="F3F4F6"/>
        <w:spacing w:before="0" w:after="0"/>
      </w:pPr>
      <w:r>
        <w:t>ジャンル: {book.get('genre', '')}</w:t>
      </w:r>
    </w:p>
    <w:p>
      <w:pPr>
        <w:pStyle w:val="CodeBlock"/>
        <w:shd w:val="clear" w:color="auto" w:fill="F3F4F6"/>
        <w:spacing w:before="0" w:after="0"/>
      </w:pPr>
      <w:r>
        <w:t>概要: {(book.get('full_summary') or book.get('summary', ''))[:500]}</w:t>
      </w:r>
    </w:p>
    <w:p>
      <w:pPr>
        <w:pStyle w:val="CodeBlock"/>
        <w:shd w:val="clear" w:color="auto" w:fill="F3F4F6"/>
        <w:spacing w:before="0" w:after="0"/>
      </w:pPr>
      <w:r>
        <w:t xml:space="preserve"> </w:t>
      </w:r>
    </w:p>
    <w:p>
      <w:pPr>
        <w:pStyle w:val="CodeBlock"/>
        <w:shd w:val="clear" w:color="auto" w:fill="F3F4F6"/>
        <w:spacing w:before="0" w:after="0"/>
      </w:pPr>
      <w:r>
        <w:t>各ポイントは1〜2文で、具体的な学びや気づきを含めてください。</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xml:space="preserve">    ai_config = library_service.load_ai_config()</w:t>
      </w:r>
    </w:p>
    <w:p>
      <w:pPr>
        <w:pStyle w:val="CodeBlock"/>
        <w:shd w:val="clear" w:color="auto" w:fill="F3F4F6"/>
        <w:spacing w:before="0" w:after="0"/>
      </w:pPr>
      <w:r>
        <w:t xml:space="preserve"> </w:t>
      </w:r>
    </w:p>
    <w:p>
      <w:pPr>
        <w:pStyle w:val="CodeBlock"/>
        <w:shd w:val="clear" w:color="auto" w:fill="F3F4F6"/>
        <w:spacing w:before="0" w:after="0"/>
      </w:pPr>
      <w:r>
        <w:t xml:space="preserve">    if ai_config.get("provider") == "openai":</w:t>
      </w:r>
    </w:p>
    <w:p>
      <w:pPr>
        <w:pStyle w:val="CodeBlock"/>
        <w:shd w:val="clear" w:color="auto" w:fill="F3F4F6"/>
        <w:spacing w:before="0" w:after="0"/>
      </w:pPr>
      <w:r>
        <w:t xml:space="preserve">        import openai</w:t>
      </w:r>
    </w:p>
    <w:p>
      <w:pPr>
        <w:pStyle w:val="CodeBlock"/>
        <w:shd w:val="clear" w:color="auto" w:fill="F3F4F6"/>
        <w:spacing w:before="0" w:after="0"/>
      </w:pPr>
      <w:r>
        <w:t xml:space="preserve">        client = openai.OpenAI(api_key=ai_config["api_key"])</w:t>
      </w:r>
    </w:p>
    <w:p>
      <w:pPr>
        <w:pStyle w:val="CodeBlock"/>
        <w:shd w:val="clear" w:color="auto" w:fill="F3F4F6"/>
        <w:spacing w:before="0" w:after="0"/>
      </w:pPr>
      <w:r>
        <w:t xml:space="preserve">        response = client.chat.completions.create(</w:t>
      </w:r>
    </w:p>
    <w:p>
      <w:pPr>
        <w:pStyle w:val="CodeBlock"/>
        <w:shd w:val="clear" w:color="auto" w:fill="F3F4F6"/>
        <w:spacing w:before="0" w:after="0"/>
      </w:pPr>
      <w:r>
        <w:t xml:space="preserve">            model="gpt-4o",</w:t>
      </w:r>
    </w:p>
    <w:p>
      <w:pPr>
        <w:pStyle w:val="CodeBlock"/>
        <w:shd w:val="clear" w:color="auto" w:fill="F3F4F6"/>
        <w:spacing w:before="0" w:after="0"/>
      </w:pPr>
      <w:r>
        <w:t xml:space="preserve">            messages=[{"role": "user", "content": prompt}],</w:t>
      </w:r>
    </w:p>
    <w:p>
      <w:pPr>
        <w:pStyle w:val="CodeBlock"/>
        <w:shd w:val="clear" w:color="auto" w:fill="F3F4F6"/>
        <w:spacing w:before="0" w:after="0"/>
      </w:pPr>
      <w:r>
        <w:t xml:space="preserve">            max_tokens=500,</w:t>
      </w:r>
    </w:p>
    <w:p>
      <w:pPr>
        <w:pStyle w:val="CodeBlock"/>
        <w:shd w:val="clear" w:color="auto" w:fill="F3F4F6"/>
        <w:spacing w:before="0" w:after="0"/>
      </w:pPr>
      <w:r>
        <w:t xml:space="preserve">        )</w:t>
      </w:r>
    </w:p>
    <w:p>
      <w:pPr>
        <w:pStyle w:val="CodeBlock"/>
        <w:shd w:val="clear" w:color="auto" w:fill="F3F4F6"/>
        <w:spacing w:before="0" w:after="0"/>
      </w:pPr>
      <w:r>
        <w:t xml:space="preserve">        insight_text = response.choices[0].message.content</w:t>
      </w:r>
    </w:p>
    <w:p>
      <w:pPr>
        <w:pStyle w:val="CodeBlock"/>
        <w:shd w:val="clear" w:color="auto" w:fill="F3F4F6"/>
        <w:spacing w:before="0" w:after="0"/>
      </w:pPr>
      <w:r>
        <w:t xml:space="preserve"> </w:t>
      </w:r>
    </w:p>
    <w:p>
      <w:pPr>
        <w:pStyle w:val="CodeBlock"/>
        <w:shd w:val="clear" w:color="auto" w:fill="F3F4F6"/>
        <w:spacing w:before="0" w:after="0"/>
      </w:pPr>
      <w:r>
        <w:t xml:space="preserve">    elif ai_config.get("provider") == "gemini":</w:t>
      </w:r>
    </w:p>
    <w:p>
      <w:pPr>
        <w:pStyle w:val="CodeBlock"/>
        <w:shd w:val="clear" w:color="auto" w:fill="F3F4F6"/>
        <w:spacing w:before="0" w:after="0"/>
      </w:pPr>
      <w:r>
        <w:t xml:space="preserve">        import google.generativeai as genai</w:t>
      </w:r>
    </w:p>
    <w:p>
      <w:pPr>
        <w:pStyle w:val="CodeBlock"/>
        <w:shd w:val="clear" w:color="auto" w:fill="F3F4F6"/>
        <w:spacing w:before="0" w:after="0"/>
      </w:pPr>
      <w:r>
        <w:t xml:space="preserve">        genai.configure(api_key=ai_config["api_key"])</w:t>
      </w:r>
    </w:p>
    <w:p>
      <w:pPr>
        <w:pStyle w:val="CodeBlock"/>
        <w:shd w:val="clear" w:color="auto" w:fill="F3F4F6"/>
        <w:spacing w:before="0" w:after="0"/>
      </w:pPr>
      <w:r>
        <w:t xml:space="preserve">        model = genai.GenerativeModel("gemini-1.5-flash")</w:t>
      </w:r>
    </w:p>
    <w:p>
      <w:pPr>
        <w:pStyle w:val="CodeBlock"/>
        <w:shd w:val="clear" w:color="auto" w:fill="F3F4F6"/>
        <w:spacing w:before="0" w:after="0"/>
      </w:pPr>
      <w:r>
        <w:t xml:space="preserve">        insight_text = model.generate_content(prompt).text</w:t>
      </w:r>
    </w:p>
    <w:p>
      <w:pPr>
        <w:pStyle w:val="CodeBlock"/>
        <w:shd w:val="clear" w:color="auto" w:fill="F3F4F6"/>
        <w:spacing w:before="0" w:after="0"/>
      </w:pPr>
      <w:r>
        <w:t xml:space="preserve"> </w:t>
      </w:r>
    </w:p>
    <w:p>
      <w:pPr>
        <w:pStyle w:val="CodeBlock"/>
        <w:shd w:val="clear" w:color="auto" w:fill="F3F4F6"/>
        <w:spacing w:before="0" w:after="0"/>
      </w:pPr>
      <w:r>
        <w:t xml:space="preserve">    insight = {"points": insight_text, "generated_at": datetime.now().isoformat()}</w:t>
      </w:r>
    </w:p>
    <w:p>
      <w:pPr>
        <w:pStyle w:val="CodeBlock"/>
        <w:shd w:val="clear" w:color="auto" w:fill="F3F4F6"/>
        <w:spacing w:before="0" w:after="0"/>
      </w:pPr>
      <w:r>
        <w:t xml:space="preserve">    library_service.save_book_insight(book, insight)</w:t>
      </w:r>
    </w:p>
    <w:p>
      <w:pPr>
        <w:pStyle w:val="CodeBlock"/>
        <w:shd w:val="clear" w:color="auto" w:fill="F3F4F6"/>
        <w:spacing w:before="0" w:after="120"/>
      </w:pPr>
      <w:r>
        <w:t xml:space="preserve">    return jsonify({"success": True, "insight": insight})</w:t>
      </w:r>
    </w:p>
    <w:p>
      <w:pPr>
        <w:pStyle w:val="Heading3"/>
      </w:pPr>
      <w:r>
        <w:t>バックグラウンドでの自動生成</w:t>
      </w:r>
    </w:p>
    <w:p>
      <w:pPr>
        <w:spacing w:after="0"/>
      </w:pPr>
      <w:r>
        <w:rPr>
          <w:rFonts w:ascii="Courier New" w:hAnsi="Courier New"/>
          <w:color w:val="9999AA"/>
          <w:sz w:val="14"/>
        </w:rPr>
        <w:t>[python]</w:t>
      </w:r>
    </w:p>
    <w:p>
      <w:pPr>
        <w:pStyle w:val="CodeBlock"/>
        <w:shd w:val="clear" w:color="auto" w:fill="F3F4F6"/>
        <w:spacing w:before="80" w:after="0"/>
      </w:pPr>
      <w:r>
        <w:t>import threading</w:t>
      </w:r>
    </w:p>
    <w:p>
      <w:pPr>
        <w:pStyle w:val="CodeBlock"/>
        <w:shd w:val="clear" w:color="auto" w:fill="F3F4F6"/>
        <w:spacing w:before="0" w:after="0"/>
      </w:pPr>
      <w:r>
        <w:t xml:space="preserve"> </w:t>
      </w:r>
    </w:p>
    <w:p>
      <w:pPr>
        <w:pStyle w:val="CodeBlock"/>
        <w:shd w:val="clear" w:color="auto" w:fill="F3F4F6"/>
        <w:spacing w:before="0" w:after="0"/>
      </w:pPr>
      <w:r>
        <w:t>def _background_enrich_insights(library_id: str):</w:t>
      </w:r>
    </w:p>
    <w:p>
      <w:pPr>
        <w:pStyle w:val="CodeBlock"/>
        <w:shd w:val="clear" w:color="auto" w:fill="F3F4F6"/>
        <w:spacing w:before="0" w:after="0"/>
      </w:pPr>
      <w:r>
        <w:t xml:space="preserve">    books = library_service.get_completed_books_without_insights(max_count=5)</w:t>
      </w:r>
    </w:p>
    <w:p>
      <w:pPr>
        <w:pStyle w:val="CodeBlock"/>
        <w:shd w:val="clear" w:color="auto" w:fill="F3F4F6"/>
        <w:spacing w:before="0" w:after="0"/>
      </w:pPr>
      <w:r>
        <w:t xml:space="preserve">    for book in books:</w:t>
      </w:r>
    </w:p>
    <w:p>
      <w:pPr>
        <w:pStyle w:val="CodeBlock"/>
        <w:shd w:val="clear" w:color="auto" w:fill="F3F4F6"/>
        <w:spacing w:before="0" w:after="0"/>
      </w:pPr>
      <w:r>
        <w:t xml:space="preserve">        try:</w:t>
      </w:r>
    </w:p>
    <w:p>
      <w:pPr>
        <w:pStyle w:val="CodeBlock"/>
        <w:shd w:val="clear" w:color="auto" w:fill="F3F4F6"/>
        <w:spacing w:before="0" w:after="0"/>
      </w:pPr>
      <w:r>
        <w:t xml:space="preserve">            _generate_insight_for_book(book)</w:t>
      </w:r>
    </w:p>
    <w:p>
      <w:pPr>
        <w:pStyle w:val="CodeBlock"/>
        <w:shd w:val="clear" w:color="auto" w:fill="F3F4F6"/>
        <w:spacing w:before="0" w:after="0"/>
      </w:pPr>
      <w:r>
        <w:t xml:space="preserve">            time.sleep(2)  # API レート制限対策</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logger.warning("書評生成エラー: %s - %s", book.get("title"), e)</w:t>
      </w:r>
    </w:p>
    <w:p>
      <w:pPr>
        <w:pStyle w:val="CodeBlock"/>
        <w:shd w:val="clear" w:color="auto" w:fill="F3F4F6"/>
        <w:spacing w:before="0" w:after="0"/>
      </w:pPr>
      <w:r>
        <w:t xml:space="preserve"> </w:t>
      </w:r>
    </w:p>
    <w:p>
      <w:pPr>
        <w:pStyle w:val="CodeBlock"/>
        <w:shd w:val="clear" w:color="auto" w:fill="F3F4F6"/>
        <w:spacing w:before="0" w:after="0"/>
      </w:pPr>
      <w:r>
        <w:t>threading.Thread(</w:t>
      </w:r>
    </w:p>
    <w:p>
      <w:pPr>
        <w:pStyle w:val="CodeBlock"/>
        <w:shd w:val="clear" w:color="auto" w:fill="F3F4F6"/>
        <w:spacing w:before="0" w:after="0"/>
      </w:pPr>
      <w:r>
        <w:t xml:space="preserve">    target=_background_enrich_insights,</w:t>
      </w:r>
    </w:p>
    <w:p>
      <w:pPr>
        <w:pStyle w:val="CodeBlock"/>
        <w:shd w:val="clear" w:color="auto" w:fill="F3F4F6"/>
        <w:spacing w:before="0" w:after="0"/>
      </w:pPr>
      <w:r>
        <w:t xml:space="preserve">    kwargs={"library_id": "kindle"},</w:t>
      </w:r>
    </w:p>
    <w:p>
      <w:pPr>
        <w:pStyle w:val="CodeBlock"/>
        <w:shd w:val="clear" w:color="auto" w:fill="F3F4F6"/>
        <w:spacing w:before="0" w:after="0"/>
      </w:pPr>
      <w:r>
        <w:t xml:space="preserve">    daemon=True,</w:t>
      </w:r>
    </w:p>
    <w:p>
      <w:pPr>
        <w:pStyle w:val="CodeBlock"/>
        <w:shd w:val="clear" w:color="auto" w:fill="F3F4F6"/>
        <w:spacing w:before="0" w:after="0"/>
      </w:pPr>
      <w:r>
        <w:t xml:space="preserve">    name="insight-backfill",</w:t>
      </w:r>
    </w:p>
    <w:p>
      <w:pPr>
        <w:pStyle w:val="CodeBlock"/>
        <w:shd w:val="clear" w:color="auto" w:fill="F3F4F6"/>
        <w:spacing w:before="0" w:after="120"/>
      </w:pPr>
      <w:r>
        <w:t>).start()</w:t>
      </w:r>
    </w:p>
    <w:p>
      <w:pPr>
        <w:pStyle w:val="Heading3"/>
      </w:pPr>
      <w:r>
        <w:t>AI プロバイダーの切り替え</w:t>
      </w:r>
    </w:p>
    <w:p>
      <w:pPr/>
      <w:r>
        <w:rPr>
          <w:rFonts w:ascii="Hiragino Kaku Gothic ProN" w:hAnsi="Hiragino Kaku Gothic ProN"/>
        </w:rPr>
        <w:t>OpenAI と Gemini を簡単に切り替えられる設計にしておくと、コスト最適化が容易になります。</w:t>
      </w:r>
    </w:p>
    <w:p>
      <w:pPr>
        <w:spacing w:after="0"/>
      </w:pPr>
      <w:r>
        <w:rPr>
          <w:rFonts w:ascii="Courier New" w:hAnsi="Courier New"/>
          <w:color w:val="9999AA"/>
          <w:sz w:val="14"/>
        </w:rPr>
        <w:t>[python]</w:t>
      </w:r>
    </w:p>
    <w:p>
      <w:pPr>
        <w:pStyle w:val="CodeBlock"/>
        <w:shd w:val="clear" w:color="auto" w:fill="F3F4F6"/>
        <w:spacing w:before="80" w:after="0"/>
      </w:pPr>
      <w:r>
        <w:t>def _call_ai(prompt: str, max_tokens: int = 500) -&gt; str:</w:t>
      </w:r>
    </w:p>
    <w:p>
      <w:pPr>
        <w:pStyle w:val="CodeBlock"/>
        <w:shd w:val="clear" w:color="auto" w:fill="F3F4F6"/>
        <w:spacing w:before="0" w:after="0"/>
      </w:pPr>
      <w:r>
        <w:t xml:space="preserve">    """設定されたプロバイダーで AI を呼び出す"""</w:t>
      </w:r>
    </w:p>
    <w:p>
      <w:pPr>
        <w:pStyle w:val="CodeBlock"/>
        <w:shd w:val="clear" w:color="auto" w:fill="F3F4F6"/>
        <w:spacing w:before="0" w:after="0"/>
      </w:pPr>
      <w:r>
        <w:t xml:space="preserve">    ai_config = library_service.load_ai_config()</w:t>
      </w:r>
    </w:p>
    <w:p>
      <w:pPr>
        <w:pStyle w:val="CodeBlock"/>
        <w:shd w:val="clear" w:color="auto" w:fill="F3F4F6"/>
        <w:spacing w:before="0" w:after="0"/>
      </w:pPr>
      <w:r>
        <w:t xml:space="preserve">    provider = ai_config.get("provider", "")</w:t>
      </w:r>
    </w:p>
    <w:p>
      <w:pPr>
        <w:pStyle w:val="CodeBlock"/>
        <w:shd w:val="clear" w:color="auto" w:fill="F3F4F6"/>
        <w:spacing w:before="0" w:after="0"/>
      </w:pPr>
      <w:r>
        <w:t xml:space="preserve"> </w:t>
      </w:r>
    </w:p>
    <w:p>
      <w:pPr>
        <w:pStyle w:val="CodeBlock"/>
        <w:shd w:val="clear" w:color="auto" w:fill="F3F4F6"/>
        <w:spacing w:before="0" w:after="0"/>
      </w:pPr>
      <w:r>
        <w:t xml:space="preserve">    if provider == "openai":</w:t>
      </w:r>
    </w:p>
    <w:p>
      <w:pPr>
        <w:pStyle w:val="CodeBlock"/>
        <w:shd w:val="clear" w:color="auto" w:fill="F3F4F6"/>
        <w:spacing w:before="0" w:after="0"/>
      </w:pPr>
      <w:r>
        <w:t xml:space="preserve">        import openai</w:t>
      </w:r>
    </w:p>
    <w:p>
      <w:pPr>
        <w:pStyle w:val="CodeBlock"/>
        <w:shd w:val="clear" w:color="auto" w:fill="F3F4F6"/>
        <w:spacing w:before="0" w:after="0"/>
      </w:pPr>
      <w:r>
        <w:t xml:space="preserve">        client = openai.OpenAI(api_key=ai_config["api_key"])</w:t>
      </w:r>
    </w:p>
    <w:p>
      <w:pPr>
        <w:pStyle w:val="CodeBlock"/>
        <w:shd w:val="clear" w:color="auto" w:fill="F3F4F6"/>
        <w:spacing w:before="0" w:after="0"/>
      </w:pPr>
      <w:r>
        <w:t xml:space="preserve">        resp = client.chat.completions.create(</w:t>
      </w:r>
    </w:p>
    <w:p>
      <w:pPr>
        <w:pStyle w:val="CodeBlock"/>
        <w:shd w:val="clear" w:color="auto" w:fill="F3F4F6"/>
        <w:spacing w:before="0" w:after="0"/>
      </w:pPr>
      <w:r>
        <w:t xml:space="preserve">            model=ai_config.get("model", "gpt-4o-mini"),</w:t>
      </w:r>
    </w:p>
    <w:p>
      <w:pPr>
        <w:pStyle w:val="CodeBlock"/>
        <w:shd w:val="clear" w:color="auto" w:fill="F3F4F6"/>
        <w:spacing w:before="0" w:after="0"/>
      </w:pPr>
      <w:r>
        <w:t xml:space="preserve">            messages=[{"role": "user", "content": prompt}],</w:t>
      </w:r>
    </w:p>
    <w:p>
      <w:pPr>
        <w:pStyle w:val="CodeBlock"/>
        <w:shd w:val="clear" w:color="auto" w:fill="F3F4F6"/>
        <w:spacing w:before="0" w:after="0"/>
      </w:pPr>
      <w:r>
        <w:t xml:space="preserve">            max_tokens=max_tokens,</w:t>
      </w:r>
    </w:p>
    <w:p>
      <w:pPr>
        <w:pStyle w:val="CodeBlock"/>
        <w:shd w:val="clear" w:color="auto" w:fill="F3F4F6"/>
        <w:spacing w:before="0" w:after="0"/>
      </w:pPr>
      <w:r>
        <w:t xml:space="preserve">        )</w:t>
      </w:r>
    </w:p>
    <w:p>
      <w:pPr>
        <w:pStyle w:val="CodeBlock"/>
        <w:shd w:val="clear" w:color="auto" w:fill="F3F4F6"/>
        <w:spacing w:before="0" w:after="0"/>
      </w:pPr>
      <w:r>
        <w:t xml:space="preserve">        return resp.choices[0].message.content or ""</w:t>
      </w:r>
    </w:p>
    <w:p>
      <w:pPr>
        <w:pStyle w:val="CodeBlock"/>
        <w:shd w:val="clear" w:color="auto" w:fill="F3F4F6"/>
        <w:spacing w:before="0" w:after="0"/>
      </w:pPr>
      <w:r>
        <w:t xml:space="preserve"> </w:t>
      </w:r>
    </w:p>
    <w:p>
      <w:pPr>
        <w:pStyle w:val="CodeBlock"/>
        <w:shd w:val="clear" w:color="auto" w:fill="F3F4F6"/>
        <w:spacing w:before="0" w:after="0"/>
      </w:pPr>
      <w:r>
        <w:t xml:space="preserve">    elif provider == "gemini":</w:t>
      </w:r>
    </w:p>
    <w:p>
      <w:pPr>
        <w:pStyle w:val="CodeBlock"/>
        <w:shd w:val="clear" w:color="auto" w:fill="F3F4F6"/>
        <w:spacing w:before="0" w:after="0"/>
      </w:pPr>
      <w:r>
        <w:t xml:space="preserve">        import google.generativeai as genai</w:t>
      </w:r>
    </w:p>
    <w:p>
      <w:pPr>
        <w:pStyle w:val="CodeBlock"/>
        <w:shd w:val="clear" w:color="auto" w:fill="F3F4F6"/>
        <w:spacing w:before="0" w:after="0"/>
      </w:pPr>
      <w:r>
        <w:t xml:space="preserve">        genai.configure(api_key=ai_config["api_key"])</w:t>
      </w:r>
    </w:p>
    <w:p>
      <w:pPr>
        <w:pStyle w:val="CodeBlock"/>
        <w:shd w:val="clear" w:color="auto" w:fill="F3F4F6"/>
        <w:spacing w:before="0" w:after="0"/>
      </w:pPr>
      <w:r>
        <w:t xml:space="preserve">        m = genai.GenerativeModel(ai_config.get("model", "gemini-1.5-flash"))</w:t>
      </w:r>
    </w:p>
    <w:p>
      <w:pPr>
        <w:pStyle w:val="CodeBlock"/>
        <w:shd w:val="clear" w:color="auto" w:fill="F3F4F6"/>
        <w:spacing w:before="0" w:after="0"/>
      </w:pPr>
      <w:r>
        <w:t xml:space="preserve">        return m.generate_content(prompt).text or ""</w:t>
      </w:r>
    </w:p>
    <w:p>
      <w:pPr>
        <w:pStyle w:val="CodeBlock"/>
        <w:shd w:val="clear" w:color="auto" w:fill="F3F4F6"/>
        <w:spacing w:before="0" w:after="0"/>
      </w:pPr>
      <w:r>
        <w:t xml:space="preserve"> </w:t>
      </w:r>
    </w:p>
    <w:p>
      <w:pPr>
        <w:pStyle w:val="CodeBlock"/>
        <w:shd w:val="clear" w:color="auto" w:fill="F3F4F6"/>
        <w:spacing w:before="0" w:after="120"/>
      </w:pPr>
      <w:r>
        <w:t xml:space="preserve">    raise ValueError(f"未知のAIプロバイダー: {provider}")</w:t>
      </w:r>
    </w:p>
    <w:p>
      <w:pPr>
        <w:pStyle w:val="Heading3"/>
      </w:pPr>
      <w:r>
        <w:t>コスト管理：モデルの使い分け</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用途</w:t>
            </w:r>
          </w:p>
        </w:tc>
        <w:tc>
          <w:tcPr>
            <w:tcW w:type="dxa" w:w="3213"/>
            <w:shd w:val="clear" w:color="auto" w:fill="D6E4F7"/>
          </w:tcPr>
          <w:p>
            <w:pPr>
              <w:spacing w:before="40" w:after="40"/>
            </w:pPr>
            <w:r>
              <w:rPr>
                <w:rFonts w:ascii="Hiragino Kaku Gothic ProN" w:hAnsi="Hiragino Kaku Gothic ProN"/>
                <w:b/>
                <w:sz w:val="17"/>
              </w:rPr>
              <w:t>推奨モデル</w:t>
            </w:r>
          </w:p>
        </w:tc>
        <w:tc>
          <w:tcPr>
            <w:tcW w:type="dxa" w:w="3213"/>
            <w:shd w:val="clear" w:color="auto" w:fill="D6E4F7"/>
          </w:tcPr>
          <w:p>
            <w:pPr>
              <w:spacing w:before="40" w:after="40"/>
            </w:pPr>
            <w:r>
              <w:rPr>
                <w:rFonts w:ascii="Hiragino Kaku Gothic ProN" w:hAnsi="Hiragino Kaku Gothic ProN"/>
                <w:b/>
                <w:sz w:val="17"/>
              </w:rPr>
              <w:t>理由</w:t>
            </w:r>
          </w:p>
        </w:tc>
      </w:tr>
      <w:tr>
        <w:tc>
          <w:tcPr>
            <w:tcW w:type="dxa" w:w="3213"/>
          </w:tcPr>
          <w:p>
            <w:pPr>
              <w:spacing w:before="40" w:after="40"/>
            </w:pPr>
            <w:r>
              <w:rPr>
                <w:rFonts w:ascii="Hiragino Kaku Gothic ProN" w:hAnsi="Hiragino Kaku Gothic ProN"/>
                <w:sz w:val="17"/>
              </w:rPr>
              <w:t>ジャンル推定</w:t>
            </w:r>
          </w:p>
        </w:tc>
        <w:tc>
          <w:tcPr>
            <w:tcW w:type="dxa" w:w="3213"/>
          </w:tcPr>
          <w:p>
            <w:pPr>
              <w:spacing w:before="40" w:after="40"/>
            </w:pPr>
            <w:r>
              <w:rPr>
                <w:rFonts w:ascii="Hiragino Kaku Gothic ProN" w:hAnsi="Hiragino Kaku Gothic ProN"/>
                <w:sz w:val="17"/>
              </w:rPr>
              <w:t>gpt-4o-mini / gemini-flash</w:t>
            </w:r>
          </w:p>
        </w:tc>
        <w:tc>
          <w:tcPr>
            <w:tcW w:type="dxa" w:w="3213"/>
          </w:tcPr>
          <w:p>
            <w:pPr>
              <w:spacing w:before="40" w:after="40"/>
            </w:pPr>
            <w:r>
              <w:rPr>
                <w:rFonts w:ascii="Hiragino Kaku Gothic ProN" w:hAnsi="Hiragino Kaku Gothic ProN"/>
                <w:sz w:val="17"/>
              </w:rPr>
              <w:t>軽量タスク、低コスト</w:t>
            </w:r>
          </w:p>
        </w:tc>
      </w:tr>
      <w:tr>
        <w:tc>
          <w:tcPr>
            <w:tcW w:type="dxa" w:w="3213"/>
          </w:tcPr>
          <w:p>
            <w:pPr>
              <w:spacing w:before="40" w:after="40"/>
            </w:pPr>
            <w:r>
              <w:rPr>
                <w:rFonts w:ascii="Hiragino Kaku Gothic ProN" w:hAnsi="Hiragino Kaku Gothic ProN"/>
                <w:sz w:val="17"/>
              </w:rPr>
              <w:t>書評生成</w:t>
            </w:r>
          </w:p>
        </w:tc>
        <w:tc>
          <w:tcPr>
            <w:tcW w:type="dxa" w:w="3213"/>
          </w:tcPr>
          <w:p>
            <w:pPr>
              <w:spacing w:before="40" w:after="40"/>
            </w:pPr>
            <w:r>
              <w:rPr>
                <w:rFonts w:ascii="Hiragino Kaku Gothic ProN" w:hAnsi="Hiragino Kaku Gothic ProN"/>
                <w:sz w:val="17"/>
              </w:rPr>
              <w:t>gpt-4o / gemini-pro</w:t>
            </w:r>
          </w:p>
        </w:tc>
        <w:tc>
          <w:tcPr>
            <w:tcW w:type="dxa" w:w="3213"/>
          </w:tcPr>
          <w:p>
            <w:pPr>
              <w:spacing w:before="40" w:after="40"/>
            </w:pPr>
            <w:r>
              <w:rPr>
                <w:rFonts w:ascii="Hiragino Kaku Gothic ProN" w:hAnsi="Hiragino Kaku Gothic ProN"/>
                <w:sz w:val="17"/>
              </w:rPr>
              <w:t>品質重視</w:t>
            </w:r>
          </w:p>
        </w:tc>
      </w:tr>
      <w:tr>
        <w:tc>
          <w:tcPr>
            <w:tcW w:type="dxa" w:w="3213"/>
          </w:tcPr>
          <w:p>
            <w:pPr>
              <w:spacing w:before="40" w:after="40"/>
            </w:pPr>
            <w:r>
              <w:rPr>
                <w:rFonts w:ascii="Hiragino Kaku Gothic ProN" w:hAnsi="Hiragino Kaku Gothic ProN"/>
                <w:sz w:val="17"/>
              </w:rPr>
              <w:t>画像からタイトル抽出</w:t>
            </w:r>
          </w:p>
        </w:tc>
        <w:tc>
          <w:tcPr>
            <w:tcW w:type="dxa" w:w="3213"/>
          </w:tcPr>
          <w:p>
            <w:pPr>
              <w:spacing w:before="40" w:after="40"/>
            </w:pPr>
            <w:r>
              <w:rPr>
                <w:rFonts w:ascii="Hiragino Kaku Gothic ProN" w:hAnsi="Hiragino Kaku Gothic ProN"/>
                <w:sz w:val="17"/>
              </w:rPr>
              <w:t>gpt-4o</w:t>
            </w:r>
          </w:p>
        </w:tc>
        <w:tc>
          <w:tcPr>
            <w:tcW w:type="dxa" w:w="3213"/>
          </w:tcPr>
          <w:p>
            <w:pPr>
              <w:spacing w:before="40" w:after="40"/>
            </w:pPr>
            <w:r>
              <w:rPr>
                <w:rFonts w:ascii="Hiragino Kaku Gothic ProN" w:hAnsi="Hiragino Kaku Gothic ProN"/>
                <w:sz w:val="17"/>
              </w:rPr>
              <w:t>Vision 対応が必要</w:t>
            </w:r>
          </w:p>
        </w:tc>
      </w:tr>
      <w:tr>
        <w:tc>
          <w:tcPr>
            <w:tcW w:type="dxa" w:w="3213"/>
          </w:tcPr>
          <w:p>
            <w:pPr>
              <w:spacing w:before="40" w:after="40"/>
            </w:pPr>
            <w:r>
              <w:rPr>
                <w:rFonts w:ascii="Hiragino Kaku Gothic ProN" w:hAnsi="Hiragino Kaku Gothic ProN"/>
                <w:sz w:val="17"/>
              </w:rPr>
              <w:t>選書推薦チャット</w:t>
            </w:r>
          </w:p>
        </w:tc>
        <w:tc>
          <w:tcPr>
            <w:tcW w:type="dxa" w:w="3213"/>
          </w:tcPr>
          <w:p>
            <w:pPr>
              <w:spacing w:before="40" w:after="40"/>
            </w:pPr>
            <w:r>
              <w:rPr>
                <w:rFonts w:ascii="Hiragino Kaku Gothic ProN" w:hAnsi="Hiragino Kaku Gothic ProN"/>
                <w:sz w:val="17"/>
              </w:rPr>
              <w:t>gpt-4o</w:t>
            </w:r>
          </w:p>
        </w:tc>
        <w:tc>
          <w:tcPr>
            <w:tcW w:type="dxa" w:w="3213"/>
          </w:tcPr>
          <w:p>
            <w:pPr>
              <w:spacing w:before="40" w:after="40"/>
            </w:pPr>
            <w:r>
              <w:rPr>
                <w:rFonts w:ascii="Hiragino Kaku Gothic ProN" w:hAnsi="Hiragino Kaku Gothic ProN"/>
                <w:sz w:val="17"/>
              </w:rPr>
              <w:t>対話品質重視</w:t>
            </w:r>
          </w:p>
        </w:tc>
      </w:tr>
    </w:tbl>
    <w:p>
      <w:pPr>
        <w:spacing w:after="80"/>
      </w:pPr>
    </w:p>
    <w:p>
      <w:pPr>
        <w:spacing w:before="40" w:after="40"/>
        <w:pBdr>
          <w:bottom w:val="single" w:sz="4" w:space="1" w:color="CCCCCC"/>
        </w:pBdr>
      </w:pPr>
    </w:p>
    <w:p>
      <w:pPr>
        <w:pStyle w:val="Heading2"/>
      </w:pPr>
      <w:r>
        <w:t>16. AI 選書機能</w:t>
      </w:r>
    </w:p>
    <w:p>
      <w:pPr>
        <w:pStyle w:val="Heading3"/>
      </w:pPr>
      <w:r>
        <w:t>読書履歴からの推薦</w:t>
      </w:r>
    </w:p>
    <w:p>
      <w:pPr>
        <w:spacing w:after="0"/>
      </w:pPr>
      <w:r>
        <w:rPr>
          <w:rFonts w:ascii="Courier New" w:hAnsi="Courier New"/>
          <w:color w:val="9999AA"/>
          <w:sz w:val="14"/>
        </w:rPr>
        <w:t>[python]</w:t>
      </w:r>
    </w:p>
    <w:p>
      <w:pPr>
        <w:pStyle w:val="CodeBlock"/>
        <w:shd w:val="clear" w:color="auto" w:fill="F3F4F6"/>
        <w:spacing w:before="80" w:after="0"/>
      </w:pPr>
      <w:r>
        <w:t>@app.route("/api/ai-recommend", methods=["POST"])</w:t>
      </w:r>
    </w:p>
    <w:p>
      <w:pPr>
        <w:pStyle w:val="CodeBlock"/>
        <w:shd w:val="clear" w:color="auto" w:fill="F3F4F6"/>
        <w:spacing w:before="0" w:after="0"/>
      </w:pPr>
      <w:r>
        <w:t>def api_ai_recommend():</w:t>
      </w:r>
    </w:p>
    <w:p>
      <w:pPr>
        <w:pStyle w:val="CodeBlock"/>
        <w:shd w:val="clear" w:color="auto" w:fill="F3F4F6"/>
        <w:spacing w:before="0" w:after="0"/>
      </w:pPr>
      <w:r>
        <w:t xml:space="preserve">    data = request.get_json()</w:t>
      </w:r>
    </w:p>
    <w:p>
      <w:pPr>
        <w:pStyle w:val="CodeBlock"/>
        <w:shd w:val="clear" w:color="auto" w:fill="F3F4F6"/>
        <w:spacing w:before="0" w:after="0"/>
      </w:pPr>
      <w:r>
        <w:t xml:space="preserve">    messages = data.get("messages", [])</w:t>
      </w:r>
    </w:p>
    <w:p>
      <w:pPr>
        <w:pStyle w:val="CodeBlock"/>
        <w:shd w:val="clear" w:color="auto" w:fill="F3F4F6"/>
        <w:spacing w:before="0" w:after="0"/>
      </w:pPr>
      <w:r>
        <w:t xml:space="preserve">    mode = data.get("mode", "5questions")</w:t>
      </w:r>
    </w:p>
    <w:p>
      <w:pPr>
        <w:pStyle w:val="CodeBlock"/>
        <w:shd w:val="clear" w:color="auto" w:fill="F3F4F6"/>
        <w:spacing w:before="0" w:after="0"/>
      </w:pPr>
      <w:r>
        <w:t xml:space="preserve"> </w:t>
      </w:r>
    </w:p>
    <w:p>
      <w:pPr>
        <w:pStyle w:val="CodeBlock"/>
        <w:shd w:val="clear" w:color="auto" w:fill="F3F4F6"/>
        <w:spacing w:before="0" w:after="0"/>
      </w:pPr>
      <w:r>
        <w:t xml:space="preserve">    system_prompts = {</w:t>
      </w:r>
    </w:p>
    <w:p>
      <w:pPr>
        <w:pStyle w:val="CodeBlock"/>
        <w:shd w:val="clear" w:color="auto" w:fill="F3F4F6"/>
        <w:spacing w:before="0" w:after="0"/>
      </w:pPr>
      <w:r>
        <w:t xml:space="preserve">        "5questions": """</w:t>
      </w:r>
    </w:p>
    <w:p>
      <w:pPr>
        <w:pStyle w:val="CodeBlock"/>
        <w:shd w:val="clear" w:color="auto" w:fill="F3F4F6"/>
        <w:spacing w:before="0" w:after="0"/>
      </w:pPr>
      <w:r>
        <w:t>あなたは読書コンシェルジュです。ユーザーに5つの質問をして、</w:t>
      </w:r>
    </w:p>
    <w:p>
      <w:pPr>
        <w:pStyle w:val="CodeBlock"/>
        <w:shd w:val="clear" w:color="auto" w:fill="F3F4F6"/>
        <w:spacing w:before="0" w:after="0"/>
      </w:pPr>
      <w:r>
        <w:t>ぴったりな本を3冊推薦してください。</w:t>
      </w:r>
    </w:p>
    <w:p>
      <w:pPr>
        <w:pStyle w:val="CodeBlock"/>
        <w:shd w:val="clear" w:color="auto" w:fill="F3F4F6"/>
        <w:spacing w:before="0" w:after="0"/>
      </w:pPr>
      <w:r>
        <w:t xml:space="preserve"> </w:t>
      </w:r>
    </w:p>
    <w:p>
      <w:pPr>
        <w:pStyle w:val="CodeBlock"/>
        <w:shd w:val="clear" w:color="auto" w:fill="F3F4F6"/>
        <w:spacing w:before="0" w:after="0"/>
      </w:pPr>
      <w:r>
        <w:t>質問例:</w:t>
      </w:r>
    </w:p>
    <w:p>
      <w:pPr>
        <w:pStyle w:val="CodeBlock"/>
        <w:shd w:val="clear" w:color="auto" w:fill="F3F4F6"/>
        <w:spacing w:before="0" w:after="0"/>
      </w:pPr>
      <w:r>
        <w:t>1. よく読むジャンルは?</w:t>
      </w:r>
    </w:p>
    <w:p>
      <w:pPr>
        <w:pStyle w:val="CodeBlock"/>
        <w:shd w:val="clear" w:color="auto" w:fill="F3F4F6"/>
        <w:spacing w:before="0" w:after="0"/>
      </w:pPr>
      <w:r>
        <w:t>2. 今の気分・悩みは?</w:t>
      </w:r>
    </w:p>
    <w:p>
      <w:pPr>
        <w:pStyle w:val="CodeBlock"/>
        <w:shd w:val="clear" w:color="auto" w:fill="F3F4F6"/>
        <w:spacing w:before="0" w:after="0"/>
      </w:pPr>
      <w:r>
        <w:t>3. 読書にかける時間は?</w:t>
      </w:r>
    </w:p>
    <w:p>
      <w:pPr>
        <w:pStyle w:val="CodeBlock"/>
        <w:shd w:val="clear" w:color="auto" w:fill="F3F4F6"/>
        <w:spacing w:before="0" w:after="0"/>
      </w:pPr>
      <w:r>
        <w:t>4. 最近印象に残った本は?</w:t>
      </w:r>
    </w:p>
    <w:p>
      <w:pPr>
        <w:pStyle w:val="CodeBlock"/>
        <w:shd w:val="clear" w:color="auto" w:fill="F3F4F6"/>
        <w:spacing w:before="0" w:after="0"/>
      </w:pPr>
      <w:r>
        <w:t>5. 求めているもの（知識・娯楽・癒し）は?</w:t>
      </w:r>
    </w:p>
    <w:p>
      <w:pPr>
        <w:pStyle w:val="CodeBlock"/>
        <w:shd w:val="clear" w:color="auto" w:fill="F3F4F6"/>
        <w:spacing w:before="0" w:after="0"/>
      </w:pPr>
      <w:r>
        <w:t>""",</w:t>
      </w:r>
    </w:p>
    <w:p>
      <w:pPr>
        <w:pStyle w:val="CodeBlock"/>
        <w:shd w:val="clear" w:color="auto" w:fill="F3F4F6"/>
        <w:spacing w:before="0" w:after="0"/>
      </w:pPr>
      <w:r>
        <w:t xml:space="preserve">        "yonda_history": """</w:t>
      </w:r>
    </w:p>
    <w:p>
      <w:pPr>
        <w:pStyle w:val="CodeBlock"/>
        <w:shd w:val="clear" w:color="auto" w:fill="F3F4F6"/>
        <w:spacing w:before="0" w:after="0"/>
      </w:pPr>
      <w:r>
        <w:t>ユーザーの読書履歴を分析して、好みに合った本を推薦するアシスタントです。</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ai_config = library_service.load_ai_config()</w:t>
      </w:r>
    </w:p>
    <w:p>
      <w:pPr>
        <w:pStyle w:val="CodeBlock"/>
        <w:shd w:val="clear" w:color="auto" w:fill="F3F4F6"/>
        <w:spacing w:before="0" w:after="0"/>
      </w:pPr>
      <w:r>
        <w:t xml:space="preserve">    system = system_prompts.get(mode, system_prompts["5questions"])</w:t>
      </w:r>
    </w:p>
    <w:p>
      <w:pPr>
        <w:pStyle w:val="CodeBlock"/>
        <w:shd w:val="clear" w:color="auto" w:fill="F3F4F6"/>
        <w:spacing w:before="0" w:after="0"/>
      </w:pPr>
      <w:r>
        <w:t xml:space="preserve"> </w:t>
      </w:r>
    </w:p>
    <w:p>
      <w:pPr>
        <w:pStyle w:val="CodeBlock"/>
        <w:shd w:val="clear" w:color="auto" w:fill="F3F4F6"/>
        <w:spacing w:before="0" w:after="0"/>
      </w:pPr>
      <w:r>
        <w:t xml:space="preserve">    if ai_config.get("provider") == "openai":</w:t>
      </w:r>
    </w:p>
    <w:p>
      <w:pPr>
        <w:pStyle w:val="CodeBlock"/>
        <w:shd w:val="clear" w:color="auto" w:fill="F3F4F6"/>
        <w:spacing w:before="0" w:after="0"/>
      </w:pPr>
      <w:r>
        <w:t xml:space="preserve">        import openai</w:t>
      </w:r>
    </w:p>
    <w:p>
      <w:pPr>
        <w:pStyle w:val="CodeBlock"/>
        <w:shd w:val="clear" w:color="auto" w:fill="F3F4F6"/>
        <w:spacing w:before="0" w:after="0"/>
      </w:pPr>
      <w:r>
        <w:t xml:space="preserve">        client = openai.OpenAI(api_key=ai_config["api_key"])</w:t>
      </w:r>
    </w:p>
    <w:p>
      <w:pPr>
        <w:pStyle w:val="CodeBlock"/>
        <w:shd w:val="clear" w:color="auto" w:fill="F3F4F6"/>
        <w:spacing w:before="0" w:after="0"/>
      </w:pPr>
      <w:r>
        <w:t xml:space="preserve">        response = client.chat.completions.create(</w:t>
      </w:r>
    </w:p>
    <w:p>
      <w:pPr>
        <w:pStyle w:val="CodeBlock"/>
        <w:shd w:val="clear" w:color="auto" w:fill="F3F4F6"/>
        <w:spacing w:before="0" w:after="0"/>
      </w:pPr>
      <w:r>
        <w:t xml:space="preserve">            model="gpt-4o",</w:t>
      </w:r>
    </w:p>
    <w:p>
      <w:pPr>
        <w:pStyle w:val="CodeBlock"/>
        <w:shd w:val="clear" w:color="auto" w:fill="F3F4F6"/>
        <w:spacing w:before="0" w:after="0"/>
      </w:pPr>
      <w:r>
        <w:t xml:space="preserve">            messages=[</w:t>
      </w:r>
    </w:p>
    <w:p>
      <w:pPr>
        <w:pStyle w:val="CodeBlock"/>
        <w:shd w:val="clear" w:color="auto" w:fill="F3F4F6"/>
        <w:spacing w:before="0" w:after="0"/>
      </w:pPr>
      <w:r>
        <w:t xml:space="preserve">                {"role": "system", "content": system},</w:t>
      </w:r>
    </w:p>
    <w:p>
      <w:pPr>
        <w:pStyle w:val="CodeBlock"/>
        <w:shd w:val="clear" w:color="auto" w:fill="F3F4F6"/>
        <w:spacing w:before="0" w:after="0"/>
      </w:pPr>
      <w:r>
        <w:t xml:space="preserve">                *[{"role": m["role"], "content": m["content"]} for m in messages],</w:t>
      </w:r>
    </w:p>
    <w:p>
      <w:pPr>
        <w:pStyle w:val="CodeBlock"/>
        <w:shd w:val="clear" w:color="auto" w:fill="F3F4F6"/>
        <w:spacing w:before="0" w:after="0"/>
      </w:pPr>
      <w:r>
        <w:t xml:space="preserve">            ],</w:t>
      </w:r>
    </w:p>
    <w:p>
      <w:pPr>
        <w:pStyle w:val="CodeBlock"/>
        <w:shd w:val="clear" w:color="auto" w:fill="F3F4F6"/>
        <w:spacing w:before="0" w:after="0"/>
      </w:pPr>
      <w:r>
        <w:t xml:space="preserve">            stream=True,</w:t>
      </w:r>
    </w:p>
    <w:p>
      <w:pPr>
        <w:pStyle w:val="CodeBlock"/>
        <w:shd w:val="clear" w:color="auto" w:fill="F3F4F6"/>
        <w:spacing w:before="0" w:after="0"/>
      </w:pPr>
      <w:r>
        <w:t xml:space="preserve">        )</w:t>
      </w:r>
    </w:p>
    <w:p>
      <w:pPr>
        <w:pStyle w:val="CodeBlock"/>
        <w:shd w:val="clear" w:color="auto" w:fill="F3F4F6"/>
        <w:spacing w:before="0" w:after="0"/>
      </w:pPr>
      <w:r>
        <w:t xml:space="preserve">        def generate():</w:t>
      </w:r>
    </w:p>
    <w:p>
      <w:pPr>
        <w:pStyle w:val="CodeBlock"/>
        <w:shd w:val="clear" w:color="auto" w:fill="F3F4F6"/>
        <w:spacing w:before="0" w:after="0"/>
      </w:pPr>
      <w:r>
        <w:t xml:space="preserve">            for chunk in response:</w:t>
      </w:r>
    </w:p>
    <w:p>
      <w:pPr>
        <w:pStyle w:val="CodeBlock"/>
        <w:shd w:val="clear" w:color="auto" w:fill="F3F4F6"/>
        <w:spacing w:before="0" w:after="0"/>
      </w:pPr>
      <w:r>
        <w:t xml:space="preserve">                delta = chunk.choices[0].delta.content or ""</w:t>
      </w:r>
    </w:p>
    <w:p>
      <w:pPr>
        <w:pStyle w:val="CodeBlock"/>
        <w:shd w:val="clear" w:color="auto" w:fill="F3F4F6"/>
        <w:spacing w:before="0" w:after="0"/>
      </w:pPr>
      <w:r>
        <w:t xml:space="preserve">                yield f"data: {json.dumps({'content': delta})}\n\n"</w:t>
      </w:r>
    </w:p>
    <w:p>
      <w:pPr>
        <w:pStyle w:val="CodeBlock"/>
        <w:shd w:val="clear" w:color="auto" w:fill="F3F4F6"/>
        <w:spacing w:before="0" w:after="0"/>
      </w:pPr>
      <w:r>
        <w:t xml:space="preserve">            yield "data: [DONE]\n\n"</w:t>
      </w:r>
    </w:p>
    <w:p>
      <w:pPr>
        <w:pStyle w:val="CodeBlock"/>
        <w:shd w:val="clear" w:color="auto" w:fill="F3F4F6"/>
        <w:spacing w:before="0" w:after="120"/>
      </w:pPr>
      <w:r>
        <w:t xml:space="preserve">        return Response(generate(), mimetype="text/event-stream")</w:t>
      </w:r>
    </w:p>
    <w:p>
      <w:pPr>
        <w:pStyle w:val="Heading3"/>
      </w:pPr>
      <w:r>
        <w:t>読書履歴をコンテキストに含める</w:t>
      </w:r>
    </w:p>
    <w:p>
      <w:pPr>
        <w:spacing w:after="0"/>
      </w:pPr>
      <w:r>
        <w:rPr>
          <w:rFonts w:ascii="Courier New" w:hAnsi="Courier New"/>
          <w:color w:val="9999AA"/>
          <w:sz w:val="14"/>
        </w:rPr>
        <w:t>[python]</w:t>
      </w:r>
    </w:p>
    <w:p>
      <w:pPr>
        <w:pStyle w:val="CodeBlock"/>
        <w:shd w:val="clear" w:color="auto" w:fill="F3F4F6"/>
        <w:spacing w:before="80" w:after="0"/>
      </w:pPr>
      <w:r>
        <w:t>def _build_history_context(uid: str) -&gt; str:</w:t>
      </w:r>
    </w:p>
    <w:p>
      <w:pPr>
        <w:pStyle w:val="CodeBlock"/>
        <w:shd w:val="clear" w:color="auto" w:fill="F3F4F6"/>
        <w:spacing w:before="0" w:after="0"/>
      </w:pPr>
      <w:r>
        <w:t xml:space="preserve">    """ユーザーの読書履歴を AI コンテキスト用テキストに変換"""</w:t>
      </w:r>
    </w:p>
    <w:p>
      <w:pPr>
        <w:pStyle w:val="CodeBlock"/>
        <w:shd w:val="clear" w:color="auto" w:fill="F3F4F6"/>
        <w:spacing w:before="0" w:after="0"/>
      </w:pPr>
      <w:r>
        <w:t xml:space="preserve">    data = library_service.load_saved()</w:t>
      </w:r>
    </w:p>
    <w:p>
      <w:pPr>
        <w:pStyle w:val="CodeBlock"/>
        <w:shd w:val="clear" w:color="auto" w:fill="F3F4F6"/>
        <w:spacing w:before="0" w:after="0"/>
      </w:pPr>
      <w:r>
        <w:t xml:space="preserve">    if not data:</w:t>
      </w:r>
    </w:p>
    <w:p>
      <w:pPr>
        <w:pStyle w:val="CodeBlock"/>
        <w:shd w:val="clear" w:color="auto" w:fill="F3F4F6"/>
        <w:spacing w:before="0" w:after="0"/>
      </w:pPr>
      <w:r>
        <w:t xml:space="preserve">        return ""</w:t>
      </w:r>
    </w:p>
    <w:p>
      <w:pPr>
        <w:pStyle w:val="CodeBlock"/>
        <w:shd w:val="clear" w:color="auto" w:fill="F3F4F6"/>
        <w:spacing w:before="0" w:after="0"/>
      </w:pPr>
      <w:r>
        <w:t xml:space="preserve"> </w:t>
      </w:r>
    </w:p>
    <w:p>
      <w:pPr>
        <w:pStyle w:val="CodeBlock"/>
        <w:shd w:val="clear" w:color="auto" w:fill="F3F4F6"/>
        <w:spacing w:before="0" w:after="0"/>
      </w:pPr>
      <w:r>
        <w:t xml:space="preserve">    completed = [b for b in data.get("books", []) if b.get("completed")]</w:t>
      </w:r>
    </w:p>
    <w:p>
      <w:pPr>
        <w:pStyle w:val="CodeBlock"/>
        <w:shd w:val="clear" w:color="auto" w:fill="F3F4F6"/>
        <w:spacing w:before="0" w:after="0"/>
      </w:pPr>
      <w:r>
        <w:t xml:space="preserve">    rated = sorted(</w:t>
      </w:r>
    </w:p>
    <w:p>
      <w:pPr>
        <w:pStyle w:val="CodeBlock"/>
        <w:shd w:val="clear" w:color="auto" w:fill="F3F4F6"/>
        <w:spacing w:before="0" w:after="0"/>
      </w:pPr>
      <w:r>
        <w:t xml:space="preserve">        [b for b in completed if b.get("rating", 0) &gt;= 4],</w:t>
      </w:r>
    </w:p>
    <w:p>
      <w:pPr>
        <w:pStyle w:val="CodeBlock"/>
        <w:shd w:val="clear" w:color="auto" w:fill="F3F4F6"/>
        <w:spacing w:before="0" w:after="0"/>
      </w:pPr>
      <w:r>
        <w:t xml:space="preserve">        key=lambda b: b.get("rating", 0), reverse=True</w:t>
      </w:r>
    </w:p>
    <w:p>
      <w:pPr>
        <w:pStyle w:val="CodeBlock"/>
        <w:shd w:val="clear" w:color="auto" w:fill="F3F4F6"/>
        <w:spacing w:before="0" w:after="0"/>
      </w:pPr>
      <w:r>
        <w:t xml:space="preserve">    )[:20]</w:t>
      </w:r>
    </w:p>
    <w:p>
      <w:pPr>
        <w:pStyle w:val="CodeBlock"/>
        <w:shd w:val="clear" w:color="auto" w:fill="F3F4F6"/>
        <w:spacing w:before="0" w:after="0"/>
      </w:pPr>
      <w:r>
        <w:t xml:space="preserve"> </w:t>
      </w:r>
    </w:p>
    <w:p>
      <w:pPr>
        <w:pStyle w:val="CodeBlock"/>
        <w:shd w:val="clear" w:color="auto" w:fill="F3F4F6"/>
        <w:spacing w:before="0" w:after="0"/>
      </w:pPr>
      <w:r>
        <w:t xml:space="preserve">    lines = ["【過去に読んで高評価だった本】"]</w:t>
      </w:r>
    </w:p>
    <w:p>
      <w:pPr>
        <w:pStyle w:val="CodeBlock"/>
        <w:shd w:val="clear" w:color="auto" w:fill="F3F4F6"/>
        <w:spacing w:before="0" w:after="0"/>
      </w:pPr>
      <w:r>
        <w:t xml:space="preserve">    for b in rated:</w:t>
      </w:r>
    </w:p>
    <w:p>
      <w:pPr>
        <w:pStyle w:val="CodeBlock"/>
        <w:shd w:val="clear" w:color="auto" w:fill="F3F4F6"/>
        <w:spacing w:before="0" w:after="0"/>
      </w:pPr>
      <w:r>
        <w:t xml:space="preserve">        genre = b.get("genre", "")</w:t>
      </w:r>
    </w:p>
    <w:p>
      <w:pPr>
        <w:pStyle w:val="CodeBlock"/>
        <w:shd w:val="clear" w:color="auto" w:fill="F3F4F6"/>
        <w:spacing w:before="0" w:after="0"/>
      </w:pPr>
      <w:r>
        <w:t xml:space="preserve">        lines.append(f"- 『{b['title']}』{b.get('author', '')} ({genre}) ★{b['rating']}")</w:t>
      </w:r>
    </w:p>
    <w:p>
      <w:pPr>
        <w:pStyle w:val="CodeBlock"/>
        <w:shd w:val="clear" w:color="auto" w:fill="F3F4F6"/>
        <w:spacing w:before="0" w:after="0"/>
      </w:pPr>
      <w:r>
        <w:t xml:space="preserve"> </w:t>
      </w:r>
    </w:p>
    <w:p>
      <w:pPr>
        <w:pStyle w:val="CodeBlock"/>
        <w:shd w:val="clear" w:color="auto" w:fill="F3F4F6"/>
        <w:spacing w:before="0" w:after="120"/>
      </w:pPr>
      <w:r>
        <w:t xml:space="preserve">    return "\n".join(lines)</w:t>
      </w:r>
    </w:p>
    <w:p>
      <w:pPr>
        <w:spacing w:before="40" w:after="40"/>
        <w:pBdr>
          <w:bottom w:val="single" w:sz="4" w:space="1" w:color="CCCCCC"/>
        </w:pBdr>
      </w:pPr>
    </w:p>
    <w:p>
      <w:pPr>
        <w:pStyle w:val="Heading2"/>
      </w:pPr>
      <w:r>
        <w:t>17. フロントエンド UI 設計</w:t>
      </w:r>
    </w:p>
    <w:p>
      <w:pPr>
        <w:pStyle w:val="Heading3"/>
      </w:pPr>
      <w:r>
        <w:t>フレームワークなしで作る理由</w:t>
      </w:r>
    </w:p>
    <w:p>
      <w:pPr>
        <w:pStyle w:val="ListBulletYonda"/>
        <w:ind w:left="340"/>
      </w:pPr>
      <w:r>
        <w:rPr>
          <w:rFonts w:ascii="Hiragino Kaku Gothic ProN" w:hAnsi="Hiragino Kaku Gothic ProN"/>
        </w:rPr>
        <w:t xml:space="preserve">• </w:t>
      </w:r>
      <w:r>
        <w:rPr>
          <w:rFonts w:ascii="Hiragino Kaku Gothic ProN" w:hAnsi="Hiragino Kaku Gothic ProN"/>
        </w:rPr>
        <w:t>バンドルサイズが小さい（外部 JS ライブラリなし = 初期ロード高速）</w:t>
      </w:r>
    </w:p>
    <w:p>
      <w:pPr>
        <w:pStyle w:val="ListBulletYonda"/>
        <w:ind w:left="340"/>
      </w:pPr>
      <w:r>
        <w:rPr>
          <w:rFonts w:ascii="Hiragino Kaku Gothic ProN" w:hAnsi="Hiragino Kaku Gothic ProN"/>
        </w:rPr>
        <w:t xml:space="preserve">• </w:t>
      </w:r>
      <w:r>
        <w:rPr>
          <w:rFonts w:ascii="Hiragino Kaku Gothic ProN" w:hAnsi="Hiragino Kaku Gothic ProN"/>
        </w:rPr>
        <w:t>Claude が素の JS を最もよく理解してコードを生成する</w:t>
      </w:r>
    </w:p>
    <w:p>
      <w:pPr>
        <w:pStyle w:val="ListBulletYonda"/>
        <w:ind w:left="340"/>
      </w:pPr>
      <w:r>
        <w:rPr>
          <w:rFonts w:ascii="Hiragino Kaku Gothic ProN" w:hAnsi="Hiragino Kaku Gothic ProN"/>
        </w:rPr>
        <w:t xml:space="preserve">• </w:t>
      </w:r>
      <w:r>
        <w:rPr>
          <w:rFonts w:ascii="Hiragino Kaku Gothic ProN" w:hAnsi="Hiragino Kaku Gothic ProN"/>
        </w:rPr>
        <w:t>React 等の学習コストなしで機能に集中できる</w:t>
      </w:r>
    </w:p>
    <w:p>
      <w:pPr>
        <w:pStyle w:val="Heading3"/>
      </w:pPr>
      <w:r>
        <w:t>状態管理</w:t>
      </w:r>
    </w:p>
    <w:p>
      <w:pPr>
        <w:spacing w:after="0"/>
      </w:pPr>
      <w:r>
        <w:rPr>
          <w:rFonts w:ascii="Courier New" w:hAnsi="Courier New"/>
          <w:color w:val="9999AA"/>
          <w:sz w:val="14"/>
        </w:rPr>
        <w:t>[javascript]</w:t>
      </w:r>
    </w:p>
    <w:p>
      <w:pPr>
        <w:pStyle w:val="CodeBlock"/>
        <w:shd w:val="clear" w:color="auto" w:fill="F3F4F6"/>
        <w:spacing w:before="80" w:after="0"/>
      </w:pPr>
      <w:r>
        <w:t>// グローバル状態（シンプルに変数で管理）</w:t>
      </w:r>
    </w:p>
    <w:p>
      <w:pPr>
        <w:pStyle w:val="CodeBlock"/>
        <w:shd w:val="clear" w:color="auto" w:fill="F3F4F6"/>
        <w:spacing w:before="0" w:after="0"/>
      </w:pPr>
      <w:r>
        <w:t>let allBooks = [];           // 全書籍データ（API から取得済み）</w:t>
      </w:r>
    </w:p>
    <w:p>
      <w:pPr>
        <w:pStyle w:val="CodeBlock"/>
        <w:shd w:val="clear" w:color="auto" w:fill="F3F4F6"/>
        <w:spacing w:before="0" w:after="0"/>
      </w:pPr>
      <w:r>
        <w:t>let filteredBooks = [];      // 現在のフィルタ適用後のリスト</w:t>
      </w:r>
    </w:p>
    <w:p>
      <w:pPr>
        <w:pStyle w:val="CodeBlock"/>
        <w:shd w:val="clear" w:color="auto" w:fill="F3F4F6"/>
        <w:spacing w:before="0" w:after="0"/>
      </w:pPr>
      <w:r>
        <w:t>let currentPage = 1;</w:t>
      </w:r>
    </w:p>
    <w:p>
      <w:pPr>
        <w:pStyle w:val="CodeBlock"/>
        <w:shd w:val="clear" w:color="auto" w:fill="F3F4F6"/>
        <w:spacing w:before="0" w:after="0"/>
      </w:pPr>
      <w:r>
        <w:t>const PAGE_SIZE = 30;</w:t>
      </w:r>
    </w:p>
    <w:p>
      <w:pPr>
        <w:pStyle w:val="CodeBlock"/>
        <w:shd w:val="clear" w:color="auto" w:fill="F3F4F6"/>
        <w:spacing w:before="0" w:after="0"/>
      </w:pPr>
      <w:r>
        <w:t>let activeMainTab = 'yonda';</w:t>
      </w:r>
    </w:p>
    <w:p>
      <w:pPr>
        <w:pStyle w:val="CodeBlock"/>
        <w:shd w:val="clear" w:color="auto" w:fill="F3F4F6"/>
        <w:spacing w:before="0" w:after="120"/>
      </w:pPr>
      <w:r>
        <w:t>let _authUser = null;        // ログイン中ユーザー情報</w:t>
      </w:r>
    </w:p>
    <w:p>
      <w:pPr>
        <w:pStyle w:val="Heading3"/>
      </w:pPr>
      <w:r>
        <w:t>書籍カードの描画</w:t>
      </w:r>
    </w:p>
    <w:p>
      <w:pPr>
        <w:spacing w:after="0"/>
      </w:pPr>
      <w:r>
        <w:rPr>
          <w:rFonts w:ascii="Courier New" w:hAnsi="Courier New"/>
          <w:color w:val="9999AA"/>
          <w:sz w:val="14"/>
        </w:rPr>
        <w:t>[javascript]</w:t>
      </w:r>
    </w:p>
    <w:p>
      <w:pPr>
        <w:pStyle w:val="CodeBlock"/>
        <w:shd w:val="clear" w:color="auto" w:fill="F3F4F6"/>
        <w:spacing w:before="80" w:after="0"/>
      </w:pPr>
      <w:r>
        <w:t>function renderBookCard(book) {</w:t>
      </w:r>
    </w:p>
    <w:p>
      <w:pPr>
        <w:pStyle w:val="CodeBlock"/>
        <w:shd w:val="clear" w:color="auto" w:fill="F3F4F6"/>
        <w:spacing w:before="0" w:after="0"/>
      </w:pPr>
      <w:r>
        <w:t xml:space="preserve">    const stars = "★".repeat(book.rating || 0) + "☆".repeat(5 - (book.rating || 0));</w:t>
      </w:r>
    </w:p>
    <w:p>
      <w:pPr>
        <w:pStyle w:val="CodeBlock"/>
        <w:shd w:val="clear" w:color="auto" w:fill="F3F4F6"/>
        <w:spacing w:before="0" w:after="0"/>
      </w:pPr>
      <w:r>
        <w:t xml:space="preserve">    const sourceIcon = {</w:t>
      </w:r>
    </w:p>
    <w:p>
      <w:pPr>
        <w:pStyle w:val="CodeBlock"/>
        <w:shd w:val="clear" w:color="auto" w:fill="F3F4F6"/>
        <w:spacing w:before="0" w:after="0"/>
      </w:pPr>
      <w:r>
        <w:t xml:space="preserve">        "audible_jp": "🎧",</w:t>
      </w:r>
    </w:p>
    <w:p>
      <w:pPr>
        <w:pStyle w:val="CodeBlock"/>
        <w:shd w:val="clear" w:color="auto" w:fill="F3F4F6"/>
        <w:spacing w:before="0" w:after="0"/>
      </w:pPr>
      <w:r>
        <w:t xml:space="preserve">        "kindle":     "📱",</w:t>
      </w:r>
    </w:p>
    <w:p>
      <w:pPr>
        <w:pStyle w:val="CodeBlock"/>
        <w:shd w:val="clear" w:color="auto" w:fill="F3F4F6"/>
        <w:spacing w:before="0" w:after="0"/>
      </w:pPr>
      <w:r>
        <w:t xml:space="preserve">        "paper":      "📖",</w:t>
      </w:r>
    </w:p>
    <w:p>
      <w:pPr>
        <w:pStyle w:val="CodeBlock"/>
        <w:shd w:val="clear" w:color="auto" w:fill="F3F4F6"/>
        <w:spacing w:before="0" w:after="0"/>
      </w:pPr>
      <w:r>
        <w:t xml:space="preserve">    }[book.source] || "🏛️";</w:t>
      </w:r>
    </w:p>
    <w:p>
      <w:pPr>
        <w:pStyle w:val="CodeBlock"/>
        <w:shd w:val="clear" w:color="auto" w:fill="F3F4F6"/>
        <w:spacing w:before="0" w:after="0"/>
      </w:pPr>
      <w:r>
        <w:t xml:space="preserve"> </w:t>
      </w:r>
    </w:p>
    <w:p>
      <w:pPr>
        <w:pStyle w:val="CodeBlock"/>
        <w:shd w:val="clear" w:color="auto" w:fill="F3F4F6"/>
        <w:spacing w:before="0" w:after="0"/>
      </w:pPr>
      <w:r>
        <w:t xml:space="preserve">    return `</w:t>
      </w:r>
    </w:p>
    <w:p>
      <w:pPr>
        <w:pStyle w:val="CodeBlock"/>
        <w:shd w:val="clear" w:color="auto" w:fill="F3F4F6"/>
        <w:spacing w:before="0" w:after="0"/>
      </w:pPr>
      <w:r>
        <w:t>&lt;div class="book-card" onclick="openBookDetail(${JSON.stringify(book).replace(/"/g, "&amp;quot;")})"&gt;</w:t>
      </w:r>
    </w:p>
    <w:p>
      <w:pPr>
        <w:pStyle w:val="CodeBlock"/>
        <w:shd w:val="clear" w:color="auto" w:fill="F3F4F6"/>
        <w:spacing w:before="0" w:after="0"/>
      </w:pPr>
      <w:r>
        <w:t xml:space="preserve">  &lt;div class="book-cover-wrap"&gt;</w:t>
      </w:r>
    </w:p>
    <w:p>
      <w:pPr>
        <w:pStyle w:val="CodeBlock"/>
        <w:shd w:val="clear" w:color="auto" w:fill="F3F4F6"/>
        <w:spacing w:before="0" w:after="0"/>
      </w:pPr>
      <w:r>
        <w:t xml:space="preserve">    &lt;img class="book-cover" src="${escapeHtml(book.cover_url || '/static/book.png')}"</w:t>
      </w:r>
    </w:p>
    <w:p>
      <w:pPr>
        <w:pStyle w:val="CodeBlock"/>
        <w:shd w:val="clear" w:color="auto" w:fill="F3F4F6"/>
        <w:spacing w:before="0" w:after="0"/>
      </w:pPr>
      <w:r>
        <w:t xml:space="preserve">         alt="${escapeHtml(book.title)}" loading="lazy"</w:t>
      </w:r>
    </w:p>
    <w:p>
      <w:pPr>
        <w:pStyle w:val="CodeBlock"/>
        <w:shd w:val="clear" w:color="auto" w:fill="F3F4F6"/>
        <w:spacing w:before="0" w:after="0"/>
      </w:pPr>
      <w:r>
        <w:t xml:space="preserve">         onerror="this.src='/static/book.png'"&gt;</w:t>
      </w:r>
    </w:p>
    <w:p>
      <w:pPr>
        <w:pStyle w:val="CodeBlock"/>
        <w:shd w:val="clear" w:color="auto" w:fill="F3F4F6"/>
        <w:spacing w:before="0" w:after="0"/>
      </w:pPr>
      <w:r>
        <w:t xml:space="preserve">    &lt;span class="book-source-badge"&gt;${sourceIcon}&lt;/span&gt;</w:t>
      </w:r>
    </w:p>
    <w:p>
      <w:pPr>
        <w:pStyle w:val="CodeBlock"/>
        <w:shd w:val="clear" w:color="auto" w:fill="F3F4F6"/>
        <w:spacing w:before="0" w:after="0"/>
      </w:pPr>
      <w:r>
        <w:t xml:space="preserve">  &lt;/div&gt;</w:t>
      </w:r>
    </w:p>
    <w:p>
      <w:pPr>
        <w:pStyle w:val="CodeBlock"/>
        <w:shd w:val="clear" w:color="auto" w:fill="F3F4F6"/>
        <w:spacing w:before="0" w:after="0"/>
      </w:pPr>
      <w:r>
        <w:t xml:space="preserve">  &lt;div class="book-info"&gt;</w:t>
      </w:r>
    </w:p>
    <w:p>
      <w:pPr>
        <w:pStyle w:val="CodeBlock"/>
        <w:shd w:val="clear" w:color="auto" w:fill="F3F4F6"/>
        <w:spacing w:before="0" w:after="0"/>
      </w:pPr>
      <w:r>
        <w:t xml:space="preserve">    &lt;div class="book-title"&gt;${escapeHtml(book.title)}&lt;/div&gt;</w:t>
      </w:r>
    </w:p>
    <w:p>
      <w:pPr>
        <w:pStyle w:val="CodeBlock"/>
        <w:shd w:val="clear" w:color="auto" w:fill="F3F4F6"/>
        <w:spacing w:before="0" w:after="0"/>
      </w:pPr>
      <w:r>
        <w:t xml:space="preserve">    &lt;div class="book-author"&gt;${escapeHtml(book.author || "")}&lt;/div&gt;</w:t>
      </w:r>
    </w:p>
    <w:p>
      <w:pPr>
        <w:pStyle w:val="CodeBlock"/>
        <w:shd w:val="clear" w:color="auto" w:fill="F3F4F6"/>
        <w:spacing w:before="0" w:after="0"/>
      </w:pPr>
      <w:r>
        <w:t xml:space="preserve">    &lt;div class="book-rating"&gt;${stars}&lt;/div&gt;</w:t>
      </w:r>
    </w:p>
    <w:p>
      <w:pPr>
        <w:pStyle w:val="CodeBlock"/>
        <w:shd w:val="clear" w:color="auto" w:fill="F3F4F6"/>
        <w:spacing w:before="0" w:after="0"/>
      </w:pPr>
      <w:r>
        <w:t xml:space="preserve">  &lt;/div&gt;</w:t>
      </w:r>
    </w:p>
    <w:p>
      <w:pPr>
        <w:pStyle w:val="CodeBlock"/>
        <w:shd w:val="clear" w:color="auto" w:fill="F3F4F6"/>
        <w:spacing w:before="0" w:after="0"/>
      </w:pPr>
      <w:r>
        <w:t>&lt;/div&gt;`;</w:t>
      </w:r>
    </w:p>
    <w:p>
      <w:pPr>
        <w:pStyle w:val="CodeBlock"/>
        <w:shd w:val="clear" w:color="auto" w:fill="F3F4F6"/>
        <w:spacing w:before="0" w:after="120"/>
      </w:pPr>
      <w:r>
        <w:t>}</w:t>
      </w:r>
    </w:p>
    <w:p>
      <w:pPr>
        <w:pStyle w:val="Heading3"/>
      </w:pPr>
      <w:r>
        <w:t>遅延読み込みとページネーション</w:t>
      </w:r>
    </w:p>
    <w:p>
      <w:pPr/>
      <w:r>
        <w:rPr>
          <w:rFonts w:ascii="Hiragino Kaku Gothic ProN" w:hAnsi="Hiragino Kaku Gothic ProN"/>
        </w:rPr>
        <w:t>2,000 冊以上を一度に描画するとブラウザがフリーズします。</w:t>
      </w:r>
    </w:p>
    <w:p>
      <w:pPr>
        <w:spacing w:after="0"/>
      </w:pPr>
      <w:r>
        <w:rPr>
          <w:rFonts w:ascii="Courier New" w:hAnsi="Courier New"/>
          <w:color w:val="9999AA"/>
          <w:sz w:val="14"/>
        </w:rPr>
        <w:t>[javascript]</w:t>
      </w:r>
    </w:p>
    <w:p>
      <w:pPr>
        <w:pStyle w:val="CodeBlock"/>
        <w:shd w:val="clear" w:color="auto" w:fill="F3F4F6"/>
        <w:spacing w:before="80" w:after="0"/>
      </w:pPr>
      <w:r>
        <w:t>function renderBooks() {</w:t>
      </w:r>
    </w:p>
    <w:p>
      <w:pPr>
        <w:pStyle w:val="CodeBlock"/>
        <w:shd w:val="clear" w:color="auto" w:fill="F3F4F6"/>
        <w:spacing w:before="0" w:after="0"/>
      </w:pPr>
      <w:r>
        <w:t xml:space="preserve">    const start = (currentPage - 1) * PAGE_SIZE;</w:t>
      </w:r>
    </w:p>
    <w:p>
      <w:pPr>
        <w:pStyle w:val="CodeBlock"/>
        <w:shd w:val="clear" w:color="auto" w:fill="F3F4F6"/>
        <w:spacing w:before="0" w:after="0"/>
      </w:pPr>
      <w:r>
        <w:t xml:space="preserve">    const paginated = filteredBooks.slice(start, start + PAGE_SIZE);</w:t>
      </w:r>
    </w:p>
    <w:p>
      <w:pPr>
        <w:pStyle w:val="CodeBlock"/>
        <w:shd w:val="clear" w:color="auto" w:fill="F3F4F6"/>
        <w:spacing w:before="0" w:after="0"/>
      </w:pPr>
      <w:r>
        <w:t xml:space="preserve">    const bookList = document.getElementById("bookList");</w:t>
      </w:r>
    </w:p>
    <w:p>
      <w:pPr>
        <w:pStyle w:val="CodeBlock"/>
        <w:shd w:val="clear" w:color="auto" w:fill="F3F4F6"/>
        <w:spacing w:before="0" w:after="0"/>
      </w:pPr>
      <w:r>
        <w:t xml:space="preserve">    const fragment = document.createDocumentFragment();</w:t>
      </w:r>
    </w:p>
    <w:p>
      <w:pPr>
        <w:pStyle w:val="CodeBlock"/>
        <w:shd w:val="clear" w:color="auto" w:fill="F3F4F6"/>
        <w:spacing w:before="0" w:after="0"/>
      </w:pPr>
      <w:r>
        <w:t xml:space="preserve">    const div = document.createElement("div");</w:t>
      </w:r>
    </w:p>
    <w:p>
      <w:pPr>
        <w:pStyle w:val="CodeBlock"/>
        <w:shd w:val="clear" w:color="auto" w:fill="F3F4F6"/>
        <w:spacing w:before="0" w:after="0"/>
      </w:pPr>
      <w:r>
        <w:t xml:space="preserve">    div.innerHTML = paginated.map(renderBookCard).join("");</w:t>
      </w:r>
    </w:p>
    <w:p>
      <w:pPr>
        <w:pStyle w:val="CodeBlock"/>
        <w:shd w:val="clear" w:color="auto" w:fill="F3F4F6"/>
        <w:spacing w:before="0" w:after="0"/>
      </w:pPr>
      <w:r>
        <w:t xml:space="preserve">    while (div.firstChild) fragment.appendChild(div.firstChild);</w:t>
      </w:r>
    </w:p>
    <w:p>
      <w:pPr>
        <w:pStyle w:val="CodeBlock"/>
        <w:shd w:val="clear" w:color="auto" w:fill="F3F4F6"/>
        <w:spacing w:before="0" w:after="0"/>
      </w:pPr>
      <w:r>
        <w:t xml:space="preserve">    bookList.innerHTML = "";</w:t>
      </w:r>
    </w:p>
    <w:p>
      <w:pPr>
        <w:pStyle w:val="CodeBlock"/>
        <w:shd w:val="clear" w:color="auto" w:fill="F3F4F6"/>
        <w:spacing w:before="0" w:after="0"/>
      </w:pPr>
      <w:r>
        <w:t xml:space="preserve">    bookList.appendChild(fragment);</w:t>
      </w:r>
    </w:p>
    <w:p>
      <w:pPr>
        <w:pStyle w:val="CodeBlock"/>
        <w:shd w:val="clear" w:color="auto" w:fill="F3F4F6"/>
        <w:spacing w:before="0" w:after="0"/>
      </w:pPr>
      <w:r>
        <w:t xml:space="preserve">    renderPagination(filteredBooks.length, currentPage, PAGE_SIZE);</w:t>
      </w:r>
    </w:p>
    <w:p>
      <w:pPr>
        <w:pStyle w:val="CodeBlock"/>
        <w:shd w:val="clear" w:color="auto" w:fill="F3F4F6"/>
        <w:spacing w:before="0" w:after="120"/>
      </w:pPr>
      <w:r>
        <w:t>}</w:t>
      </w:r>
    </w:p>
    <w:p>
      <w:pPr>
        <w:pStyle w:val="Heading3"/>
      </w:pPr>
      <w:r>
        <w:t>フィルタリングの実装</w:t>
      </w:r>
    </w:p>
    <w:p>
      <w:pPr>
        <w:spacing w:after="0"/>
      </w:pPr>
      <w:r>
        <w:rPr>
          <w:rFonts w:ascii="Courier New" w:hAnsi="Courier New"/>
          <w:color w:val="9999AA"/>
          <w:sz w:val="14"/>
        </w:rPr>
        <w:t>[javascript]</w:t>
      </w:r>
    </w:p>
    <w:p>
      <w:pPr>
        <w:pStyle w:val="CodeBlock"/>
        <w:shd w:val="clear" w:color="auto" w:fill="F3F4F6"/>
        <w:spacing w:before="80" w:after="0"/>
      </w:pPr>
      <w:r>
        <w:t>function applyFilters() {</w:t>
      </w:r>
    </w:p>
    <w:p>
      <w:pPr>
        <w:pStyle w:val="CodeBlock"/>
        <w:shd w:val="clear" w:color="auto" w:fill="F3F4F6"/>
        <w:spacing w:before="0" w:after="0"/>
      </w:pPr>
      <w:r>
        <w:t xml:space="preserve">    const searchText = document.getElementById("searchInput").value.toLowerCase();</w:t>
      </w:r>
    </w:p>
    <w:p>
      <w:pPr>
        <w:pStyle w:val="CodeBlock"/>
        <w:shd w:val="clear" w:color="auto" w:fill="F3F4F6"/>
        <w:spacing w:before="0" w:after="0"/>
      </w:pPr>
      <w:r>
        <w:t xml:space="preserve">    const sourceFilter = document.getElementById("sourceFilter").value;</w:t>
      </w:r>
    </w:p>
    <w:p>
      <w:pPr>
        <w:pStyle w:val="CodeBlock"/>
        <w:shd w:val="clear" w:color="auto" w:fill="F3F4F6"/>
        <w:spacing w:before="0" w:after="0"/>
      </w:pPr>
      <w:r>
        <w:t xml:space="preserve">    const statusFilter = document.getElementById("statusFilter").value;</w:t>
      </w:r>
    </w:p>
    <w:p>
      <w:pPr>
        <w:pStyle w:val="CodeBlock"/>
        <w:shd w:val="clear" w:color="auto" w:fill="F3F4F6"/>
        <w:spacing w:before="0" w:after="0"/>
      </w:pPr>
      <w:r>
        <w:t xml:space="preserve">    const genreFilter  = document.getElementById("genreFilter").value;</w:t>
      </w:r>
    </w:p>
    <w:p>
      <w:pPr>
        <w:pStyle w:val="CodeBlock"/>
        <w:shd w:val="clear" w:color="auto" w:fill="F3F4F6"/>
        <w:spacing w:before="0" w:after="0"/>
      </w:pPr>
      <w:r>
        <w:t xml:space="preserve">    const ratingFilter = parseInt(document.getElementById("ratingFilter").value, 10);</w:t>
      </w:r>
    </w:p>
    <w:p>
      <w:pPr>
        <w:pStyle w:val="CodeBlock"/>
        <w:shd w:val="clear" w:color="auto" w:fill="F3F4F6"/>
        <w:spacing w:before="0" w:after="0"/>
      </w:pPr>
      <w:r>
        <w:t xml:space="preserve"> </w:t>
      </w:r>
    </w:p>
    <w:p>
      <w:pPr>
        <w:pStyle w:val="CodeBlock"/>
        <w:shd w:val="clear" w:color="auto" w:fill="F3F4F6"/>
        <w:spacing w:before="0" w:after="0"/>
      </w:pPr>
      <w:r>
        <w:t xml:space="preserve">    filteredBooks = allBooks.filter(book =&gt; {</w:t>
      </w:r>
    </w:p>
    <w:p>
      <w:pPr>
        <w:pStyle w:val="CodeBlock"/>
        <w:shd w:val="clear" w:color="auto" w:fill="F3F4F6"/>
        <w:spacing w:before="0" w:after="0"/>
      </w:pPr>
      <w:r>
        <w:t xml:space="preserve">        if (searchText &amp;&amp; !(</w:t>
      </w:r>
    </w:p>
    <w:p>
      <w:pPr>
        <w:pStyle w:val="CodeBlock"/>
        <w:shd w:val="clear" w:color="auto" w:fill="F3F4F6"/>
        <w:spacing w:before="0" w:after="0"/>
      </w:pPr>
      <w:r>
        <w:t xml:space="preserve">            book.title?.toLowerCase().includes(searchText) ||</w:t>
      </w:r>
    </w:p>
    <w:p>
      <w:pPr>
        <w:pStyle w:val="CodeBlock"/>
        <w:shd w:val="clear" w:color="auto" w:fill="F3F4F6"/>
        <w:spacing w:before="0" w:after="0"/>
      </w:pPr>
      <w:r>
        <w:t xml:space="preserve">            book.author?.toLowerCase().includes(searchText)</w:t>
      </w:r>
    </w:p>
    <w:p>
      <w:pPr>
        <w:pStyle w:val="CodeBlock"/>
        <w:shd w:val="clear" w:color="auto" w:fill="F3F4F6"/>
        <w:spacing w:before="0" w:after="0"/>
      </w:pPr>
      <w:r>
        <w:t xml:space="preserve">        )) return false;</w:t>
      </w:r>
    </w:p>
    <w:p>
      <w:pPr>
        <w:pStyle w:val="CodeBlock"/>
        <w:shd w:val="clear" w:color="auto" w:fill="F3F4F6"/>
        <w:spacing w:before="0" w:after="0"/>
      </w:pPr>
      <w:r>
        <w:t xml:space="preserve">        if (sourceFilter &amp;&amp; book.source !== sourceFilter) return false;</w:t>
      </w:r>
    </w:p>
    <w:p>
      <w:pPr>
        <w:pStyle w:val="CodeBlock"/>
        <w:shd w:val="clear" w:color="auto" w:fill="F3F4F6"/>
        <w:spacing w:before="0" w:after="0"/>
      </w:pPr>
      <w:r>
        <w:t xml:space="preserve">        if (genreFilter  &amp;&amp; book.genre  !== genreFilter)  return false;</w:t>
      </w:r>
    </w:p>
    <w:p>
      <w:pPr>
        <w:pStyle w:val="CodeBlock"/>
        <w:shd w:val="clear" w:color="auto" w:fill="F3F4F6"/>
        <w:spacing w:before="0" w:after="0"/>
      </w:pPr>
      <w:r>
        <w:t xml:space="preserve">        if (ratingFilter &gt; 0 &amp;&amp; (book.rating || 0) &lt; ratingFilter) return false;</w:t>
      </w:r>
    </w:p>
    <w:p>
      <w:pPr>
        <w:pStyle w:val="CodeBlock"/>
        <w:shd w:val="clear" w:color="auto" w:fill="F3F4F6"/>
        <w:spacing w:before="0" w:after="0"/>
      </w:pPr>
      <w:r>
        <w:t xml:space="preserve"> </w:t>
      </w:r>
    </w:p>
    <w:p>
      <w:pPr>
        <w:pStyle w:val="CodeBlock"/>
        <w:shd w:val="clear" w:color="auto" w:fill="F3F4F6"/>
        <w:spacing w:before="0" w:after="0"/>
      </w:pPr>
      <w:r>
        <w:t xml:space="preserve">        // ステータスフィルター</w:t>
      </w:r>
    </w:p>
    <w:p>
      <w:pPr>
        <w:pStyle w:val="CodeBlock"/>
        <w:shd w:val="clear" w:color="auto" w:fill="F3F4F6"/>
        <w:spacing w:before="0" w:after="0"/>
      </w:pPr>
      <w:r>
        <w:t xml:space="preserve">        if (statusFilter === "completed" &amp;&amp; !book.completed)   return false;</w:t>
      </w:r>
    </w:p>
    <w:p>
      <w:pPr>
        <w:pStyle w:val="CodeBlock"/>
        <w:shd w:val="clear" w:color="auto" w:fill="F3F4F6"/>
        <w:spacing w:before="0" w:after="0"/>
      </w:pPr>
      <w:r>
        <w:t xml:space="preserve">        if (statusFilter === "reading"   &amp;&amp; book.completed)    return false;</w:t>
      </w:r>
    </w:p>
    <w:p>
      <w:pPr>
        <w:pStyle w:val="CodeBlock"/>
        <w:shd w:val="clear" w:color="auto" w:fill="F3F4F6"/>
        <w:spacing w:before="0" w:after="0"/>
      </w:pPr>
      <w:r>
        <w:t xml:space="preserve">        if (statusFilter === "weekly_completed") {</w:t>
      </w:r>
    </w:p>
    <w:p>
      <w:pPr>
        <w:pStyle w:val="CodeBlock"/>
        <w:shd w:val="clear" w:color="auto" w:fill="F3F4F6"/>
        <w:spacing w:before="0" w:after="0"/>
      </w:pPr>
      <w:r>
        <w:t xml:space="preserve">            const daysAgo7 = new Date(Date.now() - 7 * 864e5).toISOString().slice(0, 10);</w:t>
      </w:r>
    </w:p>
    <w:p>
      <w:pPr>
        <w:pStyle w:val="CodeBlock"/>
        <w:shd w:val="clear" w:color="auto" w:fill="F3F4F6"/>
        <w:spacing w:before="0" w:after="0"/>
      </w:pPr>
      <w:r>
        <w:t xml:space="preserve">            if (!book.completed || (book.completed_date || "") &lt; daysAgo7) return false;</w:t>
      </w:r>
    </w:p>
    <w:p>
      <w:pPr>
        <w:pStyle w:val="CodeBlock"/>
        <w:shd w:val="clear" w:color="auto" w:fill="F3F4F6"/>
        <w:spacing w:before="0" w:after="0"/>
      </w:pPr>
      <w:r>
        <w:t xml:space="preserve">        }</w:t>
      </w:r>
    </w:p>
    <w:p>
      <w:pPr>
        <w:pStyle w:val="CodeBlock"/>
        <w:shd w:val="clear" w:color="auto" w:fill="F3F4F6"/>
        <w:spacing w:before="0" w:after="0"/>
      </w:pPr>
      <w:r>
        <w:t xml:space="preserve">        if (statusFilter === "monthly_completed") {</w:t>
      </w:r>
    </w:p>
    <w:p>
      <w:pPr>
        <w:pStyle w:val="CodeBlock"/>
        <w:shd w:val="clear" w:color="auto" w:fill="F3F4F6"/>
        <w:spacing w:before="0" w:after="0"/>
      </w:pPr>
      <w:r>
        <w:t xml:space="preserve">            const daysAgo30 = new Date(Date.now() - 30 * 864e5).toISOString().slice(0, 10);</w:t>
      </w:r>
    </w:p>
    <w:p>
      <w:pPr>
        <w:pStyle w:val="CodeBlock"/>
        <w:shd w:val="clear" w:color="auto" w:fill="F3F4F6"/>
        <w:spacing w:before="0" w:after="0"/>
      </w:pPr>
      <w:r>
        <w:t xml:space="preserve">            if (!book.completed || (book.completed_date || "") &lt; daysAgo30) return false;</w:t>
      </w:r>
    </w:p>
    <w:p>
      <w:pPr>
        <w:pStyle w:val="CodeBlock"/>
        <w:shd w:val="clear" w:color="auto" w:fill="F3F4F6"/>
        <w:spacing w:before="0" w:after="0"/>
      </w:pPr>
      <w:r>
        <w:t xml:space="preserve">        }</w:t>
      </w:r>
    </w:p>
    <w:p>
      <w:pPr>
        <w:pStyle w:val="CodeBlock"/>
        <w:shd w:val="clear" w:color="auto" w:fill="F3F4F6"/>
        <w:spacing w:before="0" w:after="0"/>
      </w:pPr>
      <w:r>
        <w:t xml:space="preserve">        return true;</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currentPage = 1;</w:t>
      </w:r>
    </w:p>
    <w:p>
      <w:pPr>
        <w:pStyle w:val="CodeBlock"/>
        <w:shd w:val="clear" w:color="auto" w:fill="F3F4F6"/>
        <w:spacing w:before="0" w:after="0"/>
      </w:pPr>
      <w:r>
        <w:t xml:space="preserve">    renderBooks();</w:t>
      </w:r>
    </w:p>
    <w:p>
      <w:pPr>
        <w:pStyle w:val="CodeBlock"/>
        <w:shd w:val="clear" w:color="auto" w:fill="F3F4F6"/>
        <w:spacing w:before="0" w:after="120"/>
      </w:pPr>
      <w:r>
        <w:t>}</w:t>
      </w:r>
    </w:p>
    <w:p>
      <w:pPr>
        <w:pStyle w:val="Heading3"/>
      </w:pPr>
      <w:r>
        <w:t>グラフの描画（Chart.js）</w:t>
      </w:r>
    </w:p>
    <w:p>
      <w:pPr>
        <w:spacing w:after="0"/>
      </w:pPr>
      <w:r>
        <w:rPr>
          <w:rFonts w:ascii="Courier New" w:hAnsi="Courier New"/>
          <w:color w:val="9999AA"/>
          <w:sz w:val="14"/>
        </w:rPr>
        <w:t>[javascript]</w:t>
      </w:r>
    </w:p>
    <w:p>
      <w:pPr>
        <w:pStyle w:val="CodeBlock"/>
        <w:shd w:val="clear" w:color="auto" w:fill="F3F4F6"/>
        <w:spacing w:before="80" w:after="0"/>
      </w:pPr>
      <w:r>
        <w:t>function renderGenreChart(books) {</w:t>
      </w:r>
    </w:p>
    <w:p>
      <w:pPr>
        <w:pStyle w:val="CodeBlock"/>
        <w:shd w:val="clear" w:color="auto" w:fill="F3F4F6"/>
        <w:spacing w:before="0" w:after="0"/>
      </w:pPr>
      <w:r>
        <w:t xml:space="preserve">    const genreCount = {};</w:t>
      </w:r>
    </w:p>
    <w:p>
      <w:pPr>
        <w:pStyle w:val="CodeBlock"/>
        <w:shd w:val="clear" w:color="auto" w:fill="F3F4F6"/>
        <w:spacing w:before="0" w:after="0"/>
      </w:pPr>
      <w:r>
        <w:t xml:space="preserve">    books.filter(b =&gt; b.completed).forEach(b =&gt; {</w:t>
      </w:r>
    </w:p>
    <w:p>
      <w:pPr>
        <w:pStyle w:val="CodeBlock"/>
        <w:shd w:val="clear" w:color="auto" w:fill="F3F4F6"/>
        <w:spacing w:before="0" w:after="0"/>
      </w:pPr>
      <w:r>
        <w:t xml:space="preserve">        const g = b.genre || "未分類";</w:t>
      </w:r>
    </w:p>
    <w:p>
      <w:pPr>
        <w:pStyle w:val="CodeBlock"/>
        <w:shd w:val="clear" w:color="auto" w:fill="F3F4F6"/>
        <w:spacing w:before="0" w:after="0"/>
      </w:pPr>
      <w:r>
        <w:t xml:space="preserve">        genreCount[g] = (genreCount[g] || 0) + 1;</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const sorted = Object.entries(genreCount).sort((a, b) =&gt; b[1] - a[1]).slice(0, 8);</w:t>
      </w:r>
    </w:p>
    <w:p>
      <w:pPr>
        <w:pStyle w:val="CodeBlock"/>
        <w:shd w:val="clear" w:color="auto" w:fill="F3F4F6"/>
        <w:spacing w:before="0" w:after="0"/>
      </w:pPr>
      <w:r>
        <w:t xml:space="preserve">    const ctx = document.getElementById("genreChart").getContext("2d");</w:t>
      </w:r>
    </w:p>
    <w:p>
      <w:pPr>
        <w:pStyle w:val="CodeBlock"/>
        <w:shd w:val="clear" w:color="auto" w:fill="F3F4F6"/>
        <w:spacing w:before="0" w:after="0"/>
      </w:pPr>
      <w:r>
        <w:t xml:space="preserve"> </w:t>
      </w:r>
    </w:p>
    <w:p>
      <w:pPr>
        <w:pStyle w:val="CodeBlock"/>
        <w:shd w:val="clear" w:color="auto" w:fill="F3F4F6"/>
        <w:spacing w:before="0" w:after="0"/>
      </w:pPr>
      <w:r>
        <w:t xml:space="preserve">    new Chart(ctx, {</w:t>
      </w:r>
    </w:p>
    <w:p>
      <w:pPr>
        <w:pStyle w:val="CodeBlock"/>
        <w:shd w:val="clear" w:color="auto" w:fill="F3F4F6"/>
        <w:spacing w:before="0" w:after="0"/>
      </w:pPr>
      <w:r>
        <w:t xml:space="preserve">        type: "doughnut",</w:t>
      </w:r>
    </w:p>
    <w:p>
      <w:pPr>
        <w:pStyle w:val="CodeBlock"/>
        <w:shd w:val="clear" w:color="auto" w:fill="F3F4F6"/>
        <w:spacing w:before="0" w:after="0"/>
      </w:pPr>
      <w:r>
        <w:t xml:space="preserve">        data: {</w:t>
      </w:r>
    </w:p>
    <w:p>
      <w:pPr>
        <w:pStyle w:val="CodeBlock"/>
        <w:shd w:val="clear" w:color="auto" w:fill="F3F4F6"/>
        <w:spacing w:before="0" w:after="0"/>
      </w:pPr>
      <w:r>
        <w:t xml:space="preserve">            labels: sorted.map(([g]) =&gt; g),</w:t>
      </w:r>
    </w:p>
    <w:p>
      <w:pPr>
        <w:pStyle w:val="CodeBlock"/>
        <w:shd w:val="clear" w:color="auto" w:fill="F3F4F6"/>
        <w:spacing w:before="0" w:after="0"/>
      </w:pPr>
      <w:r>
        <w:t xml:space="preserve">            datasets: [{</w:t>
      </w:r>
    </w:p>
    <w:p>
      <w:pPr>
        <w:pStyle w:val="CodeBlock"/>
        <w:shd w:val="clear" w:color="auto" w:fill="F3F4F6"/>
        <w:spacing w:before="0" w:after="0"/>
      </w:pPr>
      <w:r>
        <w:t xml:space="preserve">                data: sorted.map(([, n]) =&gt; n),</w:t>
      </w:r>
    </w:p>
    <w:p>
      <w:pPr>
        <w:pStyle w:val="CodeBlock"/>
        <w:shd w:val="clear" w:color="auto" w:fill="F3F4F6"/>
        <w:spacing w:before="0" w:after="0"/>
      </w:pPr>
      <w:r>
        <w:t xml:space="preserve">                backgroundColor: ["#4A90D9","#50C878","#FF6B6B","#FFD700",</w:t>
      </w:r>
    </w:p>
    <w:p>
      <w:pPr>
        <w:pStyle w:val="CodeBlock"/>
        <w:shd w:val="clear" w:color="auto" w:fill="F3F4F6"/>
        <w:spacing w:before="0" w:after="0"/>
      </w:pPr>
      <w:r>
        <w:t xml:space="preserve">                                   "#9B59B6","#E67E22","#1ABC9C","#95A5A6"],</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options: { plugins: { legend: { position: "right" } } },</w:t>
      </w:r>
    </w:p>
    <w:p>
      <w:pPr>
        <w:pStyle w:val="CodeBlock"/>
        <w:shd w:val="clear" w:color="auto" w:fill="F3F4F6"/>
        <w:spacing w:before="0" w:after="0"/>
      </w:pPr>
      <w:r>
        <w:t xml:space="preserve">    });</w:t>
      </w:r>
    </w:p>
    <w:p>
      <w:pPr>
        <w:pStyle w:val="CodeBlock"/>
        <w:shd w:val="clear" w:color="auto" w:fill="F3F4F6"/>
        <w:spacing w:before="0" w:after="120"/>
      </w:pPr>
      <w:r>
        <w:t>}</w:t>
      </w:r>
    </w:p>
    <w:p>
      <w:pPr>
        <w:pStyle w:val="Heading3"/>
      </w:pPr>
      <w:r>
        <w:t>モバイル対応 CSS の要点</w:t>
      </w:r>
    </w:p>
    <w:p>
      <w:pPr>
        <w:spacing w:after="0"/>
      </w:pPr>
      <w:r>
        <w:rPr>
          <w:rFonts w:ascii="Courier New" w:hAnsi="Courier New"/>
          <w:color w:val="9999AA"/>
          <w:sz w:val="14"/>
        </w:rPr>
        <w:t>[css]</w:t>
      </w:r>
    </w:p>
    <w:p>
      <w:pPr>
        <w:pStyle w:val="CodeBlock"/>
        <w:shd w:val="clear" w:color="auto" w:fill="F3F4F6"/>
        <w:spacing w:before="80" w:after="0"/>
      </w:pPr>
      <w:r>
        <w:t>/* モバイルファースト：デフォルトはスマホ向け */</w:t>
      </w:r>
    </w:p>
    <w:p>
      <w:pPr>
        <w:pStyle w:val="CodeBlock"/>
        <w:shd w:val="clear" w:color="auto" w:fill="F3F4F6"/>
        <w:spacing w:before="0" w:after="0"/>
      </w:pPr>
      <w:r>
        <w:t>.book-list {</w:t>
      </w:r>
    </w:p>
    <w:p>
      <w:pPr>
        <w:pStyle w:val="CodeBlock"/>
        <w:shd w:val="clear" w:color="auto" w:fill="F3F4F6"/>
        <w:spacing w:before="0" w:after="0"/>
      </w:pPr>
      <w:r>
        <w:t xml:space="preserve">    display: grid;</w:t>
      </w:r>
    </w:p>
    <w:p>
      <w:pPr>
        <w:pStyle w:val="CodeBlock"/>
        <w:shd w:val="clear" w:color="auto" w:fill="F3F4F6"/>
        <w:spacing w:before="0" w:after="0"/>
      </w:pPr>
      <w:r>
        <w:t xml:space="preserve">    grid-template-columns: repeat(auto-fill, minmax(120px, 1fr));</w:t>
      </w:r>
    </w:p>
    <w:p>
      <w:pPr>
        <w:pStyle w:val="CodeBlock"/>
        <w:shd w:val="clear" w:color="auto" w:fill="F3F4F6"/>
        <w:spacing w:before="0" w:after="0"/>
      </w:pPr>
      <w:r>
        <w:t xml:space="preserve">    gap: 12px;</w:t>
      </w:r>
    </w:p>
    <w:p>
      <w:pPr>
        <w:pStyle w:val="CodeBlock"/>
        <w:shd w:val="clear" w:color="auto" w:fill="F3F4F6"/>
        <w:spacing w:before="0" w:after="0"/>
      </w:pPr>
      <w:r>
        <w:t xml:space="preserve">    padding: 12px;</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タブレット以上では列を増やす */</w:t>
      </w:r>
    </w:p>
    <w:p>
      <w:pPr>
        <w:pStyle w:val="CodeBlock"/>
        <w:shd w:val="clear" w:color="auto" w:fill="F3F4F6"/>
        <w:spacing w:before="0" w:after="0"/>
      </w:pPr>
      <w:r>
        <w:t>@media (min-width: 768px) {</w:t>
      </w:r>
    </w:p>
    <w:p>
      <w:pPr>
        <w:pStyle w:val="CodeBlock"/>
        <w:shd w:val="clear" w:color="auto" w:fill="F3F4F6"/>
        <w:spacing w:before="0" w:after="0"/>
      </w:pPr>
      <w:r>
        <w:t xml:space="preserve">    .book-list {</w:t>
      </w:r>
    </w:p>
    <w:p>
      <w:pPr>
        <w:pStyle w:val="CodeBlock"/>
        <w:shd w:val="clear" w:color="auto" w:fill="F3F4F6"/>
        <w:spacing w:before="0" w:after="0"/>
      </w:pPr>
      <w:r>
        <w:t xml:space="preserve">        grid-template-columns: repeat(auto-fill, minmax(150px, 1fr));</w:t>
      </w:r>
    </w:p>
    <w:p>
      <w:pPr>
        <w:pStyle w:val="CodeBlock"/>
        <w:shd w:val="clear" w:color="auto" w:fill="F3F4F6"/>
        <w:spacing w:before="0" w:after="0"/>
      </w:pPr>
      <w:r>
        <w:t xml:space="preserve">        gap: 16px;</w:t>
      </w:r>
    </w:p>
    <w:p>
      <w:pPr>
        <w:pStyle w:val="CodeBlock"/>
        <w:shd w:val="clear" w:color="auto" w:fill="F3F4F6"/>
        <w:spacing w:before="0" w:after="0"/>
      </w:pPr>
      <w:r>
        <w:t xml:space="preserve">    }</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PC では大きく */</w:t>
      </w:r>
    </w:p>
    <w:p>
      <w:pPr>
        <w:pStyle w:val="CodeBlock"/>
        <w:shd w:val="clear" w:color="auto" w:fill="F3F4F6"/>
        <w:spacing w:before="0" w:after="0"/>
      </w:pPr>
      <w:r>
        <w:t>@media (min-width: 1200px) {</w:t>
      </w:r>
    </w:p>
    <w:p>
      <w:pPr>
        <w:pStyle w:val="CodeBlock"/>
        <w:shd w:val="clear" w:color="auto" w:fill="F3F4F6"/>
        <w:spacing w:before="0" w:after="0"/>
      </w:pPr>
      <w:r>
        <w:t xml:space="preserve">    .book-list {</w:t>
      </w:r>
    </w:p>
    <w:p>
      <w:pPr>
        <w:pStyle w:val="CodeBlock"/>
        <w:shd w:val="clear" w:color="auto" w:fill="F3F4F6"/>
        <w:spacing w:before="0" w:after="0"/>
      </w:pPr>
      <w:r>
        <w:t xml:space="preserve">        grid-template-columns: repeat(auto-fill, minmax(160px, 1fr));</w:t>
      </w:r>
    </w:p>
    <w:p>
      <w:pPr>
        <w:pStyle w:val="CodeBlock"/>
        <w:shd w:val="clear" w:color="auto" w:fill="F3F4F6"/>
        <w:spacing w:before="0" w:after="0"/>
      </w:pPr>
      <w:r>
        <w:t xml:space="preserve">    }</w:t>
      </w:r>
    </w:p>
    <w:p>
      <w:pPr>
        <w:pStyle w:val="CodeBlock"/>
        <w:shd w:val="clear" w:color="auto" w:fill="F3F4F6"/>
        <w:spacing w:before="0" w:after="120"/>
      </w:pPr>
      <w:r>
        <w:t>}</w:t>
      </w:r>
    </w:p>
    <w:p>
      <w:pPr>
        <w:spacing w:before="40" w:after="40"/>
        <w:pBdr>
          <w:bottom w:val="single" w:sz="4" w:space="1" w:color="CCCCCC"/>
        </w:pBdr>
      </w:pPr>
    </w:p>
    <w:p>
      <w:pPr>
        <w:pStyle w:val="Heading2"/>
      </w:pPr>
      <w:r>
        <w:t>18. Amazon 連携とアフィリエイト</w:t>
      </w:r>
    </w:p>
    <w:p>
      <w:pPr>
        <w:pStyle w:val="Heading3"/>
      </w:pPr>
      <w:r>
        <w:t>アフィリエイトタグの設定</w:t>
      </w:r>
    </w:p>
    <w:p>
      <w:pPr>
        <w:spacing w:after="0"/>
      </w:pPr>
      <w:r>
        <w:rPr>
          <w:rFonts w:ascii="Courier New" w:hAnsi="Courier New"/>
          <w:color w:val="9999AA"/>
          <w:sz w:val="14"/>
        </w:rPr>
        <w:t>[javascript]</w:t>
      </w:r>
    </w:p>
    <w:p>
      <w:pPr>
        <w:pStyle w:val="CodeBlock"/>
        <w:shd w:val="clear" w:color="auto" w:fill="F3F4F6"/>
        <w:spacing w:before="80" w:after="0"/>
      </w:pPr>
      <w:r>
        <w:t>function getAmazonUrl(book) {</w:t>
      </w:r>
    </w:p>
    <w:p>
      <w:pPr>
        <w:pStyle w:val="CodeBlock"/>
        <w:shd w:val="clear" w:color="auto" w:fill="F3F4F6"/>
        <w:spacing w:before="0" w:after="0"/>
      </w:pPr>
      <w:r>
        <w:t xml:space="preserve">    const tag = localStorage.getItem("yonda_affiliate_tag");</w:t>
      </w:r>
    </w:p>
    <w:p>
      <w:pPr>
        <w:pStyle w:val="CodeBlock"/>
        <w:shd w:val="clear" w:color="auto" w:fill="F3F4F6"/>
        <w:spacing w:before="0" w:after="0"/>
      </w:pPr>
      <w:r>
        <w:t xml:space="preserve">    const asin = book.catalog_number;</w:t>
      </w:r>
    </w:p>
    <w:p>
      <w:pPr>
        <w:pStyle w:val="CodeBlock"/>
        <w:shd w:val="clear" w:color="auto" w:fill="F3F4F6"/>
        <w:spacing w:before="0" w:after="0"/>
      </w:pPr>
      <w:r>
        <w:t xml:space="preserve">    if (asin) {</w:t>
      </w:r>
    </w:p>
    <w:p>
      <w:pPr>
        <w:pStyle w:val="CodeBlock"/>
        <w:shd w:val="clear" w:color="auto" w:fill="F3F4F6"/>
        <w:spacing w:before="0" w:after="0"/>
      </w:pPr>
      <w:r>
        <w:t xml:space="preserve">        return `https://www.amazon.co.jp/dp/${asin}${tag ? `?tag=${tag}` : ""}`;</w:t>
      </w:r>
    </w:p>
    <w:p>
      <w:pPr>
        <w:pStyle w:val="CodeBlock"/>
        <w:shd w:val="clear" w:color="auto" w:fill="F3F4F6"/>
        <w:spacing w:before="0" w:after="0"/>
      </w:pPr>
      <w:r>
        <w:t xml:space="preserve">    }</w:t>
      </w:r>
    </w:p>
    <w:p>
      <w:pPr>
        <w:pStyle w:val="CodeBlock"/>
        <w:shd w:val="clear" w:color="auto" w:fill="F3F4F6"/>
        <w:spacing w:before="0" w:after="0"/>
      </w:pPr>
      <w:r>
        <w:t xml:space="preserve">    return `https://www.amazon.co.jp/s?k=${encodeURIComponent(book.title)}${tag ? `&amp;tag=${tag}` : ""}`;</w:t>
      </w:r>
    </w:p>
    <w:p>
      <w:pPr>
        <w:pStyle w:val="CodeBlock"/>
        <w:shd w:val="clear" w:color="auto" w:fill="F3F4F6"/>
        <w:spacing w:before="0" w:after="120"/>
      </w:pPr>
      <w:r>
        <w:t>}</w:t>
      </w:r>
    </w:p>
    <w:p>
      <w:pPr>
        <w:pStyle w:val="Heading3"/>
      </w:pPr>
      <w:r>
        <w:t>複数ストアでの検索リンク生成</w:t>
      </w:r>
    </w:p>
    <w:p>
      <w:pPr>
        <w:spacing w:after="0"/>
      </w:pPr>
      <w:r>
        <w:rPr>
          <w:rFonts w:ascii="Courier New" w:hAnsi="Courier New"/>
          <w:color w:val="9999AA"/>
          <w:sz w:val="14"/>
        </w:rPr>
        <w:t>[javascript]</w:t>
      </w:r>
    </w:p>
    <w:p>
      <w:pPr>
        <w:pStyle w:val="CodeBlock"/>
        <w:shd w:val="clear" w:color="auto" w:fill="F3F4F6"/>
        <w:spacing w:before="80" w:after="0"/>
      </w:pPr>
      <w:r>
        <w:t>function getBookSearchUrls(book) {</w:t>
      </w:r>
    </w:p>
    <w:p>
      <w:pPr>
        <w:pStyle w:val="CodeBlock"/>
        <w:shd w:val="clear" w:color="auto" w:fill="F3F4F6"/>
        <w:spacing w:before="0" w:after="0"/>
      </w:pPr>
      <w:r>
        <w:t xml:space="preserve">    const query = encodeURIComponent(`${book.title} ${book.author}`);</w:t>
      </w:r>
    </w:p>
    <w:p>
      <w:pPr>
        <w:pStyle w:val="CodeBlock"/>
        <w:shd w:val="clear" w:color="auto" w:fill="F3F4F6"/>
        <w:spacing w:before="0" w:after="0"/>
      </w:pPr>
      <w:r>
        <w:t xml:space="preserve">    const tag = localStorage.getItem("yonda_affiliate_tag") || "";</w:t>
      </w:r>
    </w:p>
    <w:p>
      <w:pPr>
        <w:pStyle w:val="CodeBlock"/>
        <w:shd w:val="clear" w:color="auto" w:fill="F3F4F6"/>
        <w:spacing w:before="0" w:after="0"/>
      </w:pPr>
      <w:r>
        <w:t xml:space="preserve">    const tagParam = tag ? `&amp;tag=${tag}` : "";</w:t>
      </w:r>
    </w:p>
    <w:p>
      <w:pPr>
        <w:pStyle w:val="CodeBlock"/>
        <w:shd w:val="clear" w:color="auto" w:fill="F3F4F6"/>
        <w:spacing w:before="0" w:after="0"/>
      </w:pPr>
      <w:r>
        <w:t xml:space="preserve"> </w:t>
      </w:r>
    </w:p>
    <w:p>
      <w:pPr>
        <w:pStyle w:val="CodeBlock"/>
        <w:shd w:val="clear" w:color="auto" w:fill="F3F4F6"/>
        <w:spacing w:before="0" w:after="0"/>
      </w:pPr>
      <w:r>
        <w:t xml:space="preserve">    return {</w:t>
      </w:r>
    </w:p>
    <w:p>
      <w:pPr>
        <w:pStyle w:val="CodeBlock"/>
        <w:shd w:val="clear" w:color="auto" w:fill="F3F4F6"/>
        <w:spacing w:before="0" w:after="0"/>
      </w:pPr>
      <w:r>
        <w:t xml:space="preserve">        amazon:  `https://www.amazon.co.jp/s?k=${query}${tagParam}`,</w:t>
      </w:r>
    </w:p>
    <w:p>
      <w:pPr>
        <w:pStyle w:val="CodeBlock"/>
        <w:shd w:val="clear" w:color="auto" w:fill="F3F4F6"/>
        <w:spacing w:before="0" w:after="0"/>
      </w:pPr>
      <w:r>
        <w:t xml:space="preserve">        kindle:  `https://www.amazon.co.jp/s?k=${query}&amp;i=digital-text${tagParam}`,</w:t>
      </w:r>
    </w:p>
    <w:p>
      <w:pPr>
        <w:pStyle w:val="CodeBlock"/>
        <w:shd w:val="clear" w:color="auto" w:fill="F3F4F6"/>
        <w:spacing w:before="0" w:after="0"/>
      </w:pPr>
      <w:r>
        <w:t xml:space="preserve">        audible: `https://www.audible.co.jp/search?keywords=${query}`,</w:t>
      </w:r>
    </w:p>
    <w:p>
      <w:pPr>
        <w:pStyle w:val="CodeBlock"/>
        <w:shd w:val="clear" w:color="auto" w:fill="F3F4F6"/>
        <w:spacing w:before="0" w:after="0"/>
      </w:pPr>
      <w:r>
        <w:t xml:space="preserve">        bookoff: `https://www.bookoffonline.co.jp/old/search?q=${query}`,</w:t>
      </w:r>
    </w:p>
    <w:p>
      <w:pPr>
        <w:pStyle w:val="CodeBlock"/>
        <w:shd w:val="clear" w:color="auto" w:fill="F3F4F6"/>
        <w:spacing w:before="0" w:after="0"/>
      </w:pPr>
      <w:r>
        <w:t xml:space="preserve">        calil:   `https://calil.jp/book/search?q=${query}`,</w:t>
      </w:r>
    </w:p>
    <w:p>
      <w:pPr>
        <w:pStyle w:val="CodeBlock"/>
        <w:shd w:val="clear" w:color="auto" w:fill="F3F4F6"/>
        <w:spacing w:before="0" w:after="0"/>
      </w:pPr>
      <w:r>
        <w:t xml:space="preserve">    };</w:t>
      </w:r>
    </w:p>
    <w:p>
      <w:pPr>
        <w:pStyle w:val="CodeBlock"/>
        <w:shd w:val="clear" w:color="auto" w:fill="F3F4F6"/>
        <w:spacing w:before="0" w:after="120"/>
      </w:pPr>
      <w:r>
        <w:t>}</w:t>
      </w:r>
    </w:p>
    <w:p>
      <w:pPr>
        <w:pStyle w:val="Heading3"/>
      </w:pPr>
      <w:r>
        <w:t>Audible の ASIN から直接リンク</w:t>
      </w:r>
    </w:p>
    <w:p>
      <w:pPr>
        <w:spacing w:after="0"/>
      </w:pPr>
      <w:r>
        <w:rPr>
          <w:rFonts w:ascii="Courier New" w:hAnsi="Courier New"/>
          <w:color w:val="9999AA"/>
          <w:sz w:val="14"/>
        </w:rPr>
        <w:t>[python]</w:t>
      </w:r>
    </w:p>
    <w:p>
      <w:pPr>
        <w:pStyle w:val="CodeBlock"/>
        <w:shd w:val="clear" w:color="auto" w:fill="F3F4F6"/>
        <w:spacing w:before="80" w:after="0"/>
      </w:pPr>
      <w:r>
        <w:t>def get_audible_link(asin: str) -&gt; str:</w:t>
      </w:r>
    </w:p>
    <w:p>
      <w:pPr>
        <w:pStyle w:val="CodeBlock"/>
        <w:shd w:val="clear" w:color="auto" w:fill="F3F4F6"/>
        <w:spacing w:before="0" w:after="0"/>
      </w:pPr>
      <w:r>
        <w:t xml:space="preserve">    """AudibleのASINから商品ページURLを生成"""</w:t>
      </w:r>
    </w:p>
    <w:p>
      <w:pPr>
        <w:pStyle w:val="CodeBlock"/>
        <w:shd w:val="clear" w:color="auto" w:fill="F3F4F6"/>
        <w:spacing w:before="0" w:after="0"/>
      </w:pPr>
      <w:r>
        <w:t xml:space="preserve">    return f"https://www.audible.co.jp/pd/{asin}"</w:t>
      </w:r>
    </w:p>
    <w:p>
      <w:pPr>
        <w:pStyle w:val="CodeBlock"/>
        <w:shd w:val="clear" w:color="auto" w:fill="F3F4F6"/>
        <w:spacing w:before="0" w:after="0"/>
      </w:pPr>
      <w:r>
        <w:t xml:space="preserve"> </w:t>
      </w:r>
    </w:p>
    <w:p>
      <w:pPr>
        <w:pStyle w:val="CodeBlock"/>
        <w:shd w:val="clear" w:color="auto" w:fill="F3F4F6"/>
        <w:spacing w:before="0" w:after="0"/>
      </w:pPr>
      <w:r>
        <w:t>def get_kindle_link(asin: str, affiliate_tag: str = "") -&gt; str:</w:t>
      </w:r>
    </w:p>
    <w:p>
      <w:pPr>
        <w:pStyle w:val="CodeBlock"/>
        <w:shd w:val="clear" w:color="auto" w:fill="F3F4F6"/>
        <w:spacing w:before="0" w:after="0"/>
      </w:pPr>
      <w:r>
        <w:t xml:space="preserve">    """KindleのASINから商品ページURLを生成"""</w:t>
      </w:r>
    </w:p>
    <w:p>
      <w:pPr>
        <w:pStyle w:val="CodeBlock"/>
        <w:shd w:val="clear" w:color="auto" w:fill="F3F4F6"/>
        <w:spacing w:before="0" w:after="0"/>
      </w:pPr>
      <w:r>
        <w:t xml:space="preserve">    url = f"https://www.amazon.co.jp/dp/{asin}"</w:t>
      </w:r>
    </w:p>
    <w:p>
      <w:pPr>
        <w:pStyle w:val="CodeBlock"/>
        <w:shd w:val="clear" w:color="auto" w:fill="F3F4F6"/>
        <w:spacing w:before="0" w:after="0"/>
      </w:pPr>
      <w:r>
        <w:t xml:space="preserve">    if affiliate_tag:</w:t>
      </w:r>
    </w:p>
    <w:p>
      <w:pPr>
        <w:pStyle w:val="CodeBlock"/>
        <w:shd w:val="clear" w:color="auto" w:fill="F3F4F6"/>
        <w:spacing w:before="0" w:after="0"/>
      </w:pPr>
      <w:r>
        <w:t xml:space="preserve">        url += f"?tag={affiliate_tag}"</w:t>
      </w:r>
    </w:p>
    <w:p>
      <w:pPr>
        <w:pStyle w:val="CodeBlock"/>
        <w:shd w:val="clear" w:color="auto" w:fill="F3F4F6"/>
        <w:spacing w:before="0" w:after="120"/>
      </w:pPr>
      <w:r>
        <w:t xml:space="preserve">    return url</w:t>
      </w:r>
    </w:p>
    <w:p>
      <w:pPr>
        <w:spacing w:before="40" w:after="40"/>
        <w:pBdr>
          <w:bottom w:val="single" w:sz="4" w:space="1" w:color="CCCCCC"/>
        </w:pBdr>
      </w:pPr>
    </w:p>
    <w:p>
      <w:pPr>
        <w:pStyle w:val="Heading2"/>
      </w:pPr>
      <w:r>
        <w:t>19. コミュニティ機能</w:t>
      </w:r>
    </w:p>
    <w:p>
      <w:pPr>
        <w:pStyle w:val="Heading3"/>
      </w:pPr>
      <w:r>
        <w:t>みんなの読書記録（公開タイムライン）</w:t>
      </w:r>
    </w:p>
    <w:p>
      <w:pPr>
        <w:spacing w:after="0"/>
      </w:pPr>
      <w:r>
        <w:rPr>
          <w:rFonts w:ascii="Courier New" w:hAnsi="Courier New"/>
          <w:color w:val="9999AA"/>
          <w:sz w:val="14"/>
        </w:rPr>
        <w:t>[python]</w:t>
      </w:r>
    </w:p>
    <w:p>
      <w:pPr>
        <w:pStyle w:val="CodeBlock"/>
        <w:shd w:val="clear" w:color="auto" w:fill="F3F4F6"/>
        <w:spacing w:before="80" w:after="0"/>
      </w:pPr>
      <w:r>
        <w:t>def _create_completed_books_message(</w:t>
      </w:r>
    </w:p>
    <w:p>
      <w:pPr>
        <w:pStyle w:val="CodeBlock"/>
        <w:shd w:val="clear" w:color="auto" w:fill="F3F4F6"/>
        <w:spacing w:before="0" w:after="0"/>
      </w:pPr>
      <w:r>
        <w:t xml:space="preserve">    prev_payloads: dict, curr_payloads: dict,</w:t>
      </w:r>
    </w:p>
    <w:p>
      <w:pPr>
        <w:pStyle w:val="CodeBlock"/>
        <w:shd w:val="clear" w:color="auto" w:fill="F3F4F6"/>
        <w:spacing w:before="0" w:after="0"/>
      </w:pPr>
      <w:r>
        <w:t xml:space="preserve">    errors: dict, user: dict</w:t>
      </w:r>
    </w:p>
    <w:p>
      <w:pPr>
        <w:pStyle w:val="CodeBlock"/>
        <w:shd w:val="clear" w:color="auto" w:fill="F3F4F6"/>
        <w:spacing w:before="0" w:after="0"/>
      </w:pPr>
      <w:r>
        <w:t>) -&gt; Optional[dict]:</w:t>
      </w:r>
    </w:p>
    <w:p>
      <w:pPr>
        <w:pStyle w:val="CodeBlock"/>
        <w:shd w:val="clear" w:color="auto" w:fill="F3F4F6"/>
        <w:spacing w:before="0" w:after="0"/>
      </w:pPr>
      <w:r>
        <w:t xml:space="preserve">    """新規読了本があればコミュニティ投稿を生成"""</w:t>
      </w:r>
    </w:p>
    <w:p>
      <w:pPr>
        <w:pStyle w:val="CodeBlock"/>
        <w:shd w:val="clear" w:color="auto" w:fill="F3F4F6"/>
        <w:spacing w:before="0" w:after="0"/>
      </w:pPr>
      <w:r>
        <w:t xml:space="preserve">    new_books = []</w:t>
      </w:r>
    </w:p>
    <w:p>
      <w:pPr>
        <w:pStyle w:val="CodeBlock"/>
        <w:shd w:val="clear" w:color="auto" w:fill="F3F4F6"/>
        <w:spacing w:before="0" w:after="0"/>
      </w:pPr>
      <w:r>
        <w:t xml:space="preserve">    for lib_id, curr in curr_payloads.items():</w:t>
      </w:r>
    </w:p>
    <w:p>
      <w:pPr>
        <w:pStyle w:val="CodeBlock"/>
        <w:shd w:val="clear" w:color="auto" w:fill="F3F4F6"/>
        <w:spacing w:before="0" w:after="0"/>
      </w:pPr>
      <w:r>
        <w:t xml:space="preserve">        prev = prev_payloads.get(lib_id, {})</w:t>
      </w:r>
    </w:p>
    <w:p>
      <w:pPr>
        <w:pStyle w:val="CodeBlock"/>
        <w:shd w:val="clear" w:color="auto" w:fill="F3F4F6"/>
        <w:spacing w:before="0" w:after="0"/>
      </w:pPr>
      <w:r>
        <w:t xml:space="preserve">        prev_titles = {b.get("title") for b in prev.get("books", [])}</w:t>
      </w:r>
    </w:p>
    <w:p>
      <w:pPr>
        <w:pStyle w:val="CodeBlock"/>
        <w:shd w:val="clear" w:color="auto" w:fill="F3F4F6"/>
        <w:spacing w:before="0" w:after="0"/>
      </w:pPr>
      <w:r>
        <w:t xml:space="preserve">        for book in curr.get("books", []):</w:t>
      </w:r>
    </w:p>
    <w:p>
      <w:pPr>
        <w:pStyle w:val="CodeBlock"/>
        <w:shd w:val="clear" w:color="auto" w:fill="F3F4F6"/>
        <w:spacing w:before="0" w:after="0"/>
      </w:pPr>
      <w:r>
        <w:t xml:space="preserve">            if book.get("completed") and book.get("title") not in prev_titles:</w:t>
      </w:r>
    </w:p>
    <w:p>
      <w:pPr>
        <w:pStyle w:val="CodeBlock"/>
        <w:shd w:val="clear" w:color="auto" w:fill="F3F4F6"/>
        <w:spacing w:before="0" w:after="0"/>
      </w:pPr>
      <w:r>
        <w:t xml:space="preserve">                if not book.get("private", False):</w:t>
      </w:r>
    </w:p>
    <w:p>
      <w:pPr>
        <w:pStyle w:val="CodeBlock"/>
        <w:shd w:val="clear" w:color="auto" w:fill="F3F4F6"/>
        <w:spacing w:before="0" w:after="0"/>
      </w:pPr>
      <w:r>
        <w:t xml:space="preserve">                    new_books.append(book)</w:t>
      </w:r>
    </w:p>
    <w:p>
      <w:pPr>
        <w:pStyle w:val="CodeBlock"/>
        <w:shd w:val="clear" w:color="auto" w:fill="F3F4F6"/>
        <w:spacing w:before="0" w:after="0"/>
      </w:pPr>
      <w:r>
        <w:t xml:space="preserve"> </w:t>
      </w:r>
    </w:p>
    <w:p>
      <w:pPr>
        <w:pStyle w:val="CodeBlock"/>
        <w:shd w:val="clear" w:color="auto" w:fill="F3F4F6"/>
        <w:spacing w:before="0" w:after="0"/>
      </w:pPr>
      <w:r>
        <w:t xml:space="preserve">    if not new_books:</w:t>
      </w:r>
    </w:p>
    <w:p>
      <w:pPr>
        <w:pStyle w:val="CodeBlock"/>
        <w:shd w:val="clear" w:color="auto" w:fill="F3F4F6"/>
        <w:spacing w:before="0" w:after="0"/>
      </w:pPr>
      <w:r>
        <w:t xml:space="preserve">        return None</w:t>
      </w:r>
    </w:p>
    <w:p>
      <w:pPr>
        <w:pStyle w:val="CodeBlock"/>
        <w:shd w:val="clear" w:color="auto" w:fill="F3F4F6"/>
        <w:spacing w:before="0" w:after="0"/>
      </w:pPr>
      <w:r>
        <w:t xml:space="preserve"> </w:t>
      </w:r>
    </w:p>
    <w:p>
      <w:pPr>
        <w:pStyle w:val="CodeBlock"/>
        <w:shd w:val="clear" w:color="auto" w:fill="F3F4F6"/>
        <w:spacing w:before="0" w:after="0"/>
      </w:pPr>
      <w:r>
        <w:t xml:space="preserve">    return {</w:t>
      </w:r>
    </w:p>
    <w:p>
      <w:pPr>
        <w:pStyle w:val="CodeBlock"/>
        <w:shd w:val="clear" w:color="auto" w:fill="F3F4F6"/>
        <w:spacing w:before="0" w:after="0"/>
      </w:pPr>
      <w:r>
        <w:t xml:space="preserve">        "id":        str(uuid.uuid4()),</w:t>
      </w:r>
    </w:p>
    <w:p>
      <w:pPr>
        <w:pStyle w:val="CodeBlock"/>
        <w:shd w:val="clear" w:color="auto" w:fill="F3F4F6"/>
        <w:spacing w:before="0" w:after="0"/>
      </w:pPr>
      <w:r>
        <w:t xml:space="preserve">        "timestamp": datetime.now(timezone.utc).isoformat(),</w:t>
      </w:r>
    </w:p>
    <w:p>
      <w:pPr>
        <w:pStyle w:val="CodeBlock"/>
        <w:shd w:val="clear" w:color="auto" w:fill="F3F4F6"/>
        <w:spacing w:before="0" w:after="0"/>
      </w:pPr>
      <w:r>
        <w:t xml:space="preserve">        "books":     new_books[:10],</w:t>
      </w:r>
    </w:p>
    <w:p>
      <w:pPr>
        <w:pStyle w:val="CodeBlock"/>
        <w:shd w:val="clear" w:color="auto" w:fill="F3F4F6"/>
        <w:spacing w:before="0" w:after="0"/>
      </w:pPr>
      <w:r>
        <w:t xml:space="preserve">        "user":      user,</w:t>
      </w:r>
    </w:p>
    <w:p>
      <w:pPr>
        <w:pStyle w:val="CodeBlock"/>
        <w:shd w:val="clear" w:color="auto" w:fill="F3F4F6"/>
        <w:spacing w:before="0" w:after="120"/>
      </w:pPr>
      <w:r>
        <w:t xml:space="preserve">    }</w:t>
      </w:r>
    </w:p>
    <w:p>
      <w:pPr>
        <w:pStyle w:val="Heading3"/>
      </w:pPr>
      <w:r>
        <w:t>公開ユーザー統計の集計</w:t>
      </w:r>
    </w:p>
    <w:p>
      <w:pPr>
        <w:spacing w:after="0"/>
      </w:pPr>
      <w:r>
        <w:rPr>
          <w:rFonts w:ascii="Courier New" w:hAnsi="Courier New"/>
          <w:color w:val="9999AA"/>
          <w:sz w:val="14"/>
        </w:rPr>
        <w:t>[python]</w:t>
      </w:r>
    </w:p>
    <w:p>
      <w:pPr>
        <w:pStyle w:val="CodeBlock"/>
        <w:shd w:val="clear" w:color="auto" w:fill="F3F4F6"/>
        <w:spacing w:before="80" w:after="0"/>
      </w:pPr>
      <w:r>
        <w:t>@app.route("/api/public-user-stats")</w:t>
      </w:r>
    </w:p>
    <w:p>
      <w:pPr>
        <w:pStyle w:val="CodeBlock"/>
        <w:shd w:val="clear" w:color="auto" w:fill="F3F4F6"/>
        <w:spacing w:before="0" w:after="0"/>
      </w:pPr>
      <w:r>
        <w:t>def api_public_user_stats():</w:t>
      </w:r>
    </w:p>
    <w:p>
      <w:pPr>
        <w:pStyle w:val="CodeBlock"/>
        <w:shd w:val="clear" w:color="auto" w:fill="F3F4F6"/>
        <w:spacing w:before="0" w:after="0"/>
      </w:pPr>
      <w:r>
        <w:t xml:space="preserve">    """全ユーザーの公開統計を返す（未ログイン時のトップページ用）"""</w:t>
      </w:r>
    </w:p>
    <w:p>
      <w:pPr>
        <w:pStyle w:val="CodeBlock"/>
        <w:shd w:val="clear" w:color="auto" w:fill="F3F4F6"/>
        <w:spacing w:before="0" w:after="0"/>
      </w:pPr>
      <w:r>
        <w:t xml:space="preserve">    try:</w:t>
      </w:r>
    </w:p>
    <w:p>
      <w:pPr>
        <w:pStyle w:val="CodeBlock"/>
        <w:shd w:val="clear" w:color="auto" w:fill="F3F4F6"/>
        <w:spacing w:before="0" w:after="0"/>
      </w:pPr>
      <w:r>
        <w:t xml:space="preserve">        import firestore_service as fs</w:t>
      </w:r>
    </w:p>
    <w:p>
      <w:pPr>
        <w:pStyle w:val="CodeBlock"/>
        <w:shd w:val="clear" w:color="auto" w:fill="F3F4F6"/>
        <w:spacing w:before="0" w:after="0"/>
      </w:pPr>
      <w:r>
        <w:t xml:space="preserve">        users = fs.list_sync_users()</w:t>
      </w:r>
    </w:p>
    <w:p>
      <w:pPr>
        <w:pStyle w:val="CodeBlock"/>
        <w:shd w:val="clear" w:color="auto" w:fill="F3F4F6"/>
        <w:spacing w:before="0" w:after="0"/>
      </w:pPr>
      <w:r>
        <w:t xml:space="preserve">        result = []</w:t>
      </w:r>
    </w:p>
    <w:p>
      <w:pPr>
        <w:pStyle w:val="CodeBlock"/>
        <w:shd w:val="clear" w:color="auto" w:fill="F3F4F6"/>
        <w:spacing w:before="0" w:after="0"/>
      </w:pPr>
      <w:r>
        <w:t xml:space="preserve">        for u in users:</w:t>
      </w:r>
    </w:p>
    <w:p>
      <w:pPr>
        <w:pStyle w:val="CodeBlock"/>
        <w:shd w:val="clear" w:color="auto" w:fill="F3F4F6"/>
        <w:spacing w:before="0" w:after="0"/>
      </w:pPr>
      <w:r>
        <w:t xml:space="preserve">            profile = fs.get_user_public_profile(u["uid"])</w:t>
      </w:r>
    </w:p>
    <w:p>
      <w:pPr>
        <w:pStyle w:val="CodeBlock"/>
        <w:shd w:val="clear" w:color="auto" w:fill="F3F4F6"/>
        <w:spacing w:before="0" w:after="0"/>
      </w:pPr>
      <w:r>
        <w:t xml:space="preserve">            if profile:</w:t>
      </w:r>
    </w:p>
    <w:p>
      <w:pPr>
        <w:pStyle w:val="CodeBlock"/>
        <w:shd w:val="clear" w:color="auto" w:fill="F3F4F6"/>
        <w:spacing w:before="0" w:after="0"/>
      </w:pPr>
      <w:r>
        <w:t xml:space="preserve">                result.append(profile)</w:t>
      </w:r>
    </w:p>
    <w:p>
      <w:pPr>
        <w:pStyle w:val="CodeBlock"/>
        <w:shd w:val="clear" w:color="auto" w:fill="F3F4F6"/>
        <w:spacing w:before="0" w:after="0"/>
      </w:pPr>
      <w:r>
        <w:t xml:space="preserve">        return jsonify({"users": result})</w:t>
      </w:r>
    </w:p>
    <w:p>
      <w:pPr>
        <w:pStyle w:val="CodeBlock"/>
        <w:shd w:val="clear" w:color="auto" w:fill="F3F4F6"/>
        <w:spacing w:before="0" w:after="0"/>
      </w:pPr>
      <w:r>
        <w:t xml:space="preserve">    except Exception as e:</w:t>
      </w:r>
    </w:p>
    <w:p>
      <w:pPr>
        <w:pStyle w:val="CodeBlock"/>
        <w:shd w:val="clear" w:color="auto" w:fill="F3F4F6"/>
        <w:spacing w:before="0" w:after="0"/>
      </w:pPr>
      <w:r>
        <w:t xml:space="preserve">        logger.warning("public-user-stats エラー: %s", e)</w:t>
      </w:r>
    </w:p>
    <w:p>
      <w:pPr>
        <w:pStyle w:val="CodeBlock"/>
        <w:shd w:val="clear" w:color="auto" w:fill="F3F4F6"/>
        <w:spacing w:before="0" w:after="120"/>
      </w:pPr>
      <w:r>
        <w:t xml:space="preserve">        return jsonify({"users": []})</w:t>
      </w:r>
    </w:p>
    <w:p>
      <w:pPr>
        <w:spacing w:before="40" w:after="40"/>
        <w:pBdr>
          <w:bottom w:val="single" w:sz="4" w:space="1" w:color="CCCCCC"/>
        </w:pBdr>
      </w:pPr>
    </w:p>
    <w:p>
      <w:pPr>
        <w:pStyle w:val="Heading2"/>
      </w:pPr>
      <w:r>
        <w:t>20. Google Cloud Run へのデプロイ</w:t>
      </w:r>
    </w:p>
    <w:p>
      <w:pPr>
        <w:pStyle w:val="Heading3"/>
      </w:pPr>
      <w:r>
        <w:t>Dockerfile</w:t>
      </w:r>
    </w:p>
    <w:p>
      <w:pPr>
        <w:spacing w:after="0"/>
      </w:pPr>
      <w:r>
        <w:rPr>
          <w:rFonts w:ascii="Courier New" w:hAnsi="Courier New"/>
          <w:color w:val="9999AA"/>
          <w:sz w:val="14"/>
        </w:rPr>
        <w:t>[dockerfile]</w:t>
      </w:r>
    </w:p>
    <w:p>
      <w:pPr>
        <w:pStyle w:val="CodeBlock"/>
        <w:shd w:val="clear" w:color="auto" w:fill="F3F4F6"/>
        <w:spacing w:before="80" w:after="0"/>
      </w:pPr>
      <w:r>
        <w:t>FROM python:3.11-slim</w:t>
      </w:r>
    </w:p>
    <w:p>
      <w:pPr>
        <w:pStyle w:val="CodeBlock"/>
        <w:shd w:val="clear" w:color="auto" w:fill="F3F4F6"/>
        <w:spacing w:before="0" w:after="0"/>
      </w:pPr>
      <w:r>
        <w:t xml:space="preserve"> </w:t>
      </w:r>
    </w:p>
    <w:p>
      <w:pPr>
        <w:pStyle w:val="CodeBlock"/>
        <w:shd w:val="clear" w:color="auto" w:fill="F3F4F6"/>
        <w:spacing w:before="0" w:after="0"/>
      </w:pPr>
      <w:r>
        <w:t>WORKDIR /app</w:t>
      </w:r>
    </w:p>
    <w:p>
      <w:pPr>
        <w:pStyle w:val="CodeBlock"/>
        <w:shd w:val="clear" w:color="auto" w:fill="F3F4F6"/>
        <w:spacing w:before="0" w:after="0"/>
      </w:pPr>
      <w:r>
        <w:t xml:space="preserve"> </w:t>
      </w:r>
    </w:p>
    <w:p>
      <w:pPr>
        <w:pStyle w:val="CodeBlock"/>
        <w:shd w:val="clear" w:color="auto" w:fill="F3F4F6"/>
        <w:spacing w:before="0" w:after="0"/>
      </w:pPr>
      <w:r>
        <w:t>COPY requirements.txt .</w:t>
      </w:r>
    </w:p>
    <w:p>
      <w:pPr>
        <w:pStyle w:val="CodeBlock"/>
        <w:shd w:val="clear" w:color="auto" w:fill="F3F4F6"/>
        <w:spacing w:before="0" w:after="0"/>
      </w:pPr>
      <w:r>
        <w:t>RUN pip install --no-cache-dir -r requirements.txt</w:t>
      </w:r>
    </w:p>
    <w:p>
      <w:pPr>
        <w:pStyle w:val="CodeBlock"/>
        <w:shd w:val="clear" w:color="auto" w:fill="F3F4F6"/>
        <w:spacing w:before="0" w:after="0"/>
      </w:pPr>
      <w:r>
        <w:t xml:space="preserve"> </w:t>
      </w:r>
    </w:p>
    <w:p>
      <w:pPr>
        <w:pStyle w:val="CodeBlock"/>
        <w:shd w:val="clear" w:color="auto" w:fill="F3F4F6"/>
        <w:spacing w:before="0" w:after="0"/>
      </w:pPr>
      <w:r>
        <w:t>COPY . .</w:t>
      </w:r>
    </w:p>
    <w:p>
      <w:pPr>
        <w:pStyle w:val="CodeBlock"/>
        <w:shd w:val="clear" w:color="auto" w:fill="F3F4F6"/>
        <w:spacing w:before="0" w:after="0"/>
      </w:pPr>
      <w:r>
        <w:t xml:space="preserve"> </w:t>
      </w:r>
    </w:p>
    <w:p>
      <w:pPr>
        <w:pStyle w:val="CodeBlock"/>
        <w:shd w:val="clear" w:color="auto" w:fill="F3F4F6"/>
        <w:spacing w:before="0" w:after="0"/>
      </w:pPr>
      <w:r>
        <w:t># 本番サーバー（gunicorn）で起動</w:t>
      </w:r>
    </w:p>
    <w:p>
      <w:pPr>
        <w:pStyle w:val="CodeBlock"/>
        <w:shd w:val="clear" w:color="auto" w:fill="F3F4F6"/>
        <w:spacing w:before="0" w:after="0"/>
      </w:pPr>
      <w:r>
        <w:t>CMD ["gunicorn", "--bind", "0.0.0.0:8080",</w:t>
      </w:r>
    </w:p>
    <w:p>
      <w:pPr>
        <w:pStyle w:val="CodeBlock"/>
        <w:shd w:val="clear" w:color="auto" w:fill="F3F4F6"/>
        <w:spacing w:before="0" w:after="0"/>
      </w:pPr>
      <w:r>
        <w:t xml:space="preserve">     "--workers", "2", "--threads", "4",</w:t>
      </w:r>
    </w:p>
    <w:p>
      <w:pPr>
        <w:pStyle w:val="CodeBlock"/>
        <w:shd w:val="clear" w:color="auto" w:fill="F3F4F6"/>
        <w:spacing w:before="0" w:after="120"/>
      </w:pPr>
      <w:r>
        <w:t xml:space="preserve">     "--timeout", "120", "app:app"]</w:t>
      </w:r>
    </w:p>
    <w:p>
      <w:pPr>
        <w:pStyle w:val="Heading3"/>
      </w:pPr>
      <w:r>
        <w:t>Cloud Run のデプロイ</w:t>
      </w:r>
    </w:p>
    <w:p>
      <w:pPr>
        <w:spacing w:after="0"/>
      </w:pPr>
      <w:r>
        <w:rPr>
          <w:rFonts w:ascii="Courier New" w:hAnsi="Courier New"/>
          <w:color w:val="9999AA"/>
          <w:sz w:val="14"/>
        </w:rPr>
        <w:t>[bash]</w:t>
      </w:r>
    </w:p>
    <w:p>
      <w:pPr>
        <w:pStyle w:val="CodeBlock"/>
        <w:shd w:val="clear" w:color="auto" w:fill="F3F4F6"/>
        <w:spacing w:before="80" w:after="0"/>
      </w:pPr>
      <w:r>
        <w:t>gcloud config set project your-project-id</w:t>
      </w:r>
    </w:p>
    <w:p>
      <w:pPr>
        <w:pStyle w:val="CodeBlock"/>
        <w:shd w:val="clear" w:color="auto" w:fill="F3F4F6"/>
        <w:spacing w:before="0" w:after="0"/>
      </w:pPr>
      <w:r>
        <w:t xml:space="preserve"> </w:t>
      </w:r>
    </w:p>
    <w:p>
      <w:pPr>
        <w:pStyle w:val="CodeBlock"/>
        <w:shd w:val="clear" w:color="auto" w:fill="F3F4F6"/>
        <w:spacing w:before="0" w:after="0"/>
      </w:pPr>
      <w:r>
        <w:t>gcloud run deploy myapp \</w:t>
      </w:r>
    </w:p>
    <w:p>
      <w:pPr>
        <w:pStyle w:val="CodeBlock"/>
        <w:shd w:val="clear" w:color="auto" w:fill="F3F4F6"/>
        <w:spacing w:before="0" w:after="0"/>
      </w:pPr>
      <w:r>
        <w:t xml:space="preserve">  --source . \</w:t>
      </w:r>
    </w:p>
    <w:p>
      <w:pPr>
        <w:pStyle w:val="CodeBlock"/>
        <w:shd w:val="clear" w:color="auto" w:fill="F3F4F6"/>
        <w:spacing w:before="0" w:after="0"/>
      </w:pPr>
      <w:r>
        <w:t xml:space="preserve">  --region asia-northeast1 \</w:t>
      </w:r>
    </w:p>
    <w:p>
      <w:pPr>
        <w:pStyle w:val="CodeBlock"/>
        <w:shd w:val="clear" w:color="auto" w:fill="F3F4F6"/>
        <w:spacing w:before="0" w:after="0"/>
      </w:pPr>
      <w:r>
        <w:t xml:space="preserve">  --allow-unauthenticated \</w:t>
      </w:r>
    </w:p>
    <w:p>
      <w:pPr>
        <w:pStyle w:val="CodeBlock"/>
        <w:shd w:val="clear" w:color="auto" w:fill="F3F4F6"/>
        <w:spacing w:before="0" w:after="0"/>
      </w:pPr>
      <w:r>
        <w:t xml:space="preserve">  --memory 1Gi \</w:t>
      </w:r>
    </w:p>
    <w:p>
      <w:pPr>
        <w:pStyle w:val="CodeBlock"/>
        <w:shd w:val="clear" w:color="auto" w:fill="F3F4F6"/>
        <w:spacing w:before="0" w:after="0"/>
      </w:pPr>
      <w:r>
        <w:t xml:space="preserve">  --cpu 1 \</w:t>
      </w:r>
    </w:p>
    <w:p>
      <w:pPr>
        <w:pStyle w:val="CodeBlock"/>
        <w:shd w:val="clear" w:color="auto" w:fill="F3F4F6"/>
        <w:spacing w:before="0" w:after="0"/>
      </w:pPr>
      <w:r>
        <w:t xml:space="preserve">  --set-env-vars "GOOGLE_CLIENT_ID=xxx,GOOGLE_CLIENT_SECRET=xxx,FLASK_SECRET_KEY=xxx" \</w:t>
      </w:r>
    </w:p>
    <w:p>
      <w:pPr>
        <w:pStyle w:val="CodeBlock"/>
        <w:shd w:val="clear" w:color="auto" w:fill="F3F4F6"/>
        <w:spacing w:before="0" w:after="120"/>
      </w:pPr>
      <w:r>
        <w:t xml:space="preserve">  --quiet</w:t>
      </w:r>
    </w:p>
    <w:p>
      <w:pPr>
        <w:pStyle w:val="Heading3"/>
      </w:pPr>
      <w:r>
        <w:t>GCS バケットのマウント（永続ストレージ）</w:t>
      </w:r>
    </w:p>
    <w:p>
      <w:pPr>
        <w:spacing w:after="0"/>
      </w:pPr>
      <w:r>
        <w:rPr>
          <w:rFonts w:ascii="Courier New" w:hAnsi="Courier New"/>
          <w:color w:val="9999AA"/>
          <w:sz w:val="14"/>
        </w:rPr>
        <w:t>[bash]</w:t>
      </w:r>
    </w:p>
    <w:p>
      <w:pPr>
        <w:pStyle w:val="CodeBlock"/>
        <w:shd w:val="clear" w:color="auto" w:fill="F3F4F6"/>
        <w:spacing w:before="80" w:after="0"/>
      </w:pPr>
      <w:r>
        <w:t># GCSバケットを作成</w:t>
      </w:r>
    </w:p>
    <w:p>
      <w:pPr>
        <w:pStyle w:val="CodeBlock"/>
        <w:shd w:val="clear" w:color="auto" w:fill="F3F4F6"/>
        <w:spacing w:before="0" w:after="0"/>
      </w:pPr>
      <w:r>
        <w:t>gsutil mb -l asia-northeast1 gs://your-project-myapp-data</w:t>
      </w:r>
    </w:p>
    <w:p>
      <w:pPr>
        <w:pStyle w:val="CodeBlock"/>
        <w:shd w:val="clear" w:color="auto" w:fill="F3F4F6"/>
        <w:spacing w:before="0" w:after="0"/>
      </w:pPr>
      <w:r>
        <w:t xml:space="preserve"> </w:t>
      </w:r>
    </w:p>
    <w:p>
      <w:pPr>
        <w:pStyle w:val="CodeBlock"/>
        <w:shd w:val="clear" w:color="auto" w:fill="F3F4F6"/>
        <w:spacing w:before="0" w:after="0"/>
      </w:pPr>
      <w:r>
        <w:t># Cloud Run サービスにバケットをマウント</w:t>
      </w:r>
    </w:p>
    <w:p>
      <w:pPr>
        <w:pStyle w:val="CodeBlock"/>
        <w:shd w:val="clear" w:color="auto" w:fill="F3F4F6"/>
        <w:spacing w:before="0" w:after="0"/>
      </w:pPr>
      <w:r>
        <w:t>gcloud run services update myapp \</w:t>
      </w:r>
    </w:p>
    <w:p>
      <w:pPr>
        <w:pStyle w:val="CodeBlock"/>
        <w:shd w:val="clear" w:color="auto" w:fill="F3F4F6"/>
        <w:spacing w:before="0" w:after="0"/>
      </w:pPr>
      <w:r>
        <w:t xml:space="preserve">  --add-volume name=data-vol,type=cloud-storage,bucket=your-project-myapp-data \</w:t>
      </w:r>
    </w:p>
    <w:p>
      <w:pPr>
        <w:pStyle w:val="CodeBlock"/>
        <w:shd w:val="clear" w:color="auto" w:fill="F3F4F6"/>
        <w:spacing w:before="0" w:after="0"/>
      </w:pPr>
      <w:r>
        <w:t xml:space="preserve">  --add-volume-mount volume=data-vol,mount-path=/mnt/data \</w:t>
      </w:r>
    </w:p>
    <w:p>
      <w:pPr>
        <w:pStyle w:val="CodeBlock"/>
        <w:shd w:val="clear" w:color="auto" w:fill="F3F4F6"/>
        <w:spacing w:before="0" w:after="0"/>
      </w:pPr>
      <w:r>
        <w:t xml:space="preserve">  --set-env-vars DATA_DIR=/mnt/data \</w:t>
      </w:r>
    </w:p>
    <w:p>
      <w:pPr>
        <w:pStyle w:val="CodeBlock"/>
        <w:shd w:val="clear" w:color="auto" w:fill="F3F4F6"/>
        <w:spacing w:before="0" w:after="120"/>
      </w:pPr>
      <w:r>
        <w:t xml:space="preserve">  --region asia-northeast1</w:t>
      </w:r>
    </w:p>
    <w:p>
      <w:pPr>
        <w:pStyle w:val="Heading3"/>
      </w:pPr>
      <w:r>
        <w:t>Firestore の有効化</w:t>
      </w:r>
    </w:p>
    <w:p>
      <w:pPr>
        <w:spacing w:after="0"/>
      </w:pPr>
      <w:r>
        <w:rPr>
          <w:rFonts w:ascii="Courier New" w:hAnsi="Courier New"/>
          <w:color w:val="9999AA"/>
          <w:sz w:val="14"/>
        </w:rPr>
        <w:t>[bash]</w:t>
      </w:r>
    </w:p>
    <w:p>
      <w:pPr>
        <w:pStyle w:val="CodeBlock"/>
        <w:shd w:val="clear" w:color="auto" w:fill="F3F4F6"/>
        <w:spacing w:before="80" w:after="0"/>
      </w:pPr>
      <w:r>
        <w:t>gcloud firestore databases create --region=asia-northeast1</w:t>
      </w:r>
    </w:p>
    <w:p>
      <w:pPr>
        <w:pStyle w:val="CodeBlock"/>
        <w:shd w:val="clear" w:color="auto" w:fill="F3F4F6"/>
        <w:spacing w:before="0" w:after="0"/>
      </w:pPr>
      <w:r>
        <w:t xml:space="preserve"> </w:t>
      </w:r>
    </w:p>
    <w:p>
      <w:pPr>
        <w:pStyle w:val="CodeBlock"/>
        <w:shd w:val="clear" w:color="auto" w:fill="F3F4F6"/>
        <w:spacing w:before="0" w:after="0"/>
      </w:pPr>
      <w:r>
        <w:t>gcloud projects add-iam-policy-binding your-project-id \</w:t>
      </w:r>
    </w:p>
    <w:p>
      <w:pPr>
        <w:pStyle w:val="CodeBlock"/>
        <w:shd w:val="clear" w:color="auto" w:fill="F3F4F6"/>
        <w:spacing w:before="0" w:after="0"/>
      </w:pPr>
      <w:r>
        <w:t xml:space="preserve">  --member="serviceAccount:YOUR_SA@developer.gserviceaccount.com" \</w:t>
      </w:r>
    </w:p>
    <w:p>
      <w:pPr>
        <w:pStyle w:val="CodeBlock"/>
        <w:shd w:val="clear" w:color="auto" w:fill="F3F4F6"/>
        <w:spacing w:before="0" w:after="120"/>
      </w:pPr>
      <w:r>
        <w:t xml:space="preserve">  --role="roles/datastore.user"</w:t>
      </w:r>
    </w:p>
    <w:p>
      <w:pPr>
        <w:pStyle w:val="Heading3"/>
      </w:pPr>
      <w:r>
        <w:t>Secret Manager で認証情報を安全に管理</w:t>
      </w:r>
    </w:p>
    <w:p>
      <w:pPr>
        <w:spacing w:after="0"/>
      </w:pPr>
      <w:r>
        <w:rPr>
          <w:rFonts w:ascii="Courier New" w:hAnsi="Courier New"/>
          <w:color w:val="9999AA"/>
          <w:sz w:val="14"/>
        </w:rPr>
        <w:t>[bash]</w:t>
      </w:r>
    </w:p>
    <w:p>
      <w:pPr>
        <w:pStyle w:val="CodeBlock"/>
        <w:shd w:val="clear" w:color="auto" w:fill="F3F4F6"/>
        <w:spacing w:before="80" w:after="0"/>
      </w:pPr>
      <w:r>
        <w:t># Audible 認証ファイルを Secret Manager に保存</w:t>
      </w:r>
    </w:p>
    <w:p>
      <w:pPr>
        <w:pStyle w:val="CodeBlock"/>
        <w:shd w:val="clear" w:color="auto" w:fill="F3F4F6"/>
        <w:spacing w:before="0" w:after="0"/>
      </w:pPr>
      <w:r>
        <w:t>gcloud secrets create myapp-auth-jp --data-file=data/auth_jp.json</w:t>
      </w:r>
    </w:p>
    <w:p>
      <w:pPr>
        <w:pStyle w:val="CodeBlock"/>
        <w:shd w:val="clear" w:color="auto" w:fill="F3F4F6"/>
        <w:spacing w:before="0" w:after="0"/>
      </w:pPr>
      <w:r>
        <w:t xml:space="preserve"> </w:t>
      </w:r>
    </w:p>
    <w:p>
      <w:pPr>
        <w:pStyle w:val="CodeBlock"/>
        <w:shd w:val="clear" w:color="auto" w:fill="F3F4F6"/>
        <w:spacing w:before="0" w:after="0"/>
      </w:pPr>
      <w:r>
        <w:t># Cloud Run にシークレットをマウント</w:t>
      </w:r>
    </w:p>
    <w:p>
      <w:pPr>
        <w:pStyle w:val="CodeBlock"/>
        <w:shd w:val="clear" w:color="auto" w:fill="F3F4F6"/>
        <w:spacing w:before="0" w:after="0"/>
      </w:pPr>
      <w:r>
        <w:t>gcloud run services update myapp \</w:t>
      </w:r>
    </w:p>
    <w:p>
      <w:pPr>
        <w:pStyle w:val="CodeBlock"/>
        <w:shd w:val="clear" w:color="auto" w:fill="F3F4F6"/>
        <w:spacing w:before="0" w:after="0"/>
      </w:pPr>
      <w:r>
        <w:t xml:space="preserve">  --add-volume name=auth-secret,type=secret,secret=myapp-auth-jp \</w:t>
      </w:r>
    </w:p>
    <w:p>
      <w:pPr>
        <w:pStyle w:val="CodeBlock"/>
        <w:shd w:val="clear" w:color="auto" w:fill="F3F4F6"/>
        <w:spacing w:before="0" w:after="0"/>
      </w:pPr>
      <w:r>
        <w:t xml:space="preserve">  --add-volume-mount volume=auth-secret,mount-path=/secrets \</w:t>
      </w:r>
    </w:p>
    <w:p>
      <w:pPr>
        <w:pStyle w:val="CodeBlock"/>
        <w:shd w:val="clear" w:color="auto" w:fill="F3F4F6"/>
        <w:spacing w:before="0" w:after="0"/>
      </w:pPr>
      <w:r>
        <w:t xml:space="preserve">  --set-env-vars AUTH_FILE=/secrets/auth_jp.json \</w:t>
      </w:r>
    </w:p>
    <w:p>
      <w:pPr>
        <w:pStyle w:val="CodeBlock"/>
        <w:shd w:val="clear" w:color="auto" w:fill="F3F4F6"/>
        <w:spacing w:before="0" w:after="120"/>
      </w:pPr>
      <w:r>
        <w:t xml:space="preserve">  --region asia-northeast1</w:t>
      </w:r>
    </w:p>
    <w:p>
      <w:pPr>
        <w:pStyle w:val="Heading3"/>
      </w:pPr>
      <w:r>
        <w:t>GitHub Actions による継続的デプロイ</w:t>
      </w:r>
    </w:p>
    <w:p>
      <w:pPr>
        <w:spacing w:after="0"/>
      </w:pPr>
      <w:r>
        <w:rPr>
          <w:rFonts w:ascii="Courier New" w:hAnsi="Courier New"/>
          <w:color w:val="9999AA"/>
          <w:sz w:val="14"/>
        </w:rPr>
        <w:t>[yaml]</w:t>
      </w:r>
    </w:p>
    <w:p>
      <w:pPr>
        <w:pStyle w:val="CodeBlock"/>
        <w:shd w:val="clear" w:color="auto" w:fill="F3F4F6"/>
        <w:spacing w:before="80" w:after="0"/>
      </w:pPr>
      <w:r>
        <w:t># .github/workflows/deploy.yml</w:t>
      </w:r>
    </w:p>
    <w:p>
      <w:pPr>
        <w:pStyle w:val="CodeBlock"/>
        <w:shd w:val="clear" w:color="auto" w:fill="F3F4F6"/>
        <w:spacing w:before="0" w:after="0"/>
      </w:pPr>
      <w:r>
        <w:t>name: Deploy to Cloud Run</w:t>
      </w:r>
    </w:p>
    <w:p>
      <w:pPr>
        <w:pStyle w:val="CodeBlock"/>
        <w:shd w:val="clear" w:color="auto" w:fill="F3F4F6"/>
        <w:spacing w:before="0" w:after="0"/>
      </w:pPr>
      <w:r>
        <w:t>on:</w:t>
      </w:r>
    </w:p>
    <w:p>
      <w:pPr>
        <w:pStyle w:val="CodeBlock"/>
        <w:shd w:val="clear" w:color="auto" w:fill="F3F4F6"/>
        <w:spacing w:before="0" w:after="0"/>
      </w:pPr>
      <w:r>
        <w:t xml:space="preserve">  push:</w:t>
      </w:r>
    </w:p>
    <w:p>
      <w:pPr>
        <w:pStyle w:val="CodeBlock"/>
        <w:shd w:val="clear" w:color="auto" w:fill="F3F4F6"/>
        <w:spacing w:before="0" w:after="0"/>
      </w:pPr>
      <w:r>
        <w:t xml:space="preserve">    branches: [main]</w:t>
      </w:r>
    </w:p>
    <w:p>
      <w:pPr>
        <w:pStyle w:val="CodeBlock"/>
        <w:shd w:val="clear" w:color="auto" w:fill="F3F4F6"/>
        <w:spacing w:before="0" w:after="0"/>
      </w:pPr>
      <w:r>
        <w:t xml:space="preserve"> </w:t>
      </w:r>
    </w:p>
    <w:p>
      <w:pPr>
        <w:pStyle w:val="CodeBlock"/>
        <w:shd w:val="clear" w:color="auto" w:fill="F3F4F6"/>
        <w:spacing w:before="0" w:after="0"/>
      </w:pPr>
      <w:r>
        <w:t>jobs:</w:t>
      </w:r>
    </w:p>
    <w:p>
      <w:pPr>
        <w:pStyle w:val="CodeBlock"/>
        <w:shd w:val="clear" w:color="auto" w:fill="F3F4F6"/>
        <w:spacing w:before="0" w:after="0"/>
      </w:pPr>
      <w:r>
        <w:t xml:space="preserve">  deploy:</w:t>
      </w:r>
    </w:p>
    <w:p>
      <w:pPr>
        <w:pStyle w:val="CodeBlock"/>
        <w:shd w:val="clear" w:color="auto" w:fill="F3F4F6"/>
        <w:spacing w:before="0" w:after="0"/>
      </w:pPr>
      <w:r>
        <w:t xml:space="preserve">    runs-on: ubuntu-latest</w:t>
      </w:r>
    </w:p>
    <w:p>
      <w:pPr>
        <w:pStyle w:val="CodeBlock"/>
        <w:shd w:val="clear" w:color="auto" w:fill="F3F4F6"/>
        <w:spacing w:before="0" w:after="0"/>
      </w:pPr>
      <w:r>
        <w:t xml:space="preserve">    steps:</w:t>
      </w:r>
    </w:p>
    <w:p>
      <w:pPr>
        <w:pStyle w:val="CodeBlock"/>
        <w:shd w:val="clear" w:color="auto" w:fill="F3F4F6"/>
        <w:spacing w:before="0" w:after="0"/>
      </w:pPr>
      <w:r>
        <w:t xml:space="preserve">      - uses: actions/checkout@v4</w:t>
      </w:r>
    </w:p>
    <w:p>
      <w:pPr>
        <w:pStyle w:val="CodeBlock"/>
        <w:shd w:val="clear" w:color="auto" w:fill="F3F4F6"/>
        <w:spacing w:before="0" w:after="0"/>
      </w:pPr>
      <w:r>
        <w:t xml:space="preserve">      - uses: google-github-actions/auth@v2</w:t>
      </w:r>
    </w:p>
    <w:p>
      <w:pPr>
        <w:pStyle w:val="CodeBlock"/>
        <w:shd w:val="clear" w:color="auto" w:fill="F3F4F6"/>
        <w:spacing w:before="0" w:after="0"/>
      </w:pPr>
      <w:r>
        <w:t xml:space="preserve">        with:</w:t>
      </w:r>
    </w:p>
    <w:p>
      <w:pPr>
        <w:pStyle w:val="CodeBlock"/>
        <w:shd w:val="clear" w:color="auto" w:fill="F3F4F6"/>
        <w:spacing w:before="0" w:after="0"/>
      </w:pPr>
      <w:r>
        <w:t xml:space="preserve">          credentials_json: ${{ secrets.GCP_SA_KEY }}</w:t>
      </w:r>
    </w:p>
    <w:p>
      <w:pPr>
        <w:pStyle w:val="CodeBlock"/>
        <w:shd w:val="clear" w:color="auto" w:fill="F3F4F6"/>
        <w:spacing w:before="0" w:after="0"/>
      </w:pPr>
      <w:r>
        <w:t xml:space="preserve">      - uses: google-github-actions/deploy-cloudrun@v2</w:t>
      </w:r>
    </w:p>
    <w:p>
      <w:pPr>
        <w:pStyle w:val="CodeBlock"/>
        <w:shd w:val="clear" w:color="auto" w:fill="F3F4F6"/>
        <w:spacing w:before="0" w:after="0"/>
      </w:pPr>
      <w:r>
        <w:t xml:space="preserve">        with:</w:t>
      </w:r>
    </w:p>
    <w:p>
      <w:pPr>
        <w:pStyle w:val="CodeBlock"/>
        <w:shd w:val="clear" w:color="auto" w:fill="F3F4F6"/>
        <w:spacing w:before="0" w:after="0"/>
      </w:pPr>
      <w:r>
        <w:t xml:space="preserve">          service: myapp</w:t>
      </w:r>
    </w:p>
    <w:p>
      <w:pPr>
        <w:pStyle w:val="CodeBlock"/>
        <w:shd w:val="clear" w:color="auto" w:fill="F3F4F6"/>
        <w:spacing w:before="0" w:after="0"/>
      </w:pPr>
      <w:r>
        <w:t xml:space="preserve">          region: asia-northeast1</w:t>
      </w:r>
    </w:p>
    <w:p>
      <w:pPr>
        <w:pStyle w:val="CodeBlock"/>
        <w:shd w:val="clear" w:color="auto" w:fill="F3F4F6"/>
        <w:spacing w:before="0" w:after="0"/>
      </w:pPr>
      <w:r>
        <w:t xml:space="preserve">          source: .</w:t>
      </w:r>
    </w:p>
    <w:p>
      <w:pPr>
        <w:pStyle w:val="CodeBlock"/>
        <w:shd w:val="clear" w:color="auto" w:fill="F3F4F6"/>
        <w:spacing w:before="0" w:after="0"/>
      </w:pPr>
      <w:r>
        <w:t xml:space="preserve">          env_vars: |</w:t>
      </w:r>
    </w:p>
    <w:p>
      <w:pPr>
        <w:pStyle w:val="CodeBlock"/>
        <w:shd w:val="clear" w:color="auto" w:fill="F3F4F6"/>
        <w:spacing w:before="0" w:after="0"/>
      </w:pPr>
      <w:r>
        <w:t xml:space="preserve">            GOOGLE_CLIENT_ID=${{ secrets.GOOGLE_CLIENT_ID }}</w:t>
      </w:r>
    </w:p>
    <w:p>
      <w:pPr>
        <w:pStyle w:val="CodeBlock"/>
        <w:shd w:val="clear" w:color="auto" w:fill="F3F4F6"/>
        <w:spacing w:before="0" w:after="0"/>
      </w:pPr>
      <w:r>
        <w:t xml:space="preserve">            GOOGLE_CLIENT_SECRET=${{ secrets.GOOGLE_CLIENT_SECRET }}</w:t>
      </w:r>
    </w:p>
    <w:p>
      <w:pPr>
        <w:pStyle w:val="CodeBlock"/>
        <w:shd w:val="clear" w:color="auto" w:fill="F3F4F6"/>
        <w:spacing w:before="0" w:after="0"/>
      </w:pPr>
      <w:r>
        <w:t xml:space="preserve">            FLASK_SECRET_KEY=${{ secrets.FLASK_SECRET_KEY }}</w:t>
      </w:r>
    </w:p>
    <w:p>
      <w:pPr>
        <w:pStyle w:val="CodeBlock"/>
        <w:shd w:val="clear" w:color="auto" w:fill="F3F4F6"/>
        <w:spacing w:before="0" w:after="120"/>
      </w:pPr>
      <w:r>
        <w:t xml:space="preserve">            YONDA_INTERNAL_TOKEN=${{ secrets.YONDA_INTERNAL_TOKEN }}</w:t>
      </w:r>
    </w:p>
    <w:p>
      <w:pPr>
        <w:pStyle w:val="Heading3"/>
      </w:pPr>
      <w:r>
        <w:t>デプロイの確認</w:t>
      </w:r>
    </w:p>
    <w:p>
      <w:pPr>
        <w:spacing w:after="0"/>
      </w:pPr>
      <w:r>
        <w:rPr>
          <w:rFonts w:ascii="Courier New" w:hAnsi="Courier New"/>
          <w:color w:val="9999AA"/>
          <w:sz w:val="14"/>
        </w:rPr>
        <w:t>[bash]</w:t>
      </w:r>
    </w:p>
    <w:p>
      <w:pPr>
        <w:pStyle w:val="CodeBlock"/>
        <w:shd w:val="clear" w:color="auto" w:fill="F3F4F6"/>
        <w:spacing w:before="80" w:after="0"/>
      </w:pPr>
      <w:r>
        <w:t># デプロイ後のURL確認</w:t>
      </w:r>
    </w:p>
    <w:p>
      <w:pPr>
        <w:pStyle w:val="CodeBlock"/>
        <w:shd w:val="clear" w:color="auto" w:fill="F3F4F6"/>
        <w:spacing w:before="0" w:after="0"/>
      </w:pPr>
      <w:r>
        <w:t>gcloud run services describe myapp --region asia-northeast1 --format 'value(status.url)'</w:t>
      </w:r>
    </w:p>
    <w:p>
      <w:pPr>
        <w:pStyle w:val="CodeBlock"/>
        <w:shd w:val="clear" w:color="auto" w:fill="F3F4F6"/>
        <w:spacing w:before="0" w:after="0"/>
      </w:pPr>
      <w:r>
        <w:t xml:space="preserve"> </w:t>
      </w:r>
    </w:p>
    <w:p>
      <w:pPr>
        <w:pStyle w:val="CodeBlock"/>
        <w:shd w:val="clear" w:color="auto" w:fill="F3F4F6"/>
        <w:spacing w:before="0" w:after="0"/>
      </w:pPr>
      <w:r>
        <w:t># ログのリアルタイム監視</w:t>
      </w:r>
    </w:p>
    <w:p>
      <w:pPr>
        <w:pStyle w:val="CodeBlock"/>
        <w:shd w:val="clear" w:color="auto" w:fill="F3F4F6"/>
        <w:spacing w:before="0" w:after="0"/>
      </w:pPr>
      <w:r>
        <w:t>gcloud logging tail "resource.type=cloud_run_revision AND resource.labels.service_name=myapp" \</w:t>
      </w:r>
    </w:p>
    <w:p>
      <w:pPr>
        <w:pStyle w:val="CodeBlock"/>
        <w:shd w:val="clear" w:color="auto" w:fill="F3F4F6"/>
        <w:spacing w:before="0" w:after="0"/>
      </w:pPr>
      <w:r>
        <w:t xml:space="preserve">  --format="value(textPayload)"</w:t>
      </w:r>
    </w:p>
    <w:p>
      <w:pPr>
        <w:pStyle w:val="CodeBlock"/>
        <w:shd w:val="clear" w:color="auto" w:fill="F3F4F6"/>
        <w:spacing w:before="0" w:after="0"/>
      </w:pPr>
      <w:r>
        <w:t xml:space="preserve"> </w:t>
      </w:r>
    </w:p>
    <w:p>
      <w:pPr>
        <w:pStyle w:val="CodeBlock"/>
        <w:shd w:val="clear" w:color="auto" w:fill="F3F4F6"/>
        <w:spacing w:before="0" w:after="0"/>
      </w:pPr>
      <w:r>
        <w:t># 最新リビジョンのヘルスチェック</w:t>
      </w:r>
    </w:p>
    <w:p>
      <w:pPr>
        <w:pStyle w:val="CodeBlock"/>
        <w:shd w:val="clear" w:color="auto" w:fill="F3F4F6"/>
        <w:spacing w:before="0" w:after="120"/>
      </w:pPr>
      <w:r>
        <w:t>curl -I $(gcloud run services describe myapp --region asia-northeast1 --format 'value(status.url)')</w:t>
      </w:r>
    </w:p>
    <w:p>
      <w:pPr>
        <w:spacing w:before="40" w:after="40"/>
        <w:pBdr>
          <w:bottom w:val="single" w:sz="4" w:space="1" w:color="CCCCCC"/>
        </w:pBdr>
      </w:pPr>
    </w:p>
    <w:p>
      <w:pPr>
        <w:pStyle w:val="Heading2"/>
      </w:pPr>
      <w:r>
        <w:t>21. ローカル開発・デバッグ手法</w:t>
      </w:r>
    </w:p>
    <w:p>
      <w:pPr>
        <w:pStyle w:val="Heading3"/>
      </w:pPr>
      <w:r>
        <w:t>ローカルサーバーの起動</w:t>
      </w:r>
    </w:p>
    <w:p>
      <w:pPr>
        <w:spacing w:after="0"/>
      </w:pPr>
      <w:r>
        <w:rPr>
          <w:rFonts w:ascii="Courier New" w:hAnsi="Courier New"/>
          <w:color w:val="9999AA"/>
          <w:sz w:val="14"/>
        </w:rPr>
        <w:t>[bash]</w:t>
      </w:r>
    </w:p>
    <w:p>
      <w:pPr>
        <w:pStyle w:val="CodeBlock"/>
        <w:shd w:val="clear" w:color="auto" w:fill="F3F4F6"/>
        <w:spacing w:before="80" w:after="0"/>
      </w:pPr>
      <w:r>
        <w:t># 仮想環境を有効化</w:t>
      </w:r>
    </w:p>
    <w:p>
      <w:pPr>
        <w:pStyle w:val="CodeBlock"/>
        <w:shd w:val="clear" w:color="auto" w:fill="F3F4F6"/>
        <w:spacing w:before="0" w:after="0"/>
      </w:pPr>
      <w:r>
        <w:t>source venv/bin/activate</w:t>
      </w:r>
    </w:p>
    <w:p>
      <w:pPr>
        <w:pStyle w:val="CodeBlock"/>
        <w:shd w:val="clear" w:color="auto" w:fill="F3F4F6"/>
        <w:spacing w:before="0" w:after="0"/>
      </w:pPr>
      <w:r>
        <w:t xml:space="preserve"> </w:t>
      </w:r>
    </w:p>
    <w:p>
      <w:pPr>
        <w:pStyle w:val="CodeBlock"/>
        <w:shd w:val="clear" w:color="auto" w:fill="F3F4F6"/>
        <w:spacing w:before="0" w:after="0"/>
      </w:pPr>
      <w:r>
        <w:t># 開発サーバーを起動（ファイル変更時に自動リロード）</w:t>
      </w:r>
    </w:p>
    <w:p>
      <w:pPr>
        <w:pStyle w:val="CodeBlock"/>
        <w:shd w:val="clear" w:color="auto" w:fill="F3F4F6"/>
        <w:spacing w:before="0" w:after="0"/>
      </w:pPr>
      <w:r>
        <w:t>FLASK_DEBUG=1 python app.py</w:t>
      </w:r>
    </w:p>
    <w:p>
      <w:pPr>
        <w:pStyle w:val="CodeBlock"/>
        <w:shd w:val="clear" w:color="auto" w:fill="F3F4F6"/>
        <w:spacing w:before="0" w:after="0"/>
      </w:pPr>
      <w:r>
        <w:t xml:space="preserve"> </w:t>
      </w:r>
    </w:p>
    <w:p>
      <w:pPr>
        <w:pStyle w:val="CodeBlock"/>
        <w:shd w:val="clear" w:color="auto" w:fill="F3F4F6"/>
        <w:spacing w:before="0" w:after="0"/>
      </w:pPr>
      <w:r>
        <w:t># または gunicorn で本番環境に近い形で起動</w:t>
      </w:r>
    </w:p>
    <w:p>
      <w:pPr>
        <w:pStyle w:val="CodeBlock"/>
        <w:shd w:val="clear" w:color="auto" w:fill="F3F4F6"/>
        <w:spacing w:before="0" w:after="0"/>
      </w:pPr>
      <w:r>
        <w:t>gunicorn --bind 0.0.0.0:5002 --workers 1 --threads 2 \</w:t>
      </w:r>
    </w:p>
    <w:p>
      <w:pPr>
        <w:pStyle w:val="CodeBlock"/>
        <w:shd w:val="clear" w:color="auto" w:fill="F3F4F6"/>
        <w:spacing w:before="0" w:after="120"/>
      </w:pPr>
      <w:r>
        <w:t xml:space="preserve">         --reload app:app</w:t>
      </w:r>
    </w:p>
    <w:p>
      <w:pPr>
        <w:pStyle w:val="Heading3"/>
      </w:pPr>
      <w:r>
        <w:t>環境変数のローカル上書き</w:t>
      </w:r>
    </w:p>
    <w:p>
      <w:pPr/>
      <w:r>
        <w:rPr>
          <w:rFonts w:ascii="Hiragino Kaku Gothic ProN" w:hAnsi="Hiragino Kaku Gothic ProN"/>
        </w:rPr>
        <w:t xml:space="preserve">本番では GCS マウントされたパスを使いますが、ローカルでは </w:t>
      </w:r>
      <w:r>
        <w:rPr>
          <w:rFonts w:ascii="Courier New" w:hAnsi="Courier New"/>
          <w:color w:val="BF1F4A"/>
          <w:sz w:val="17"/>
        </w:rPr>
        <w:t>data/</w:t>
      </w:r>
      <w:r>
        <w:rPr>
          <w:rFonts w:ascii="Hiragino Kaku Gothic ProN" w:hAnsi="Hiragino Kaku Gothic ProN"/>
        </w:rPr>
        <w:t xml:space="preserve"> ディレクトリを使います。</w:t>
      </w:r>
    </w:p>
    <w:p>
      <w:pPr>
        <w:spacing w:after="0"/>
      </w:pPr>
      <w:r>
        <w:rPr>
          <w:rFonts w:ascii="Courier New" w:hAnsi="Courier New"/>
          <w:color w:val="9999AA"/>
          <w:sz w:val="14"/>
        </w:rPr>
        <w:t>[python]</w:t>
      </w:r>
    </w:p>
    <w:p>
      <w:pPr>
        <w:pStyle w:val="CodeBlock"/>
        <w:shd w:val="clear" w:color="auto" w:fill="F3F4F6"/>
        <w:spacing w:before="80" w:after="0"/>
      </w:pPr>
      <w:r>
        <w:t># config_paths.py</w:t>
      </w:r>
    </w:p>
    <w:p>
      <w:pPr>
        <w:pStyle w:val="CodeBlock"/>
        <w:shd w:val="clear" w:color="auto" w:fill="F3F4F6"/>
        <w:spacing w:before="0" w:after="0"/>
      </w:pPr>
      <w:r>
        <w:t>import os</w:t>
      </w:r>
    </w:p>
    <w:p>
      <w:pPr>
        <w:pStyle w:val="CodeBlock"/>
        <w:shd w:val="clear" w:color="auto" w:fill="F3F4F6"/>
        <w:spacing w:before="0" w:after="0"/>
      </w:pPr>
      <w:r>
        <w:t>from pathlib import Path</w:t>
      </w:r>
    </w:p>
    <w:p>
      <w:pPr>
        <w:pStyle w:val="CodeBlock"/>
        <w:shd w:val="clear" w:color="auto" w:fill="F3F4F6"/>
        <w:spacing w:before="0" w:after="0"/>
      </w:pPr>
      <w:r>
        <w:t xml:space="preserve"> </w:t>
      </w:r>
    </w:p>
    <w:p>
      <w:pPr>
        <w:pStyle w:val="CodeBlock"/>
        <w:shd w:val="clear" w:color="auto" w:fill="F3F4F6"/>
        <w:spacing w:before="0" w:after="0"/>
      </w:pPr>
      <w:r>
        <w:t># 環境変数 DATA_DIR が設定されていればそちらを使う</w:t>
      </w:r>
    </w:p>
    <w:p>
      <w:pPr>
        <w:pStyle w:val="CodeBlock"/>
        <w:shd w:val="clear" w:color="auto" w:fill="F3F4F6"/>
        <w:spacing w:before="0" w:after="0"/>
      </w:pPr>
      <w:r>
        <w:t># ローカル: data/  本番: /mnt/data</w:t>
      </w:r>
    </w:p>
    <w:p>
      <w:pPr>
        <w:pStyle w:val="CodeBlock"/>
        <w:shd w:val="clear" w:color="auto" w:fill="F3F4F6"/>
        <w:spacing w:before="0" w:after="120"/>
      </w:pPr>
      <w:r>
        <w:t>DATA_DIR = Path(os.environ.get("DATA_DIR", "data"))</w:t>
      </w:r>
    </w:p>
    <w:p>
      <w:pPr>
        <w:pStyle w:val="Heading3"/>
      </w:pPr>
      <w:r>
        <w:t>デバッグ用のデータダンプ</w:t>
      </w:r>
    </w:p>
    <w:p>
      <w:pPr>
        <w:spacing w:after="0"/>
      </w:pPr>
      <w:r>
        <w:rPr>
          <w:rFonts w:ascii="Courier New" w:hAnsi="Courier New"/>
          <w:color w:val="9999AA"/>
          <w:sz w:val="14"/>
        </w:rPr>
        <w:t>[python]</w:t>
      </w:r>
    </w:p>
    <w:p>
      <w:pPr>
        <w:pStyle w:val="CodeBlock"/>
        <w:shd w:val="clear" w:color="auto" w:fill="F3F4F6"/>
        <w:spacing w:before="80" w:after="0"/>
      </w:pPr>
      <w:r>
        <w:t>@app.route("/debug/books-summary")</w:t>
      </w:r>
    </w:p>
    <w:p>
      <w:pPr>
        <w:pStyle w:val="CodeBlock"/>
        <w:shd w:val="clear" w:color="auto" w:fill="F3F4F6"/>
        <w:spacing w:before="0" w:after="0"/>
      </w:pPr>
      <w:r>
        <w:t>def debug_books_summary():</w:t>
      </w:r>
    </w:p>
    <w:p>
      <w:pPr>
        <w:pStyle w:val="CodeBlock"/>
        <w:shd w:val="clear" w:color="auto" w:fill="F3F4F6"/>
        <w:spacing w:before="0" w:after="0"/>
      </w:pPr>
      <w:r>
        <w:t xml:space="preserve">    """開発環境でのみアクセス可能なデバッグエンドポイント"""</w:t>
      </w:r>
    </w:p>
    <w:p>
      <w:pPr>
        <w:pStyle w:val="CodeBlock"/>
        <w:shd w:val="clear" w:color="auto" w:fill="F3F4F6"/>
        <w:spacing w:before="0" w:after="0"/>
      </w:pPr>
      <w:r>
        <w:t xml:space="preserve">    if not app.debug:</w:t>
      </w:r>
    </w:p>
    <w:p>
      <w:pPr>
        <w:pStyle w:val="CodeBlock"/>
        <w:shd w:val="clear" w:color="auto" w:fill="F3F4F6"/>
        <w:spacing w:before="0" w:after="0"/>
      </w:pPr>
      <w:r>
        <w:t xml:space="preserve">        return jsonify({"error": "not available in production"}), 403</w:t>
      </w:r>
    </w:p>
    <w:p>
      <w:pPr>
        <w:pStyle w:val="CodeBlock"/>
        <w:shd w:val="clear" w:color="auto" w:fill="F3F4F6"/>
        <w:spacing w:before="0" w:after="0"/>
      </w:pPr>
      <w:r>
        <w:t xml:space="preserve"> </w:t>
      </w:r>
    </w:p>
    <w:p>
      <w:pPr>
        <w:pStyle w:val="CodeBlock"/>
        <w:shd w:val="clear" w:color="auto" w:fill="F3F4F6"/>
        <w:spacing w:before="0" w:after="0"/>
      </w:pPr>
      <w:r>
        <w:t xml:space="preserve">    data = library_service.load_saved()</w:t>
      </w:r>
    </w:p>
    <w:p>
      <w:pPr>
        <w:pStyle w:val="CodeBlock"/>
        <w:shd w:val="clear" w:color="auto" w:fill="F3F4F6"/>
        <w:spacing w:before="0" w:after="0"/>
      </w:pPr>
      <w:r>
        <w:t xml:space="preserve">    if not data:</w:t>
      </w:r>
    </w:p>
    <w:p>
      <w:pPr>
        <w:pStyle w:val="CodeBlock"/>
        <w:shd w:val="clear" w:color="auto" w:fill="F3F4F6"/>
        <w:spacing w:before="0" w:after="0"/>
      </w:pPr>
      <w:r>
        <w:t xml:space="preserve">        return jsonify({"error": "no data"})</w:t>
      </w:r>
    </w:p>
    <w:p>
      <w:pPr>
        <w:pStyle w:val="CodeBlock"/>
        <w:shd w:val="clear" w:color="auto" w:fill="F3F4F6"/>
        <w:spacing w:before="0" w:after="0"/>
      </w:pPr>
      <w:r>
        <w:t xml:space="preserve"> </w:t>
      </w:r>
    </w:p>
    <w:p>
      <w:pPr>
        <w:pStyle w:val="CodeBlock"/>
        <w:shd w:val="clear" w:color="auto" w:fill="F3F4F6"/>
        <w:spacing w:before="0" w:after="0"/>
      </w:pPr>
      <w:r>
        <w:t xml:space="preserve">    books = data.get("books", [])</w:t>
      </w:r>
    </w:p>
    <w:p>
      <w:pPr>
        <w:pStyle w:val="CodeBlock"/>
        <w:shd w:val="clear" w:color="auto" w:fill="F3F4F6"/>
        <w:spacing w:before="0" w:after="0"/>
      </w:pPr>
      <w:r>
        <w:t xml:space="preserve">    summary = {</w:t>
      </w:r>
    </w:p>
    <w:p>
      <w:pPr>
        <w:pStyle w:val="CodeBlock"/>
        <w:shd w:val="clear" w:color="auto" w:fill="F3F4F6"/>
        <w:spacing w:before="0" w:after="0"/>
      </w:pPr>
      <w:r>
        <w:t xml:space="preserve">        "total": len(books),</w:t>
      </w:r>
    </w:p>
    <w:p>
      <w:pPr>
        <w:pStyle w:val="CodeBlock"/>
        <w:shd w:val="clear" w:color="auto" w:fill="F3F4F6"/>
        <w:spacing w:before="0" w:after="0"/>
      </w:pPr>
      <w:r>
        <w:t xml:space="preserve">        "by_source": {},</w:t>
      </w:r>
    </w:p>
    <w:p>
      <w:pPr>
        <w:pStyle w:val="CodeBlock"/>
        <w:shd w:val="clear" w:color="auto" w:fill="F3F4F6"/>
        <w:spacing w:before="0" w:after="0"/>
      </w:pPr>
      <w:r>
        <w:t xml:space="preserve">        "completed_count": sum(1 for b in books if b.get("completed")),</w:t>
      </w:r>
    </w:p>
    <w:p>
      <w:pPr>
        <w:pStyle w:val="CodeBlock"/>
        <w:shd w:val="clear" w:color="auto" w:fill="F3F4F6"/>
        <w:spacing w:before="0" w:after="0"/>
      </w:pPr>
      <w:r>
        <w:t xml:space="preserve">        "no_genre": sum(1 for b in books if not b.get("genre")),</w:t>
      </w:r>
    </w:p>
    <w:p>
      <w:pPr>
        <w:pStyle w:val="CodeBlock"/>
        <w:shd w:val="clear" w:color="auto" w:fill="F3F4F6"/>
        <w:spacing w:before="0" w:after="0"/>
      </w:pPr>
      <w:r>
        <w:t xml:space="preserve">        "no_cover": sum(1 for b in books if not b.get("cover_url")),</w:t>
      </w:r>
    </w:p>
    <w:p>
      <w:pPr>
        <w:pStyle w:val="CodeBlock"/>
        <w:shd w:val="clear" w:color="auto" w:fill="F3F4F6"/>
        <w:spacing w:before="0" w:after="0"/>
      </w:pPr>
      <w:r>
        <w:t xml:space="preserve">    }</w:t>
      </w:r>
    </w:p>
    <w:p>
      <w:pPr>
        <w:pStyle w:val="CodeBlock"/>
        <w:shd w:val="clear" w:color="auto" w:fill="F3F4F6"/>
        <w:spacing w:before="0" w:after="0"/>
      </w:pPr>
      <w:r>
        <w:t xml:space="preserve">    for book in books:</w:t>
      </w:r>
    </w:p>
    <w:p>
      <w:pPr>
        <w:pStyle w:val="CodeBlock"/>
        <w:shd w:val="clear" w:color="auto" w:fill="F3F4F6"/>
        <w:spacing w:before="0" w:after="0"/>
      </w:pPr>
      <w:r>
        <w:t xml:space="preserve">        src = book.get("source", "unknown")</w:t>
      </w:r>
    </w:p>
    <w:p>
      <w:pPr>
        <w:pStyle w:val="CodeBlock"/>
        <w:shd w:val="clear" w:color="auto" w:fill="F3F4F6"/>
        <w:spacing w:before="0" w:after="0"/>
      </w:pPr>
      <w:r>
        <w:t xml:space="preserve">        summary["by_source"][src] = summary["by_source"].get(src, 0) + 1</w:t>
      </w:r>
    </w:p>
    <w:p>
      <w:pPr>
        <w:pStyle w:val="CodeBlock"/>
        <w:shd w:val="clear" w:color="auto" w:fill="F3F4F6"/>
        <w:spacing w:before="0" w:after="0"/>
      </w:pPr>
      <w:r>
        <w:t xml:space="preserve"> </w:t>
      </w:r>
    </w:p>
    <w:p>
      <w:pPr>
        <w:pStyle w:val="CodeBlock"/>
        <w:shd w:val="clear" w:color="auto" w:fill="F3F4F6"/>
        <w:spacing w:before="0" w:after="120"/>
      </w:pPr>
      <w:r>
        <w:t xml:space="preserve">    return jsonify(summary)</w:t>
      </w:r>
    </w:p>
    <w:p>
      <w:pPr>
        <w:pStyle w:val="Heading3"/>
      </w:pPr>
      <w:r>
        <w:t>Cloud Logging をローカルでシミュレート</w:t>
      </w:r>
    </w:p>
    <w:p>
      <w:pPr>
        <w:spacing w:after="0"/>
      </w:pPr>
      <w:r>
        <w:rPr>
          <w:rFonts w:ascii="Courier New" w:hAnsi="Courier New"/>
          <w:color w:val="9999AA"/>
          <w:sz w:val="14"/>
        </w:rPr>
        <w:t>[python]</w:t>
      </w:r>
    </w:p>
    <w:p>
      <w:pPr>
        <w:pStyle w:val="CodeBlock"/>
        <w:shd w:val="clear" w:color="auto" w:fill="F3F4F6"/>
        <w:spacing w:before="80" w:after="0"/>
      </w:pPr>
      <w:r>
        <w:t>import logging</w:t>
      </w:r>
    </w:p>
    <w:p>
      <w:pPr>
        <w:pStyle w:val="CodeBlock"/>
        <w:shd w:val="clear" w:color="auto" w:fill="F3F4F6"/>
        <w:spacing w:before="0" w:after="0"/>
      </w:pPr>
      <w:r>
        <w:t>import sys</w:t>
      </w:r>
    </w:p>
    <w:p>
      <w:pPr>
        <w:pStyle w:val="CodeBlock"/>
        <w:shd w:val="clear" w:color="auto" w:fill="F3F4F6"/>
        <w:spacing w:before="0" w:after="0"/>
      </w:pPr>
      <w:r>
        <w:t xml:space="preserve"> </w:t>
      </w:r>
    </w:p>
    <w:p>
      <w:pPr>
        <w:pStyle w:val="CodeBlock"/>
        <w:shd w:val="clear" w:color="auto" w:fill="F3F4F6"/>
        <w:spacing w:before="0" w:after="0"/>
      </w:pPr>
      <w:r>
        <w:t># ローカル開発時はコンソールに色付きログを出力</w:t>
      </w:r>
    </w:p>
    <w:p>
      <w:pPr>
        <w:pStyle w:val="CodeBlock"/>
        <w:shd w:val="clear" w:color="auto" w:fill="F3F4F6"/>
        <w:spacing w:before="0" w:after="0"/>
      </w:pPr>
      <w:r>
        <w:t>if os.environ.get("FLASK_DEBUG"):</w:t>
      </w:r>
    </w:p>
    <w:p>
      <w:pPr>
        <w:pStyle w:val="CodeBlock"/>
        <w:shd w:val="clear" w:color="auto" w:fill="F3F4F6"/>
        <w:spacing w:before="0" w:after="0"/>
      </w:pPr>
      <w:r>
        <w:t xml:space="preserve">    handler = logging.StreamHandler(sys.stdout)</w:t>
      </w:r>
    </w:p>
    <w:p>
      <w:pPr>
        <w:pStyle w:val="CodeBlock"/>
        <w:shd w:val="clear" w:color="auto" w:fill="F3F4F6"/>
        <w:spacing w:before="0" w:after="0"/>
      </w:pPr>
      <w:r>
        <w:t xml:space="preserve">    handler.setFormatter(logging.Formatter(</w:t>
      </w:r>
    </w:p>
    <w:p>
      <w:pPr>
        <w:pStyle w:val="CodeBlock"/>
        <w:shd w:val="clear" w:color="auto" w:fill="F3F4F6"/>
        <w:spacing w:before="0" w:after="0"/>
      </w:pPr>
      <w:r>
        <w:t xml:space="preserve">        "%(asctime)s [%(levelname)s] %(name)s: %(message)s"</w:t>
      </w:r>
    </w:p>
    <w:p>
      <w:pPr>
        <w:pStyle w:val="CodeBlock"/>
        <w:shd w:val="clear" w:color="auto" w:fill="F3F4F6"/>
        <w:spacing w:before="0" w:after="0"/>
      </w:pPr>
      <w:r>
        <w:t xml:space="preserve">    ))</w:t>
      </w:r>
    </w:p>
    <w:p>
      <w:pPr>
        <w:pStyle w:val="CodeBlock"/>
        <w:shd w:val="clear" w:color="auto" w:fill="F3F4F6"/>
        <w:spacing w:before="0" w:after="0"/>
      </w:pPr>
      <w:r>
        <w:t xml:space="preserve">    logging.getLogger().addHandler(handler)</w:t>
      </w:r>
    </w:p>
    <w:p>
      <w:pPr>
        <w:pStyle w:val="CodeBlock"/>
        <w:shd w:val="clear" w:color="auto" w:fill="F3F4F6"/>
        <w:spacing w:before="0" w:after="120"/>
      </w:pPr>
      <w:r>
        <w:t xml:space="preserve">    logging.getLogger().setLevel(logging.DEBUG)</w:t>
      </w:r>
    </w:p>
    <w:p>
      <w:pPr>
        <w:pStyle w:val="Heading3"/>
      </w:pPr>
      <w:r>
        <w:t>gcloud CLI でのローカル認証</w:t>
      </w:r>
    </w:p>
    <w:p>
      <w:pPr>
        <w:spacing w:after="0"/>
      </w:pPr>
      <w:r>
        <w:rPr>
          <w:rFonts w:ascii="Courier New" w:hAnsi="Courier New"/>
          <w:color w:val="9999AA"/>
          <w:sz w:val="14"/>
        </w:rPr>
        <w:t>[bash]</w:t>
      </w:r>
    </w:p>
    <w:p>
      <w:pPr>
        <w:pStyle w:val="CodeBlock"/>
        <w:shd w:val="clear" w:color="auto" w:fill="F3F4F6"/>
        <w:spacing w:before="80" w:after="0"/>
      </w:pPr>
      <w:r>
        <w:t># ローカルで Google Cloud API を使う</w:t>
      </w:r>
    </w:p>
    <w:p>
      <w:pPr>
        <w:pStyle w:val="CodeBlock"/>
        <w:shd w:val="clear" w:color="auto" w:fill="F3F4F6"/>
        <w:spacing w:before="0" w:after="0"/>
      </w:pPr>
      <w:r>
        <w:t>gcloud auth application-default login</w:t>
      </w:r>
    </w:p>
    <w:p>
      <w:pPr>
        <w:pStyle w:val="CodeBlock"/>
        <w:shd w:val="clear" w:color="auto" w:fill="F3F4F6"/>
        <w:spacing w:before="0" w:after="0"/>
      </w:pPr>
      <w:r>
        <w:t xml:space="preserve"> </w:t>
      </w:r>
    </w:p>
    <w:p>
      <w:pPr>
        <w:pStyle w:val="CodeBlock"/>
        <w:shd w:val="clear" w:color="auto" w:fill="F3F4F6"/>
        <w:spacing w:before="0" w:after="0"/>
      </w:pPr>
      <w:r>
        <w:t># 特定のサービスアカウントを使う</w:t>
      </w:r>
    </w:p>
    <w:p>
      <w:pPr>
        <w:pStyle w:val="CodeBlock"/>
        <w:shd w:val="clear" w:color="auto" w:fill="F3F4F6"/>
        <w:spacing w:before="0" w:after="0"/>
      </w:pPr>
      <w:r>
        <w:t>gcloud auth activate-service-account --key-file=service-account.json</w:t>
      </w:r>
    </w:p>
    <w:p>
      <w:pPr>
        <w:pStyle w:val="CodeBlock"/>
        <w:shd w:val="clear" w:color="auto" w:fill="F3F4F6"/>
        <w:spacing w:before="0" w:after="120"/>
      </w:pPr>
      <w:r>
        <w:t>export GOOGLE_APPLICATION_CREDENTIALS=service-account.json</w:t>
      </w:r>
    </w:p>
    <w:p>
      <w:pPr>
        <w:pStyle w:val="Heading3"/>
      </w:pPr>
      <w:r>
        <w:t>Cloud Run エミュレーター</w:t>
      </w:r>
    </w:p>
    <w:p>
      <w:pPr>
        <w:spacing w:after="0"/>
      </w:pPr>
      <w:r>
        <w:rPr>
          <w:rFonts w:ascii="Courier New" w:hAnsi="Courier New"/>
          <w:color w:val="9999AA"/>
          <w:sz w:val="14"/>
        </w:rPr>
        <w:t>[bash]</w:t>
      </w:r>
    </w:p>
    <w:p>
      <w:pPr>
        <w:pStyle w:val="CodeBlock"/>
        <w:shd w:val="clear" w:color="auto" w:fill="F3F4F6"/>
        <w:spacing w:before="80" w:after="0"/>
      </w:pPr>
      <w:r>
        <w:t># Cloud Run のエミュレーター（Docker が必要）</w:t>
      </w:r>
    </w:p>
    <w:p>
      <w:pPr>
        <w:pStyle w:val="CodeBlock"/>
        <w:shd w:val="clear" w:color="auto" w:fill="F3F4F6"/>
        <w:spacing w:before="0" w:after="0"/>
      </w:pPr>
      <w:r>
        <w:t>pip install cloud-run-local</w:t>
      </w:r>
    </w:p>
    <w:p>
      <w:pPr>
        <w:pStyle w:val="CodeBlock"/>
        <w:shd w:val="clear" w:color="auto" w:fill="F3F4F6"/>
        <w:spacing w:before="0" w:after="0"/>
      </w:pPr>
      <w:r>
        <w:t xml:space="preserve"> </w:t>
      </w:r>
    </w:p>
    <w:p>
      <w:pPr>
        <w:pStyle w:val="CodeBlock"/>
        <w:shd w:val="clear" w:color="auto" w:fill="F3F4F6"/>
        <w:spacing w:before="0" w:after="0"/>
      </w:pPr>
      <w:r>
        <w:t>cloud-run-local --service-account-key service-account.json \</w:t>
      </w:r>
    </w:p>
    <w:p>
      <w:pPr>
        <w:pStyle w:val="CodeBlock"/>
        <w:shd w:val="clear" w:color="auto" w:fill="F3F4F6"/>
        <w:spacing w:before="0" w:after="0"/>
      </w:pPr>
      <w:r>
        <w:t xml:space="preserve">                --env-vars-file .env \</w:t>
      </w:r>
    </w:p>
    <w:p>
      <w:pPr>
        <w:pStyle w:val="CodeBlock"/>
        <w:shd w:val="clear" w:color="auto" w:fill="F3F4F6"/>
        <w:spacing w:before="0" w:after="0"/>
      </w:pPr>
      <w:r>
        <w:t xml:space="preserve">                --port 8080 \</w:t>
      </w:r>
    </w:p>
    <w:p>
      <w:pPr>
        <w:pStyle w:val="CodeBlock"/>
        <w:shd w:val="clear" w:color="auto" w:fill="F3F4F6"/>
        <w:spacing w:before="0" w:after="120"/>
      </w:pPr>
      <w:r>
        <w:t xml:space="preserve">                -- python app.py</w:t>
      </w:r>
    </w:p>
    <w:p>
      <w:pPr>
        <w:pStyle w:val="Heading3"/>
      </w:pPr>
      <w:r>
        <w:t>よく使うデバッグコマンド</w:t>
      </w:r>
    </w:p>
    <w:p>
      <w:pPr>
        <w:spacing w:after="0"/>
      </w:pPr>
      <w:r>
        <w:rPr>
          <w:rFonts w:ascii="Courier New" w:hAnsi="Courier New"/>
          <w:color w:val="9999AA"/>
          <w:sz w:val="14"/>
        </w:rPr>
        <w:t>[bash]</w:t>
      </w:r>
    </w:p>
    <w:p>
      <w:pPr>
        <w:pStyle w:val="CodeBlock"/>
        <w:shd w:val="clear" w:color="auto" w:fill="F3F4F6"/>
        <w:spacing w:before="80" w:after="0"/>
      </w:pPr>
      <w:r>
        <w:t># GCS バケット内のファイル一覧と更新日時</w:t>
      </w:r>
    </w:p>
    <w:p>
      <w:pPr>
        <w:pStyle w:val="CodeBlock"/>
        <w:shd w:val="clear" w:color="auto" w:fill="F3F4F6"/>
        <w:spacing w:before="0" w:after="0"/>
      </w:pPr>
      <w:r>
        <w:t>gsutil ls -l gs://your-bucket/users/</w:t>
      </w:r>
    </w:p>
    <w:p>
      <w:pPr>
        <w:pStyle w:val="CodeBlock"/>
        <w:shd w:val="clear" w:color="auto" w:fill="F3F4F6"/>
        <w:spacing w:before="0" w:after="0"/>
      </w:pPr>
      <w:r>
        <w:t xml:space="preserve"> </w:t>
      </w:r>
    </w:p>
    <w:p>
      <w:pPr>
        <w:pStyle w:val="CodeBlock"/>
        <w:shd w:val="clear" w:color="auto" w:fill="F3F4F6"/>
        <w:spacing w:before="0" w:after="0"/>
      </w:pPr>
      <w:r>
        <w:t># 特定ユーザーの本データを確認</w:t>
      </w:r>
    </w:p>
    <w:p>
      <w:pPr>
        <w:pStyle w:val="CodeBlock"/>
        <w:shd w:val="clear" w:color="auto" w:fill="F3F4F6"/>
        <w:spacing w:before="0" w:after="0"/>
      </w:pPr>
      <w:r>
        <w:t>gsutil cat gs://your-bucket/users/USER_UID/library_books.json | python3 -m json.tool | head -50</w:t>
      </w:r>
    </w:p>
    <w:p>
      <w:pPr>
        <w:pStyle w:val="CodeBlock"/>
        <w:shd w:val="clear" w:color="auto" w:fill="F3F4F6"/>
        <w:spacing w:before="0" w:after="0"/>
      </w:pPr>
      <w:r>
        <w:t xml:space="preserve"> </w:t>
      </w:r>
    </w:p>
    <w:p>
      <w:pPr>
        <w:pStyle w:val="CodeBlock"/>
        <w:shd w:val="clear" w:color="auto" w:fill="F3F4F6"/>
        <w:spacing w:before="0" w:after="0"/>
      </w:pPr>
      <w:r>
        <w:t># Cloud Run のリアルタイムログ</w:t>
      </w:r>
    </w:p>
    <w:p>
      <w:pPr>
        <w:pStyle w:val="CodeBlock"/>
        <w:shd w:val="clear" w:color="auto" w:fill="F3F4F6"/>
        <w:spacing w:before="0" w:after="0"/>
      </w:pPr>
      <w:r>
        <w:t>gcloud logging read "resource.type=cloud_run_revision" \</w:t>
      </w:r>
    </w:p>
    <w:p>
      <w:pPr>
        <w:pStyle w:val="CodeBlock"/>
        <w:shd w:val="clear" w:color="auto" w:fill="F3F4F6"/>
        <w:spacing w:before="0" w:after="0"/>
      </w:pPr>
      <w:r>
        <w:t xml:space="preserve">  --limit=50 --freshness=1h \</w:t>
      </w:r>
    </w:p>
    <w:p>
      <w:pPr>
        <w:pStyle w:val="CodeBlock"/>
        <w:shd w:val="clear" w:color="auto" w:fill="F3F4F6"/>
        <w:spacing w:before="0" w:after="0"/>
      </w:pPr>
      <w:r>
        <w:t xml:space="preserve">  --format="table(timestamp,textPayload)"</w:t>
      </w:r>
    </w:p>
    <w:p>
      <w:pPr>
        <w:pStyle w:val="CodeBlock"/>
        <w:shd w:val="clear" w:color="auto" w:fill="F3F4F6"/>
        <w:spacing w:before="0" w:after="0"/>
      </w:pPr>
      <w:r>
        <w:t xml:space="preserve"> </w:t>
      </w:r>
    </w:p>
    <w:p>
      <w:pPr>
        <w:pStyle w:val="CodeBlock"/>
        <w:shd w:val="clear" w:color="auto" w:fill="F3F4F6"/>
        <w:spacing w:before="0" w:after="0"/>
      </w:pPr>
      <w:r>
        <w:t># Firestore のユーザー一覧確認</w:t>
      </w:r>
    </w:p>
    <w:p>
      <w:pPr>
        <w:pStyle w:val="CodeBlock"/>
        <w:shd w:val="clear" w:color="auto" w:fill="F3F4F6"/>
        <w:spacing w:before="0" w:after="0"/>
      </w:pPr>
      <w:r>
        <w:t>python3 -c "</w:t>
      </w:r>
    </w:p>
    <w:p>
      <w:pPr>
        <w:pStyle w:val="CodeBlock"/>
        <w:shd w:val="clear" w:color="auto" w:fill="F3F4F6"/>
        <w:spacing w:before="0" w:after="0"/>
      </w:pPr>
      <w:r>
        <w:t>import firestore_service as fs</w:t>
      </w:r>
    </w:p>
    <w:p>
      <w:pPr>
        <w:pStyle w:val="CodeBlock"/>
        <w:shd w:val="clear" w:color="auto" w:fill="F3F4F6"/>
        <w:spacing w:before="0" w:after="0"/>
      </w:pPr>
      <w:r>
        <w:t>for u in fs.list_sync_users():</w:t>
      </w:r>
    </w:p>
    <w:p>
      <w:pPr>
        <w:pStyle w:val="CodeBlock"/>
        <w:shd w:val="clear" w:color="auto" w:fill="F3F4F6"/>
        <w:spacing w:before="0" w:after="0"/>
      </w:pPr>
      <w:r>
        <w:t xml:space="preserve">    print(u['uid'][:8], u.get('name'), u.get('sources'))</w:t>
      </w:r>
    </w:p>
    <w:p>
      <w:pPr>
        <w:pStyle w:val="CodeBlock"/>
        <w:shd w:val="clear" w:color="auto" w:fill="F3F4F6"/>
        <w:spacing w:before="0" w:after="120"/>
      </w:pPr>
      <w:r>
        <w:t>"</w:t>
      </w:r>
    </w:p>
    <w:p>
      <w:pPr>
        <w:spacing w:before="40" w:after="40"/>
        <w:pBdr>
          <w:bottom w:val="single" w:sz="4" w:space="1" w:color="CCCCCC"/>
        </w:pBdr>
      </w:pPr>
    </w:p>
    <w:p>
      <w:pPr>
        <w:pStyle w:val="Heading2"/>
      </w:pPr>
      <w:r>
        <w:t>22. テスト戦略</w:t>
      </w:r>
    </w:p>
    <w:p>
      <w:pPr>
        <w:pStyle w:val="Heading3"/>
      </w:pPr>
      <w:r>
        <w:t>テストの方針</w:t>
      </w:r>
    </w:p>
    <w:p>
      <w:pPr/>
      <w:r>
        <w:rPr>
          <w:rFonts w:ascii="Hiragino Kaku Gothic ProN" w:hAnsi="Hiragino Kaku Gothic ProN"/>
        </w:rPr>
        <w:t>完璧なカバレッジより「壊れたら困る部分だけをテストする」を優先します。特に以下の 3 点は必ずテストしてください。</w:t>
      </w:r>
    </w:p>
    <w:p>
      <w:pPr>
        <w:pStyle w:val="ListBulletYonda"/>
        <w:ind w:left="340"/>
      </w:pPr>
      <w:r>
        <w:rPr>
          <w:rFonts w:ascii="Hiragino Kaku Gothic ProN" w:hAnsi="Hiragino Kaku Gothic ProN"/>
        </w:rPr>
        <w:t xml:space="preserve">1. </w:t>
      </w:r>
      <w:r>
        <w:rPr>
          <w:rFonts w:ascii="Hiragino Kaku Gothic ProN" w:hAnsi="Hiragino Kaku Gothic ProN"/>
          <w:b/>
        </w:rPr>
        <w:t>データ変換ロジック</w:t>
      </w:r>
      <w:r>
        <w:rPr>
          <w:rFonts w:ascii="Hiragino Kaku Gothic ProN" w:hAnsi="Hiragino Kaku Gothic ProN"/>
        </w:rPr>
        <w:t xml:space="preserve"> — アダプタが BookRecord を正しく生成するか</w:t>
      </w:r>
    </w:p>
    <w:p>
      <w:pPr>
        <w:pStyle w:val="ListBulletYonda"/>
        <w:ind w:left="340"/>
      </w:pPr>
      <w:r>
        <w:rPr>
          <w:rFonts w:ascii="Hiragino Kaku Gothic ProN" w:hAnsi="Hiragino Kaku Gothic ProN"/>
        </w:rPr>
        <w:t xml:space="preserve">2. </w:t>
      </w:r>
      <w:r>
        <w:rPr>
          <w:rFonts w:ascii="Hiragino Kaku Gothic ProN" w:hAnsi="Hiragino Kaku Gothic ProN"/>
          <w:b/>
        </w:rPr>
        <w:t>認証フロー</w:t>
      </w:r>
      <w:r>
        <w:rPr>
          <w:rFonts w:ascii="Hiragino Kaku Gothic ProN" w:hAnsi="Hiragino Kaku Gothic ProN"/>
        </w:rPr>
        <w:t xml:space="preserve"> — ログインしていないユーザーが他のデータにアクセスできないか</w:t>
      </w:r>
    </w:p>
    <w:p>
      <w:pPr>
        <w:pStyle w:val="ListBulletYonda"/>
        <w:ind w:left="340"/>
      </w:pPr>
      <w:r>
        <w:rPr>
          <w:rFonts w:ascii="Hiragino Kaku Gothic ProN" w:hAnsi="Hiragino Kaku Gothic ProN"/>
        </w:rPr>
        <w:t xml:space="preserve">3. </w:t>
      </w:r>
      <w:r>
        <w:rPr>
          <w:rFonts w:ascii="Hiragino Kaku Gothic ProN" w:hAnsi="Hiragino Kaku Gothic ProN"/>
          <w:b/>
        </w:rPr>
        <w:t>同期の冪等性</w:t>
      </w:r>
      <w:r>
        <w:rPr>
          <w:rFonts w:ascii="Hiragino Kaku Gothic ProN" w:hAnsi="Hiragino Kaku Gothic ProN"/>
        </w:rPr>
        <w:t xml:space="preserve"> — 同じデータを 2 回同期しても壊れないか</w:t>
      </w:r>
    </w:p>
    <w:p>
      <w:pPr>
        <w:pStyle w:val="Heading3"/>
      </w:pPr>
      <w:r>
        <w:t>pytest の設定</w:t>
      </w:r>
    </w:p>
    <w:p>
      <w:pPr>
        <w:spacing w:after="0"/>
      </w:pPr>
      <w:r>
        <w:rPr>
          <w:rFonts w:ascii="Courier New" w:hAnsi="Courier New"/>
          <w:color w:val="9999AA"/>
          <w:sz w:val="14"/>
        </w:rPr>
        <w:t>[bash]</w:t>
      </w:r>
    </w:p>
    <w:p>
      <w:pPr>
        <w:pStyle w:val="CodeBlock"/>
        <w:shd w:val="clear" w:color="auto" w:fill="F3F4F6"/>
        <w:spacing w:before="80" w:after="120"/>
      </w:pPr>
      <w:r>
        <w:t>pip install pytest pytest-flask pytest-cov</w:t>
      </w:r>
    </w:p>
    <w:p>
      <w:pPr>
        <w:spacing w:after="0"/>
      </w:pPr>
      <w:r>
        <w:rPr>
          <w:rFonts w:ascii="Courier New" w:hAnsi="Courier New"/>
          <w:color w:val="9999AA"/>
          <w:sz w:val="14"/>
        </w:rPr>
        <w:t>[ini]</w:t>
      </w:r>
    </w:p>
    <w:p>
      <w:pPr>
        <w:pStyle w:val="CodeBlock"/>
        <w:shd w:val="clear" w:color="auto" w:fill="F3F4F6"/>
        <w:spacing w:before="80" w:after="0"/>
      </w:pPr>
      <w:r>
        <w:t># pytest.ini</w:t>
      </w:r>
    </w:p>
    <w:p>
      <w:pPr>
        <w:pStyle w:val="CodeBlock"/>
        <w:shd w:val="clear" w:color="auto" w:fill="F3F4F6"/>
        <w:spacing w:before="0" w:after="0"/>
      </w:pPr>
      <w:r>
        <w:t>[pytest]</w:t>
      </w:r>
    </w:p>
    <w:p>
      <w:pPr>
        <w:pStyle w:val="CodeBlock"/>
        <w:shd w:val="clear" w:color="auto" w:fill="F3F4F6"/>
        <w:spacing w:before="0" w:after="0"/>
      </w:pPr>
      <w:r>
        <w:t>testpaths = tests</w:t>
      </w:r>
    </w:p>
    <w:p>
      <w:pPr>
        <w:pStyle w:val="CodeBlock"/>
        <w:shd w:val="clear" w:color="auto" w:fill="F3F4F6"/>
        <w:spacing w:before="0" w:after="120"/>
      </w:pPr>
      <w:r>
        <w:t>addopts = -v --tb=short</w:t>
      </w:r>
    </w:p>
    <w:p>
      <w:pPr>
        <w:pStyle w:val="Heading3"/>
      </w:pPr>
      <w:r>
        <w:t>アダプタのユニットテスト</w:t>
      </w:r>
    </w:p>
    <w:p>
      <w:pPr>
        <w:spacing w:after="0"/>
      </w:pPr>
      <w:r>
        <w:rPr>
          <w:rFonts w:ascii="Courier New" w:hAnsi="Courier New"/>
          <w:color w:val="9999AA"/>
          <w:sz w:val="14"/>
        </w:rPr>
        <w:t>[python]</w:t>
      </w:r>
    </w:p>
    <w:p>
      <w:pPr>
        <w:pStyle w:val="CodeBlock"/>
        <w:shd w:val="clear" w:color="auto" w:fill="F3F4F6"/>
        <w:spacing w:before="80" w:after="0"/>
      </w:pPr>
      <w:r>
        <w:t># tests/test_adapters.py</w:t>
      </w:r>
    </w:p>
    <w:p>
      <w:pPr>
        <w:pStyle w:val="CodeBlock"/>
        <w:shd w:val="clear" w:color="auto" w:fill="F3F4F6"/>
        <w:spacing w:before="0" w:after="0"/>
      </w:pPr>
      <w:r>
        <w:t>import pytest</w:t>
      </w:r>
    </w:p>
    <w:p>
      <w:pPr>
        <w:pStyle w:val="CodeBlock"/>
        <w:shd w:val="clear" w:color="auto" w:fill="F3F4F6"/>
        <w:spacing w:before="0" w:after="0"/>
      </w:pPr>
      <w:r>
        <w:t>from adapters.audible import AudibleAdapter</w:t>
      </w:r>
    </w:p>
    <w:p>
      <w:pPr>
        <w:pStyle w:val="CodeBlock"/>
        <w:shd w:val="clear" w:color="auto" w:fill="F3F4F6"/>
        <w:spacing w:before="0" w:after="0"/>
      </w:pPr>
      <w:r>
        <w:t xml:space="preserve"> </w:t>
      </w:r>
    </w:p>
    <w:p>
      <w:pPr>
        <w:pStyle w:val="CodeBlock"/>
        <w:shd w:val="clear" w:color="auto" w:fill="F3F4F6"/>
        <w:spacing w:before="0" w:after="0"/>
      </w:pPr>
      <w:r>
        <w:t>def test_audible_to_book_record():</w:t>
      </w:r>
    </w:p>
    <w:p>
      <w:pPr>
        <w:pStyle w:val="CodeBlock"/>
        <w:shd w:val="clear" w:color="auto" w:fill="F3F4F6"/>
        <w:spacing w:before="0" w:after="0"/>
      </w:pPr>
      <w:r>
        <w:t xml:space="preserve">    """Audible API レスポンスを BookRecord に正しく変換できるか"""</w:t>
      </w:r>
    </w:p>
    <w:p>
      <w:pPr>
        <w:pStyle w:val="CodeBlock"/>
        <w:shd w:val="clear" w:color="auto" w:fill="F3F4F6"/>
        <w:spacing w:before="0" w:after="0"/>
      </w:pPr>
      <w:r>
        <w:t xml:space="preserve">    adapter = AudibleAdapter()</w:t>
      </w:r>
    </w:p>
    <w:p>
      <w:pPr>
        <w:pStyle w:val="CodeBlock"/>
        <w:shd w:val="clear" w:color="auto" w:fill="F3F4F6"/>
        <w:spacing w:before="0" w:after="0"/>
      </w:pPr>
      <w:r>
        <w:t xml:space="preserve">    item = {</w:t>
      </w:r>
    </w:p>
    <w:p>
      <w:pPr>
        <w:pStyle w:val="CodeBlock"/>
        <w:shd w:val="clear" w:color="auto" w:fill="F3F4F6"/>
        <w:spacing w:before="0" w:after="0"/>
      </w:pPr>
      <w:r>
        <w:t xml:space="preserve">        "asin":         "B09ABC123",</w:t>
      </w:r>
    </w:p>
    <w:p>
      <w:pPr>
        <w:pStyle w:val="CodeBlock"/>
        <w:shd w:val="clear" w:color="auto" w:fill="F3F4F6"/>
        <w:spacing w:before="0" w:after="0"/>
      </w:pPr>
      <w:r>
        <w:t xml:space="preserve">        "title":        "テスト本",</w:t>
      </w:r>
    </w:p>
    <w:p>
      <w:pPr>
        <w:pStyle w:val="CodeBlock"/>
        <w:shd w:val="clear" w:color="auto" w:fill="F3F4F6"/>
        <w:spacing w:before="0" w:after="0"/>
      </w:pPr>
      <w:r>
        <w:t xml:space="preserve">        "authors":      [{"name": "山田太郎"}],</w:t>
      </w:r>
    </w:p>
    <w:p>
      <w:pPr>
        <w:pStyle w:val="CodeBlock"/>
        <w:shd w:val="clear" w:color="auto" w:fill="F3F4F6"/>
        <w:spacing w:before="0" w:after="0"/>
      </w:pPr>
      <w:r>
        <w:t xml:space="preserve">        "purchase_date": "2024-01-15T00:00:00Z",</w:t>
      </w:r>
    </w:p>
    <w:p>
      <w:pPr>
        <w:pStyle w:val="CodeBlock"/>
        <w:shd w:val="clear" w:color="auto" w:fill="F3F4F6"/>
        <w:spacing w:before="0" w:after="0"/>
      </w:pPr>
      <w:r>
        <w:t xml:space="preserve">        "runtime_length_min": 360,</w:t>
      </w:r>
    </w:p>
    <w:p>
      <w:pPr>
        <w:pStyle w:val="CodeBlock"/>
        <w:shd w:val="clear" w:color="auto" w:fill="F3F4F6"/>
        <w:spacing w:before="0" w:after="0"/>
      </w:pPr>
      <w:r>
        <w:t xml:space="preserve">        "product_images": {"500": "https://example.com/cover.jpg"},</w:t>
      </w:r>
    </w:p>
    <w:p>
      <w:pPr>
        <w:pStyle w:val="CodeBlock"/>
        <w:shd w:val="clear" w:color="auto" w:fill="F3F4F6"/>
        <w:spacing w:before="0" w:after="0"/>
      </w:pPr>
      <w:r>
        <w:t xml:space="preserve">    }</w:t>
      </w:r>
    </w:p>
    <w:p>
      <w:pPr>
        <w:pStyle w:val="CodeBlock"/>
        <w:shd w:val="clear" w:color="auto" w:fill="F3F4F6"/>
        <w:spacing w:before="0" w:after="0"/>
      </w:pPr>
      <w:r>
        <w:t xml:space="preserve">    finished = {</w:t>
      </w:r>
    </w:p>
    <w:p>
      <w:pPr>
        <w:pStyle w:val="CodeBlock"/>
        <w:shd w:val="clear" w:color="auto" w:fill="F3F4F6"/>
        <w:spacing w:before="0" w:after="0"/>
      </w:pPr>
      <w:r>
        <w:t xml:space="preserve">        "B09ABC123": {"is_finished": True, "percent": 1.0, "date_heard": "2024-02-01"}</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record = adapter._to_book_record(item, finished)</w:t>
      </w:r>
    </w:p>
    <w:p>
      <w:pPr>
        <w:pStyle w:val="CodeBlock"/>
        <w:shd w:val="clear" w:color="auto" w:fill="F3F4F6"/>
        <w:spacing w:before="0" w:after="0"/>
      </w:pPr>
      <w:r>
        <w:t xml:space="preserve"> </w:t>
      </w:r>
    </w:p>
    <w:p>
      <w:pPr>
        <w:pStyle w:val="CodeBlock"/>
        <w:shd w:val="clear" w:color="auto" w:fill="F3F4F6"/>
        <w:spacing w:before="0" w:after="0"/>
      </w:pPr>
      <w:r>
        <w:t xml:space="preserve">    assert record.title == "テスト本"</w:t>
      </w:r>
    </w:p>
    <w:p>
      <w:pPr>
        <w:pStyle w:val="CodeBlock"/>
        <w:shd w:val="clear" w:color="auto" w:fill="F3F4F6"/>
        <w:spacing w:before="0" w:after="0"/>
      </w:pPr>
      <w:r>
        <w:t xml:space="preserve">    assert record.author == "山田太郎"</w:t>
      </w:r>
    </w:p>
    <w:p>
      <w:pPr>
        <w:pStyle w:val="CodeBlock"/>
        <w:shd w:val="clear" w:color="auto" w:fill="F3F4F6"/>
        <w:spacing w:before="0" w:after="0"/>
      </w:pPr>
      <w:r>
        <w:t xml:space="preserve">    assert record.catalog_number == "B09ABC123"</w:t>
      </w:r>
    </w:p>
    <w:p>
      <w:pPr>
        <w:pStyle w:val="CodeBlock"/>
        <w:shd w:val="clear" w:color="auto" w:fill="F3F4F6"/>
        <w:spacing w:before="0" w:after="0"/>
      </w:pPr>
      <w:r>
        <w:t xml:space="preserve">    assert record.completed is True</w:t>
      </w:r>
    </w:p>
    <w:p>
      <w:pPr>
        <w:pStyle w:val="CodeBlock"/>
        <w:shd w:val="clear" w:color="auto" w:fill="F3F4F6"/>
        <w:spacing w:before="0" w:after="0"/>
      </w:pPr>
      <w:r>
        <w:t xml:space="preserve">    assert record.runtime_length_min == 360</w:t>
      </w:r>
    </w:p>
    <w:p>
      <w:pPr>
        <w:pStyle w:val="CodeBlock"/>
        <w:shd w:val="clear" w:color="auto" w:fill="F3F4F6"/>
        <w:spacing w:before="0" w:after="120"/>
      </w:pPr>
      <w:r>
        <w:t xml:space="preserve">    assert record.source == "audible_jp"</w:t>
      </w:r>
    </w:p>
    <w:p>
      <w:pPr>
        <w:pStyle w:val="Heading3"/>
      </w:pPr>
      <w:r>
        <w:t>Flask ルートのテスト</w:t>
      </w:r>
    </w:p>
    <w:p>
      <w:pPr>
        <w:spacing w:after="0"/>
      </w:pPr>
      <w:r>
        <w:rPr>
          <w:rFonts w:ascii="Courier New" w:hAnsi="Courier New"/>
          <w:color w:val="9999AA"/>
          <w:sz w:val="14"/>
        </w:rPr>
        <w:t>[python]</w:t>
      </w:r>
    </w:p>
    <w:p>
      <w:pPr>
        <w:pStyle w:val="CodeBlock"/>
        <w:shd w:val="clear" w:color="auto" w:fill="F3F4F6"/>
        <w:spacing w:before="80" w:after="0"/>
      </w:pPr>
      <w:r>
        <w:t># tests/test_routes.py</w:t>
      </w:r>
    </w:p>
    <w:p>
      <w:pPr>
        <w:pStyle w:val="CodeBlock"/>
        <w:shd w:val="clear" w:color="auto" w:fill="F3F4F6"/>
        <w:spacing w:before="0" w:after="0"/>
      </w:pPr>
      <w:r>
        <w:t>import pytest</w:t>
      </w:r>
    </w:p>
    <w:p>
      <w:pPr>
        <w:pStyle w:val="CodeBlock"/>
        <w:shd w:val="clear" w:color="auto" w:fill="F3F4F6"/>
        <w:spacing w:before="0" w:after="0"/>
      </w:pPr>
      <w:r>
        <w:t>from app import app</w:t>
      </w:r>
    </w:p>
    <w:p>
      <w:pPr>
        <w:pStyle w:val="CodeBlock"/>
        <w:shd w:val="clear" w:color="auto" w:fill="F3F4F6"/>
        <w:spacing w:before="0" w:after="0"/>
      </w:pPr>
      <w:r>
        <w:t xml:space="preserve"> </w:t>
      </w:r>
    </w:p>
    <w:p>
      <w:pPr>
        <w:pStyle w:val="CodeBlock"/>
        <w:shd w:val="clear" w:color="auto" w:fill="F3F4F6"/>
        <w:spacing w:before="0" w:after="0"/>
      </w:pPr>
      <w:r>
        <w:t>@pytest.fixture</w:t>
      </w:r>
    </w:p>
    <w:p>
      <w:pPr>
        <w:pStyle w:val="CodeBlock"/>
        <w:shd w:val="clear" w:color="auto" w:fill="F3F4F6"/>
        <w:spacing w:before="0" w:after="0"/>
      </w:pPr>
      <w:r>
        <w:t>def client():</w:t>
      </w:r>
    </w:p>
    <w:p>
      <w:pPr>
        <w:pStyle w:val="CodeBlock"/>
        <w:shd w:val="clear" w:color="auto" w:fill="F3F4F6"/>
        <w:spacing w:before="0" w:after="0"/>
      </w:pPr>
      <w:r>
        <w:t xml:space="preserve">    app.config["TESTING"] = True</w:t>
      </w:r>
    </w:p>
    <w:p>
      <w:pPr>
        <w:pStyle w:val="CodeBlock"/>
        <w:shd w:val="clear" w:color="auto" w:fill="F3F4F6"/>
        <w:spacing w:before="0" w:after="0"/>
      </w:pPr>
      <w:r>
        <w:t xml:space="preserve">    app.config["SECRET_KEY"] = "test-secret"</w:t>
      </w:r>
    </w:p>
    <w:p>
      <w:pPr>
        <w:pStyle w:val="CodeBlock"/>
        <w:shd w:val="clear" w:color="auto" w:fill="F3F4F6"/>
        <w:spacing w:before="0" w:after="0"/>
      </w:pPr>
      <w:r>
        <w:t xml:space="preserve">    with app.test_client() as c:</w:t>
      </w:r>
    </w:p>
    <w:p>
      <w:pPr>
        <w:pStyle w:val="CodeBlock"/>
        <w:shd w:val="clear" w:color="auto" w:fill="F3F4F6"/>
        <w:spacing w:before="0" w:after="0"/>
      </w:pPr>
      <w:r>
        <w:t xml:space="preserve">        yield c</w:t>
      </w:r>
    </w:p>
    <w:p>
      <w:pPr>
        <w:pStyle w:val="CodeBlock"/>
        <w:shd w:val="clear" w:color="auto" w:fill="F3F4F6"/>
        <w:spacing w:before="0" w:after="0"/>
      </w:pPr>
      <w:r>
        <w:t xml:space="preserve"> </w:t>
      </w:r>
    </w:p>
    <w:p>
      <w:pPr>
        <w:pStyle w:val="CodeBlock"/>
        <w:shd w:val="clear" w:color="auto" w:fill="F3F4F6"/>
        <w:spacing w:before="0" w:after="0"/>
      </w:pPr>
      <w:r>
        <w:t>def test_books_api_without_login(client):</w:t>
      </w:r>
    </w:p>
    <w:p>
      <w:pPr>
        <w:pStyle w:val="CodeBlock"/>
        <w:shd w:val="clear" w:color="auto" w:fill="F3F4F6"/>
        <w:spacing w:before="0" w:after="0"/>
      </w:pPr>
      <w:r>
        <w:t xml:space="preserve">    """未ログイン時でも /api/books は200を返すこと"""</w:t>
      </w:r>
    </w:p>
    <w:p>
      <w:pPr>
        <w:pStyle w:val="CodeBlock"/>
        <w:shd w:val="clear" w:color="auto" w:fill="F3F4F6"/>
        <w:spacing w:before="0" w:after="0"/>
      </w:pPr>
      <w:r>
        <w:t xml:space="preserve">    resp = client.get("/api/books")</w:t>
      </w:r>
    </w:p>
    <w:p>
      <w:pPr>
        <w:pStyle w:val="CodeBlock"/>
        <w:shd w:val="clear" w:color="auto" w:fill="F3F4F6"/>
        <w:spacing w:before="0" w:after="0"/>
      </w:pPr>
      <w:r>
        <w:t xml:space="preserve">    assert resp.status_code == 200</w:t>
      </w:r>
    </w:p>
    <w:p>
      <w:pPr>
        <w:pStyle w:val="CodeBlock"/>
        <w:shd w:val="clear" w:color="auto" w:fill="F3F4F6"/>
        <w:spacing w:before="0" w:after="0"/>
      </w:pPr>
      <w:r>
        <w:t xml:space="preserve">    data = resp.get_json()</w:t>
      </w:r>
    </w:p>
    <w:p>
      <w:pPr>
        <w:pStyle w:val="CodeBlock"/>
        <w:shd w:val="clear" w:color="auto" w:fill="F3F4F6"/>
        <w:spacing w:before="0" w:after="0"/>
      </w:pPr>
      <w:r>
        <w:t xml:space="preserve">    assert "books" in data</w:t>
      </w:r>
    </w:p>
    <w:p>
      <w:pPr>
        <w:pStyle w:val="CodeBlock"/>
        <w:shd w:val="clear" w:color="auto" w:fill="F3F4F6"/>
        <w:spacing w:before="0" w:after="0"/>
      </w:pPr>
      <w:r>
        <w:t xml:space="preserve"> </w:t>
      </w:r>
    </w:p>
    <w:p>
      <w:pPr>
        <w:pStyle w:val="CodeBlock"/>
        <w:shd w:val="clear" w:color="auto" w:fill="F3F4F6"/>
        <w:spacing w:before="0" w:after="0"/>
      </w:pPr>
      <w:r>
        <w:t>def test_internal_api_without_token(client):</w:t>
      </w:r>
    </w:p>
    <w:p>
      <w:pPr>
        <w:pStyle w:val="CodeBlock"/>
        <w:shd w:val="clear" w:color="auto" w:fill="F3F4F6"/>
        <w:spacing w:before="0" w:after="0"/>
      </w:pPr>
      <w:r>
        <w:t xml:space="preserve">    """内部トークンなしで /api/internal/auto-fetch-all は401を返すこと"""</w:t>
      </w:r>
    </w:p>
    <w:p>
      <w:pPr>
        <w:pStyle w:val="CodeBlock"/>
        <w:shd w:val="clear" w:color="auto" w:fill="F3F4F6"/>
        <w:spacing w:before="0" w:after="0"/>
      </w:pPr>
      <w:r>
        <w:t xml:space="preserve">    resp = client.post("/api/internal/auto-fetch-all",</w:t>
      </w:r>
    </w:p>
    <w:p>
      <w:pPr>
        <w:pStyle w:val="CodeBlock"/>
        <w:shd w:val="clear" w:color="auto" w:fill="F3F4F6"/>
        <w:spacing w:before="0" w:after="0"/>
      </w:pPr>
      <w:r>
        <w:t xml:space="preserve">                       json={},</w:t>
      </w:r>
    </w:p>
    <w:p>
      <w:pPr>
        <w:pStyle w:val="CodeBlock"/>
        <w:shd w:val="clear" w:color="auto" w:fill="F3F4F6"/>
        <w:spacing w:before="0" w:after="0"/>
      </w:pPr>
      <w:r>
        <w:t xml:space="preserve">                       headers={"X-Internal-Token": "wrong-token"})</w:t>
      </w:r>
    </w:p>
    <w:p>
      <w:pPr>
        <w:pStyle w:val="CodeBlock"/>
        <w:shd w:val="clear" w:color="auto" w:fill="F3F4F6"/>
        <w:spacing w:before="0" w:after="0"/>
      </w:pPr>
      <w:r>
        <w:t xml:space="preserve">    assert resp.status_code == 401</w:t>
      </w:r>
    </w:p>
    <w:p>
      <w:pPr>
        <w:pStyle w:val="CodeBlock"/>
        <w:shd w:val="clear" w:color="auto" w:fill="F3F4F6"/>
        <w:spacing w:before="0" w:after="0"/>
      </w:pPr>
      <w:r>
        <w:t xml:space="preserve"> </w:t>
      </w:r>
    </w:p>
    <w:p>
      <w:pPr>
        <w:pStyle w:val="CodeBlock"/>
        <w:shd w:val="clear" w:color="auto" w:fill="F3F4F6"/>
        <w:spacing w:before="0" w:after="0"/>
      </w:pPr>
      <w:r>
        <w:t>def test_internal_api_with_valid_token(client, monkeypatch):</w:t>
      </w:r>
    </w:p>
    <w:p>
      <w:pPr>
        <w:pStyle w:val="CodeBlock"/>
        <w:shd w:val="clear" w:color="auto" w:fill="F3F4F6"/>
        <w:spacing w:before="0" w:after="0"/>
      </w:pPr>
      <w:r>
        <w:t xml:space="preserve">    """正しいトークンで /api/internal/auto-fetch-all は202を返すこと"""</w:t>
      </w:r>
    </w:p>
    <w:p>
      <w:pPr>
        <w:pStyle w:val="CodeBlock"/>
        <w:shd w:val="clear" w:color="auto" w:fill="F3F4F6"/>
        <w:spacing w:before="0" w:after="0"/>
      </w:pPr>
      <w:r>
        <w:t xml:space="preserve">    monkeypatch.setenv("YONDA_INTERNAL_TOKEN", "test-token")</w:t>
      </w:r>
    </w:p>
    <w:p>
      <w:pPr>
        <w:pStyle w:val="CodeBlock"/>
        <w:shd w:val="clear" w:color="auto" w:fill="F3F4F6"/>
        <w:spacing w:before="0" w:after="0"/>
      </w:pPr>
      <w:r>
        <w:t xml:space="preserve">    import app as a</w:t>
      </w:r>
    </w:p>
    <w:p>
      <w:pPr>
        <w:pStyle w:val="CodeBlock"/>
        <w:shd w:val="clear" w:color="auto" w:fill="F3F4F6"/>
        <w:spacing w:before="0" w:after="0"/>
      </w:pPr>
      <w:r>
        <w:t xml:space="preserve">    a._INTERNAL_TOKEN = "test-token"</w:t>
      </w:r>
    </w:p>
    <w:p>
      <w:pPr>
        <w:pStyle w:val="CodeBlock"/>
        <w:shd w:val="clear" w:color="auto" w:fill="F3F4F6"/>
        <w:spacing w:before="0" w:after="0"/>
      </w:pPr>
      <w:r>
        <w:t xml:space="preserve">    resp = client.post("/api/internal/auto-fetch-all",</w:t>
      </w:r>
    </w:p>
    <w:p>
      <w:pPr>
        <w:pStyle w:val="CodeBlock"/>
        <w:shd w:val="clear" w:color="auto" w:fill="F3F4F6"/>
        <w:spacing w:before="0" w:after="0"/>
      </w:pPr>
      <w:r>
        <w:t xml:space="preserve">                       json={},</w:t>
      </w:r>
    </w:p>
    <w:p>
      <w:pPr>
        <w:pStyle w:val="CodeBlock"/>
        <w:shd w:val="clear" w:color="auto" w:fill="F3F4F6"/>
        <w:spacing w:before="0" w:after="0"/>
      </w:pPr>
      <w:r>
        <w:t xml:space="preserve">                       headers={"X-Internal-Token": "test-token"})</w:t>
      </w:r>
    </w:p>
    <w:p>
      <w:pPr>
        <w:pStyle w:val="CodeBlock"/>
        <w:shd w:val="clear" w:color="auto" w:fill="F3F4F6"/>
        <w:spacing w:before="0" w:after="120"/>
      </w:pPr>
      <w:r>
        <w:t xml:space="preserve">    assert resp.status_code in (202, 200)</w:t>
      </w:r>
    </w:p>
    <w:p>
      <w:pPr>
        <w:pStyle w:val="Heading3"/>
      </w:pPr>
      <w:r>
        <w:t>マルチユーザー分離のテスト</w:t>
      </w:r>
    </w:p>
    <w:p>
      <w:pPr>
        <w:spacing w:after="0"/>
      </w:pPr>
      <w:r>
        <w:rPr>
          <w:rFonts w:ascii="Courier New" w:hAnsi="Courier New"/>
          <w:color w:val="9999AA"/>
          <w:sz w:val="14"/>
        </w:rPr>
        <w:t>[python]</w:t>
      </w:r>
    </w:p>
    <w:p>
      <w:pPr>
        <w:pStyle w:val="CodeBlock"/>
        <w:shd w:val="clear" w:color="auto" w:fill="F3F4F6"/>
        <w:spacing w:before="80" w:after="0"/>
      </w:pPr>
      <w:r>
        <w:t># tests/test_multiuser.py</w:t>
      </w:r>
    </w:p>
    <w:p>
      <w:pPr>
        <w:pStyle w:val="CodeBlock"/>
        <w:shd w:val="clear" w:color="auto" w:fill="F3F4F6"/>
        <w:spacing w:before="0" w:after="0"/>
      </w:pPr>
      <w:r>
        <w:t>import pytest</w:t>
      </w:r>
    </w:p>
    <w:p>
      <w:pPr>
        <w:pStyle w:val="CodeBlock"/>
        <w:shd w:val="clear" w:color="auto" w:fill="F3F4F6"/>
        <w:spacing w:before="0" w:after="0"/>
      </w:pPr>
      <w:r>
        <w:t>import json</w:t>
      </w:r>
    </w:p>
    <w:p>
      <w:pPr>
        <w:pStyle w:val="CodeBlock"/>
        <w:shd w:val="clear" w:color="auto" w:fill="F3F4F6"/>
        <w:spacing w:before="0" w:after="0"/>
      </w:pPr>
      <w:r>
        <w:t>from pathlib import Path</w:t>
      </w:r>
    </w:p>
    <w:p>
      <w:pPr>
        <w:pStyle w:val="CodeBlock"/>
        <w:shd w:val="clear" w:color="auto" w:fill="F3F4F6"/>
        <w:spacing w:before="0" w:after="0"/>
      </w:pPr>
      <w:r>
        <w:t>import library_service</w:t>
      </w:r>
    </w:p>
    <w:p>
      <w:pPr>
        <w:pStyle w:val="CodeBlock"/>
        <w:shd w:val="clear" w:color="auto" w:fill="F3F4F6"/>
        <w:spacing w:before="0" w:after="0"/>
      </w:pPr>
      <w:r>
        <w:t xml:space="preserve"> </w:t>
      </w:r>
    </w:p>
    <w:p>
      <w:pPr>
        <w:pStyle w:val="CodeBlock"/>
        <w:shd w:val="clear" w:color="auto" w:fill="F3F4F6"/>
        <w:spacing w:before="0" w:after="0"/>
      </w:pPr>
      <w:r>
        <w:t>def test_user_data_isolation(tmp_path):</w:t>
      </w:r>
    </w:p>
    <w:p>
      <w:pPr>
        <w:pStyle w:val="CodeBlock"/>
        <w:shd w:val="clear" w:color="auto" w:fill="F3F4F6"/>
        <w:spacing w:before="0" w:after="0"/>
      </w:pPr>
      <w:r>
        <w:t xml:space="preserve">    """2つのユーザーが互いのデータを参照しないこと"""</w:t>
      </w:r>
    </w:p>
    <w:p>
      <w:pPr>
        <w:pStyle w:val="CodeBlock"/>
        <w:shd w:val="clear" w:color="auto" w:fill="F3F4F6"/>
        <w:spacing w:before="0" w:after="0"/>
      </w:pPr>
      <w:r>
        <w:t xml:space="preserve">    user1_dir = tmp_path / "user1"</w:t>
      </w:r>
    </w:p>
    <w:p>
      <w:pPr>
        <w:pStyle w:val="CodeBlock"/>
        <w:shd w:val="clear" w:color="auto" w:fill="F3F4F6"/>
        <w:spacing w:before="0" w:after="0"/>
      </w:pPr>
      <w:r>
        <w:t xml:space="preserve">    user2_dir = tmp_path / "user2"</w:t>
      </w:r>
    </w:p>
    <w:p>
      <w:pPr>
        <w:pStyle w:val="CodeBlock"/>
        <w:shd w:val="clear" w:color="auto" w:fill="F3F4F6"/>
        <w:spacing w:before="0" w:after="0"/>
      </w:pPr>
      <w:r>
        <w:t xml:space="preserve">    user1_dir.mkdir()</w:t>
      </w:r>
    </w:p>
    <w:p>
      <w:pPr>
        <w:pStyle w:val="CodeBlock"/>
        <w:shd w:val="clear" w:color="auto" w:fill="F3F4F6"/>
        <w:spacing w:before="0" w:after="0"/>
      </w:pPr>
      <w:r>
        <w:t xml:space="preserve">    user2_dir.mkdir()</w:t>
      </w:r>
    </w:p>
    <w:p>
      <w:pPr>
        <w:pStyle w:val="CodeBlock"/>
        <w:shd w:val="clear" w:color="auto" w:fill="F3F4F6"/>
        <w:spacing w:before="0" w:after="0"/>
      </w:pPr>
      <w:r>
        <w:t xml:space="preserve"> </w:t>
      </w:r>
    </w:p>
    <w:p>
      <w:pPr>
        <w:pStyle w:val="CodeBlock"/>
        <w:shd w:val="clear" w:color="auto" w:fill="F3F4F6"/>
        <w:spacing w:before="0" w:after="0"/>
      </w:pPr>
      <w:r>
        <w:t xml:space="preserve">    # ユーザー1のデータを作成</w:t>
      </w:r>
    </w:p>
    <w:p>
      <w:pPr>
        <w:pStyle w:val="CodeBlock"/>
        <w:shd w:val="clear" w:color="auto" w:fill="F3F4F6"/>
        <w:spacing w:before="0" w:after="0"/>
      </w:pPr>
      <w:r>
        <w:t xml:space="preserve">    (user1_dir / "audible_books.json").write_text(json.dumps({</w:t>
      </w:r>
    </w:p>
    <w:p>
      <w:pPr>
        <w:pStyle w:val="CodeBlock"/>
        <w:shd w:val="clear" w:color="auto" w:fill="F3F4F6"/>
        <w:spacing w:before="0" w:after="0"/>
      </w:pPr>
      <w:r>
        <w:t xml:space="preserve">        "books": [{"title": "ユーザー1の本", "source": "audible_jp"}],</w:t>
      </w:r>
    </w:p>
    <w:p>
      <w:pPr>
        <w:pStyle w:val="CodeBlock"/>
        <w:shd w:val="clear" w:color="auto" w:fill="F3F4F6"/>
        <w:spacing w:before="0" w:after="0"/>
      </w:pPr>
      <w:r>
        <w:t xml:space="preserve">        "total": 1</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 ユーザー2のデータを作成</w:t>
      </w:r>
    </w:p>
    <w:p>
      <w:pPr>
        <w:pStyle w:val="CodeBlock"/>
        <w:shd w:val="clear" w:color="auto" w:fill="F3F4F6"/>
        <w:spacing w:before="0" w:after="0"/>
      </w:pPr>
      <w:r>
        <w:t xml:space="preserve">    (user2_dir / "audible_books.json").write_text(json.dumps({</w:t>
      </w:r>
    </w:p>
    <w:p>
      <w:pPr>
        <w:pStyle w:val="CodeBlock"/>
        <w:shd w:val="clear" w:color="auto" w:fill="F3F4F6"/>
        <w:spacing w:before="0" w:after="0"/>
      </w:pPr>
      <w:r>
        <w:t xml:space="preserve">        "books": [{"title": "ユーザー2の本", "source": "audible_jp"}],</w:t>
      </w:r>
    </w:p>
    <w:p>
      <w:pPr>
        <w:pStyle w:val="CodeBlock"/>
        <w:shd w:val="clear" w:color="auto" w:fill="F3F4F6"/>
        <w:spacing w:before="0" w:after="0"/>
      </w:pPr>
      <w:r>
        <w:t xml:space="preserve">        "total": 1</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 ユーザー1としてデータを読み込む</w:t>
      </w:r>
    </w:p>
    <w:p>
      <w:pPr>
        <w:pStyle w:val="CodeBlock"/>
        <w:shd w:val="clear" w:color="auto" w:fill="F3F4F6"/>
        <w:spacing w:before="0" w:after="0"/>
      </w:pPr>
      <w:r>
        <w:t xml:space="preserve">    library_service.set_user_data_dir(user1_dir)</w:t>
      </w:r>
    </w:p>
    <w:p>
      <w:pPr>
        <w:pStyle w:val="CodeBlock"/>
        <w:shd w:val="clear" w:color="auto" w:fill="F3F4F6"/>
        <w:spacing w:before="0" w:after="0"/>
      </w:pPr>
      <w:r>
        <w:t xml:space="preserve">    data1 = library_service.load_saved_for("audible_jp")</w:t>
      </w:r>
    </w:p>
    <w:p>
      <w:pPr>
        <w:pStyle w:val="CodeBlock"/>
        <w:shd w:val="clear" w:color="auto" w:fill="F3F4F6"/>
        <w:spacing w:before="0" w:after="0"/>
      </w:pPr>
      <w:r>
        <w:t xml:space="preserve">    assert data1["books"][0]["title"] == "ユーザー1の本"</w:t>
      </w:r>
    </w:p>
    <w:p>
      <w:pPr>
        <w:pStyle w:val="CodeBlock"/>
        <w:shd w:val="clear" w:color="auto" w:fill="F3F4F6"/>
        <w:spacing w:before="0" w:after="0"/>
      </w:pPr>
      <w:r>
        <w:t xml:space="preserve"> </w:t>
      </w:r>
    </w:p>
    <w:p>
      <w:pPr>
        <w:pStyle w:val="CodeBlock"/>
        <w:shd w:val="clear" w:color="auto" w:fill="F3F4F6"/>
        <w:spacing w:before="0" w:after="0"/>
      </w:pPr>
      <w:r>
        <w:t xml:space="preserve">    # ユーザー2としてデータを読み込む</w:t>
      </w:r>
    </w:p>
    <w:p>
      <w:pPr>
        <w:pStyle w:val="CodeBlock"/>
        <w:shd w:val="clear" w:color="auto" w:fill="F3F4F6"/>
        <w:spacing w:before="0" w:after="0"/>
      </w:pPr>
      <w:r>
        <w:t xml:space="preserve">    library_service.set_user_data_dir(user2_dir)</w:t>
      </w:r>
    </w:p>
    <w:p>
      <w:pPr>
        <w:pStyle w:val="CodeBlock"/>
        <w:shd w:val="clear" w:color="auto" w:fill="F3F4F6"/>
        <w:spacing w:before="0" w:after="0"/>
      </w:pPr>
      <w:r>
        <w:t xml:space="preserve">    data2 = library_service.load_saved_for("audible_jp")</w:t>
      </w:r>
    </w:p>
    <w:p>
      <w:pPr>
        <w:pStyle w:val="CodeBlock"/>
        <w:shd w:val="clear" w:color="auto" w:fill="F3F4F6"/>
        <w:spacing w:before="0" w:after="120"/>
      </w:pPr>
      <w:r>
        <w:t xml:space="preserve">    assert data2["books"][0]["title"] == "ユーザー2の本"</w:t>
      </w:r>
    </w:p>
    <w:p>
      <w:pPr>
        <w:pStyle w:val="Heading3"/>
      </w:pPr>
      <w:r>
        <w:t>テストの実行</w:t>
      </w:r>
    </w:p>
    <w:p>
      <w:pPr>
        <w:spacing w:after="0"/>
      </w:pPr>
      <w:r>
        <w:rPr>
          <w:rFonts w:ascii="Courier New" w:hAnsi="Courier New"/>
          <w:color w:val="9999AA"/>
          <w:sz w:val="14"/>
        </w:rPr>
        <w:t>[bash]</w:t>
      </w:r>
    </w:p>
    <w:p>
      <w:pPr>
        <w:pStyle w:val="CodeBlock"/>
        <w:shd w:val="clear" w:color="auto" w:fill="F3F4F6"/>
        <w:spacing w:before="80" w:after="0"/>
      </w:pPr>
      <w:r>
        <w:t># 全テストを実行</w:t>
      </w:r>
    </w:p>
    <w:p>
      <w:pPr>
        <w:pStyle w:val="CodeBlock"/>
        <w:shd w:val="clear" w:color="auto" w:fill="F3F4F6"/>
        <w:spacing w:before="0" w:after="0"/>
      </w:pPr>
      <w:r>
        <w:t>pytest</w:t>
      </w:r>
    </w:p>
    <w:p>
      <w:pPr>
        <w:pStyle w:val="CodeBlock"/>
        <w:shd w:val="clear" w:color="auto" w:fill="F3F4F6"/>
        <w:spacing w:before="0" w:after="0"/>
      </w:pPr>
      <w:r>
        <w:t xml:space="preserve"> </w:t>
      </w:r>
    </w:p>
    <w:p>
      <w:pPr>
        <w:pStyle w:val="CodeBlock"/>
        <w:shd w:val="clear" w:color="auto" w:fill="F3F4F6"/>
        <w:spacing w:before="0" w:after="0"/>
      </w:pPr>
      <w:r>
        <w:t># カバレッジ付きで実行</w:t>
      </w:r>
    </w:p>
    <w:p>
      <w:pPr>
        <w:pStyle w:val="CodeBlock"/>
        <w:shd w:val="clear" w:color="auto" w:fill="F3F4F6"/>
        <w:spacing w:before="0" w:after="0"/>
      </w:pPr>
      <w:r>
        <w:t>pytest --cov=. --cov-report=html</w:t>
      </w:r>
    </w:p>
    <w:p>
      <w:pPr>
        <w:pStyle w:val="CodeBlock"/>
        <w:shd w:val="clear" w:color="auto" w:fill="F3F4F6"/>
        <w:spacing w:before="0" w:after="0"/>
      </w:pPr>
      <w:r>
        <w:t xml:space="preserve"> </w:t>
      </w:r>
    </w:p>
    <w:p>
      <w:pPr>
        <w:pStyle w:val="CodeBlock"/>
        <w:shd w:val="clear" w:color="auto" w:fill="F3F4F6"/>
        <w:spacing w:before="0" w:after="0"/>
      </w:pPr>
      <w:r>
        <w:t># 特定ファイルのみ</w:t>
      </w:r>
    </w:p>
    <w:p>
      <w:pPr>
        <w:pStyle w:val="CodeBlock"/>
        <w:shd w:val="clear" w:color="auto" w:fill="F3F4F6"/>
        <w:spacing w:before="0" w:after="0"/>
      </w:pPr>
      <w:r>
        <w:t>pytest tests/test_adapters.py -v</w:t>
      </w:r>
    </w:p>
    <w:p>
      <w:pPr>
        <w:pStyle w:val="CodeBlock"/>
        <w:shd w:val="clear" w:color="auto" w:fill="F3F4F6"/>
        <w:spacing w:before="0" w:after="0"/>
      </w:pPr>
      <w:r>
        <w:t xml:space="preserve"> </w:t>
      </w:r>
    </w:p>
    <w:p>
      <w:pPr>
        <w:pStyle w:val="CodeBlock"/>
        <w:shd w:val="clear" w:color="auto" w:fill="F3F4F6"/>
        <w:spacing w:before="0" w:after="0"/>
      </w:pPr>
      <w:r>
        <w:t># 特定のテストのみ</w:t>
      </w:r>
    </w:p>
    <w:p>
      <w:pPr>
        <w:pStyle w:val="CodeBlock"/>
        <w:shd w:val="clear" w:color="auto" w:fill="F3F4F6"/>
        <w:spacing w:before="0" w:after="120"/>
      </w:pPr>
      <w:r>
        <w:t>pytest tests/test_routes.py::test_books_api_without_login -v</w:t>
      </w:r>
    </w:p>
    <w:p>
      <w:pPr>
        <w:spacing w:before="40" w:after="40"/>
        <w:pBdr>
          <w:bottom w:val="single" w:sz="4" w:space="1" w:color="CCCCCC"/>
        </w:pBdr>
      </w:pPr>
    </w:p>
    <w:p>
      <w:pPr>
        <w:pStyle w:val="Heading2"/>
      </w:pPr>
      <w:r>
        <w:t>23. パフォーマンス最適化</w:t>
      </w:r>
    </w:p>
    <w:p>
      <w:pPr>
        <w:pStyle w:val="Heading3"/>
      </w:pPr>
      <w:r>
        <w:t>API レスポンスの最適化</w:t>
      </w:r>
    </w:p>
    <w:p>
      <w:pPr/>
      <w:r>
        <w:rPr>
          <w:rFonts w:ascii="Hiragino Kaku Gothic ProN" w:hAnsi="Hiragino Kaku Gothic ProN"/>
        </w:rPr>
        <w:t>書籍データが増えると JSON レスポンスが大きくなります。不要なフィールドを除外してレスポンスサイズを削減します。</w:t>
      </w:r>
    </w:p>
    <w:p>
      <w:pPr>
        <w:spacing w:after="0"/>
      </w:pPr>
      <w:r>
        <w:rPr>
          <w:rFonts w:ascii="Courier New" w:hAnsi="Courier New"/>
          <w:color w:val="9999AA"/>
          <w:sz w:val="14"/>
        </w:rPr>
        <w:t>[python]</w:t>
      </w:r>
    </w:p>
    <w:p>
      <w:pPr>
        <w:pStyle w:val="CodeBlock"/>
        <w:shd w:val="clear" w:color="auto" w:fill="F3F4F6"/>
        <w:spacing w:before="80" w:after="0"/>
      </w:pPr>
      <w:r>
        <w:t># 一覧取得時は軽量フィールドのみ返す</w:t>
      </w:r>
    </w:p>
    <w:p>
      <w:pPr>
        <w:pStyle w:val="CodeBlock"/>
        <w:shd w:val="clear" w:color="auto" w:fill="F3F4F6"/>
        <w:spacing w:before="0" w:after="0"/>
      </w:pPr>
      <w:r>
        <w:t>BOOK_LIST_FIELDS = {</w:t>
      </w:r>
    </w:p>
    <w:p>
      <w:pPr>
        <w:pStyle w:val="CodeBlock"/>
        <w:shd w:val="clear" w:color="auto" w:fill="F3F4F6"/>
        <w:spacing w:before="0" w:after="0"/>
      </w:pPr>
      <w:r>
        <w:t xml:space="preserve">    "title", "author", "cover_url", "source", "completed",</w:t>
      </w:r>
    </w:p>
    <w:p>
      <w:pPr>
        <w:pStyle w:val="CodeBlock"/>
        <w:shd w:val="clear" w:color="auto" w:fill="F3F4F6"/>
        <w:spacing w:before="0" w:after="0"/>
      </w:pPr>
      <w:r>
        <w:t xml:space="preserve">    "completed_date", "rating", "genre", "catalog_number", "loan_date"</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def _slim_book(book: dict) -&gt; dict:</w:t>
      </w:r>
    </w:p>
    <w:p>
      <w:pPr>
        <w:pStyle w:val="CodeBlock"/>
        <w:shd w:val="clear" w:color="auto" w:fill="F3F4F6"/>
        <w:spacing w:before="0" w:after="0"/>
      </w:pPr>
      <w:r>
        <w:t xml:space="preserve">    return {k: v for k, v in book.items() if k in BOOK_LIST_FIELDS}</w:t>
      </w:r>
    </w:p>
    <w:p>
      <w:pPr>
        <w:pStyle w:val="CodeBlock"/>
        <w:shd w:val="clear" w:color="auto" w:fill="F3F4F6"/>
        <w:spacing w:before="0" w:after="0"/>
      </w:pPr>
      <w:r>
        <w:t xml:space="preserve"> </w:t>
      </w:r>
    </w:p>
    <w:p>
      <w:pPr>
        <w:pStyle w:val="CodeBlock"/>
        <w:shd w:val="clear" w:color="auto" w:fill="F3F4F6"/>
        <w:spacing w:before="0" w:after="0"/>
      </w:pPr>
      <w:r>
        <w:t>@app.route("/api/books")</w:t>
      </w:r>
    </w:p>
    <w:p>
      <w:pPr>
        <w:pStyle w:val="CodeBlock"/>
        <w:shd w:val="clear" w:color="auto" w:fill="F3F4F6"/>
        <w:spacing w:before="0" w:after="0"/>
      </w:pPr>
      <w:r>
        <w:t>def api_books():</w:t>
      </w:r>
    </w:p>
    <w:p>
      <w:pPr>
        <w:pStyle w:val="CodeBlock"/>
        <w:shd w:val="clear" w:color="auto" w:fill="F3F4F6"/>
        <w:spacing w:before="0" w:after="0"/>
      </w:pPr>
      <w:r>
        <w:t xml:space="preserve">    data = library_service.load_saved() or {"books": [], "total": 0}</w:t>
      </w:r>
    </w:p>
    <w:p>
      <w:pPr>
        <w:pStyle w:val="CodeBlock"/>
        <w:shd w:val="clear" w:color="auto" w:fill="F3F4F6"/>
        <w:spacing w:before="0" w:after="0"/>
      </w:pPr>
      <w:r>
        <w:t xml:space="preserve">    books = [_slim_book(b) for b in data.get("books", [])]</w:t>
      </w:r>
    </w:p>
    <w:p>
      <w:pPr>
        <w:pStyle w:val="CodeBlock"/>
        <w:shd w:val="clear" w:color="auto" w:fill="F3F4F6"/>
        <w:spacing w:before="0" w:after="120"/>
      </w:pPr>
      <w:r>
        <w:t xml:space="preserve">    return jsonify({"books": books, "total": len(books)})</w:t>
      </w:r>
    </w:p>
    <w:p>
      <w:pPr>
        <w:pStyle w:val="Heading3"/>
      </w:pPr>
      <w:r>
        <w:t>フロントエンドのキャッシュ戦略</w:t>
      </w:r>
    </w:p>
    <w:p>
      <w:pPr>
        <w:spacing w:after="0"/>
      </w:pPr>
      <w:r>
        <w:rPr>
          <w:rFonts w:ascii="Courier New" w:hAnsi="Courier New"/>
          <w:color w:val="9999AA"/>
          <w:sz w:val="14"/>
        </w:rPr>
        <w:t>[javascript]</w:t>
      </w:r>
    </w:p>
    <w:p>
      <w:pPr>
        <w:pStyle w:val="CodeBlock"/>
        <w:shd w:val="clear" w:color="auto" w:fill="F3F4F6"/>
        <w:spacing w:before="80" w:after="0"/>
      </w:pPr>
      <w:r>
        <w:t>const _cache = new Map();</w:t>
      </w:r>
    </w:p>
    <w:p>
      <w:pPr>
        <w:pStyle w:val="CodeBlock"/>
        <w:shd w:val="clear" w:color="auto" w:fill="F3F4F6"/>
        <w:spacing w:before="0" w:after="0"/>
      </w:pPr>
      <w:r>
        <w:t xml:space="preserve"> </w:t>
      </w:r>
    </w:p>
    <w:p>
      <w:pPr>
        <w:pStyle w:val="CodeBlock"/>
        <w:shd w:val="clear" w:color="auto" w:fill="F3F4F6"/>
        <w:spacing w:before="0" w:after="0"/>
      </w:pPr>
      <w:r>
        <w:t>async function fetchBooks(forceRefresh = false) {</w:t>
      </w:r>
    </w:p>
    <w:p>
      <w:pPr>
        <w:pStyle w:val="CodeBlock"/>
        <w:shd w:val="clear" w:color="auto" w:fill="F3F4F6"/>
        <w:spacing w:before="0" w:after="0"/>
      </w:pPr>
      <w:r>
        <w:t xml:space="preserve">    const cacheKey = "books";</w:t>
      </w:r>
    </w:p>
    <w:p>
      <w:pPr>
        <w:pStyle w:val="CodeBlock"/>
        <w:shd w:val="clear" w:color="auto" w:fill="F3F4F6"/>
        <w:spacing w:before="0" w:after="0"/>
      </w:pPr>
      <w:r>
        <w:t xml:space="preserve">    const cached = _cache.get(cacheKey);</w:t>
      </w:r>
    </w:p>
    <w:p>
      <w:pPr>
        <w:pStyle w:val="CodeBlock"/>
        <w:shd w:val="clear" w:color="auto" w:fill="F3F4F6"/>
        <w:spacing w:before="0" w:after="0"/>
      </w:pPr>
      <w:r>
        <w:t xml:space="preserve"> </w:t>
      </w:r>
    </w:p>
    <w:p>
      <w:pPr>
        <w:pStyle w:val="CodeBlock"/>
        <w:shd w:val="clear" w:color="auto" w:fill="F3F4F6"/>
        <w:spacing w:before="0" w:after="0"/>
      </w:pPr>
      <w:r>
        <w:t xml:space="preserve">    if (!forceRefresh &amp;&amp; cached &amp;&amp; Date.now() - cached.ts &lt; 5 * 60 * 1000) {</w:t>
      </w:r>
    </w:p>
    <w:p>
      <w:pPr>
        <w:pStyle w:val="CodeBlock"/>
        <w:shd w:val="clear" w:color="auto" w:fill="F3F4F6"/>
        <w:spacing w:before="0" w:after="0"/>
      </w:pPr>
      <w:r>
        <w:t xml:space="preserve">        return cached.data;  // 5分間のキャッシュ</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const resp = await fetch("/api/books");</w:t>
      </w:r>
    </w:p>
    <w:p>
      <w:pPr>
        <w:pStyle w:val="CodeBlock"/>
        <w:shd w:val="clear" w:color="auto" w:fill="F3F4F6"/>
        <w:spacing w:before="0" w:after="0"/>
      </w:pPr>
      <w:r>
        <w:t xml:space="preserve">    const data = await resp.json();</w:t>
      </w:r>
    </w:p>
    <w:p>
      <w:pPr>
        <w:pStyle w:val="CodeBlock"/>
        <w:shd w:val="clear" w:color="auto" w:fill="F3F4F6"/>
        <w:spacing w:before="0" w:after="0"/>
      </w:pPr>
      <w:r>
        <w:t xml:space="preserve">    _cache.set(cacheKey, { data, ts: Date.now() });</w:t>
      </w:r>
    </w:p>
    <w:p>
      <w:pPr>
        <w:pStyle w:val="CodeBlock"/>
        <w:shd w:val="clear" w:color="auto" w:fill="F3F4F6"/>
        <w:spacing w:before="0" w:after="0"/>
      </w:pPr>
      <w:r>
        <w:t xml:space="preserve">    return data;</w:t>
      </w:r>
    </w:p>
    <w:p>
      <w:pPr>
        <w:pStyle w:val="CodeBlock"/>
        <w:shd w:val="clear" w:color="auto" w:fill="F3F4F6"/>
        <w:spacing w:before="0" w:after="120"/>
      </w:pPr>
      <w:r>
        <w:t>}</w:t>
      </w:r>
    </w:p>
    <w:p>
      <w:pPr>
        <w:pStyle w:val="Heading3"/>
      </w:pPr>
      <w:r>
        <w:t>画像の遅延読み込み</w:t>
      </w:r>
    </w:p>
    <w:p>
      <w:pPr>
        <w:spacing w:after="0"/>
      </w:pPr>
      <w:r>
        <w:rPr>
          <w:rFonts w:ascii="Courier New" w:hAnsi="Courier New"/>
          <w:color w:val="9999AA"/>
          <w:sz w:val="14"/>
        </w:rPr>
        <w:t>[javascript]</w:t>
      </w:r>
    </w:p>
    <w:p>
      <w:pPr>
        <w:pStyle w:val="CodeBlock"/>
        <w:shd w:val="clear" w:color="auto" w:fill="F3F4F6"/>
        <w:spacing w:before="80" w:after="0"/>
      </w:pPr>
      <w:r>
        <w:t>// Intersection Observer で画面外の画像を遅延読み込み</w:t>
      </w:r>
    </w:p>
    <w:p>
      <w:pPr>
        <w:pStyle w:val="CodeBlock"/>
        <w:shd w:val="clear" w:color="auto" w:fill="F3F4F6"/>
        <w:spacing w:before="0" w:after="0"/>
      </w:pPr>
      <w:r>
        <w:t>const observer = new IntersectionObserver((entries) =&gt; {</w:t>
      </w:r>
    </w:p>
    <w:p>
      <w:pPr>
        <w:pStyle w:val="CodeBlock"/>
        <w:shd w:val="clear" w:color="auto" w:fill="F3F4F6"/>
        <w:spacing w:before="0" w:after="0"/>
      </w:pPr>
      <w:r>
        <w:t xml:space="preserve">    entries.forEach(entry =&gt; {</w:t>
      </w:r>
    </w:p>
    <w:p>
      <w:pPr>
        <w:pStyle w:val="CodeBlock"/>
        <w:shd w:val="clear" w:color="auto" w:fill="F3F4F6"/>
        <w:spacing w:before="0" w:after="0"/>
      </w:pPr>
      <w:r>
        <w:t xml:space="preserve">        if (entry.isIntersecting) {</w:t>
      </w:r>
    </w:p>
    <w:p>
      <w:pPr>
        <w:pStyle w:val="CodeBlock"/>
        <w:shd w:val="clear" w:color="auto" w:fill="F3F4F6"/>
        <w:spacing w:before="0" w:after="0"/>
      </w:pPr>
      <w:r>
        <w:t xml:space="preserve">            const img = entry.target;</w:t>
      </w:r>
    </w:p>
    <w:p>
      <w:pPr>
        <w:pStyle w:val="CodeBlock"/>
        <w:shd w:val="clear" w:color="auto" w:fill="F3F4F6"/>
        <w:spacing w:before="0" w:after="0"/>
      </w:pPr>
      <w:r>
        <w:t xml:space="preserve">            img.src = img.dataset.src;</w:t>
      </w:r>
    </w:p>
    <w:p>
      <w:pPr>
        <w:pStyle w:val="CodeBlock"/>
        <w:shd w:val="clear" w:color="auto" w:fill="F3F4F6"/>
        <w:spacing w:before="0" w:after="0"/>
      </w:pPr>
      <w:r>
        <w:t xml:space="preserve">            observer.unobserve(img);</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 rootMargin: "200px" });</w:t>
      </w:r>
    </w:p>
    <w:p>
      <w:pPr>
        <w:pStyle w:val="CodeBlock"/>
        <w:shd w:val="clear" w:color="auto" w:fill="F3F4F6"/>
        <w:spacing w:before="0" w:after="0"/>
      </w:pPr>
      <w:r>
        <w:t xml:space="preserve"> </w:t>
      </w:r>
    </w:p>
    <w:p>
      <w:pPr>
        <w:pStyle w:val="CodeBlock"/>
        <w:shd w:val="clear" w:color="auto" w:fill="F3F4F6"/>
        <w:spacing w:before="0" w:after="120"/>
      </w:pPr>
      <w:r>
        <w:t>document.querySelectorAll("img[data-src]").forEach(img =&gt; observer.observe(img));</w:t>
      </w:r>
    </w:p>
    <w:p>
      <w:pPr>
        <w:pStyle w:val="Heading3"/>
      </w:pPr>
      <w:r>
        <w:t>バーチャルスクロール</w:t>
      </w:r>
    </w:p>
    <w:p>
      <w:pPr/>
      <w:r>
        <w:rPr>
          <w:rFonts w:ascii="Hiragino Kaku Gothic ProN" w:hAnsi="Hiragino Kaku Gothic ProN"/>
        </w:rPr>
        <w:t>2,000 冊以上の大量リストを高速に表示するバーチャルスクロールの実装です。</w:t>
      </w:r>
    </w:p>
    <w:p>
      <w:pPr>
        <w:spacing w:after="0"/>
      </w:pPr>
      <w:r>
        <w:rPr>
          <w:rFonts w:ascii="Courier New" w:hAnsi="Courier New"/>
          <w:color w:val="9999AA"/>
          <w:sz w:val="14"/>
        </w:rPr>
        <w:t>[javascript]</w:t>
      </w:r>
    </w:p>
    <w:p>
      <w:pPr>
        <w:pStyle w:val="CodeBlock"/>
        <w:shd w:val="clear" w:color="auto" w:fill="F3F4F6"/>
        <w:spacing w:before="80" w:after="0"/>
      </w:pPr>
      <w:r>
        <w:t>class VirtualList {</w:t>
      </w:r>
    </w:p>
    <w:p>
      <w:pPr>
        <w:pStyle w:val="CodeBlock"/>
        <w:shd w:val="clear" w:color="auto" w:fill="F3F4F6"/>
        <w:spacing w:before="0" w:after="0"/>
      </w:pPr>
      <w:r>
        <w:t xml:space="preserve">    constructor(container, items, renderItem, itemHeight = 200) {</w:t>
      </w:r>
    </w:p>
    <w:p>
      <w:pPr>
        <w:pStyle w:val="CodeBlock"/>
        <w:shd w:val="clear" w:color="auto" w:fill="F3F4F6"/>
        <w:spacing w:before="0" w:after="0"/>
      </w:pPr>
      <w:r>
        <w:t xml:space="preserve">        this.container = container;</w:t>
      </w:r>
    </w:p>
    <w:p>
      <w:pPr>
        <w:pStyle w:val="CodeBlock"/>
        <w:shd w:val="clear" w:color="auto" w:fill="F3F4F6"/>
        <w:spacing w:before="0" w:after="0"/>
      </w:pPr>
      <w:r>
        <w:t xml:space="preserve">        this.items = items;</w:t>
      </w:r>
    </w:p>
    <w:p>
      <w:pPr>
        <w:pStyle w:val="CodeBlock"/>
        <w:shd w:val="clear" w:color="auto" w:fill="F3F4F6"/>
        <w:spacing w:before="0" w:after="0"/>
      </w:pPr>
      <w:r>
        <w:t xml:space="preserve">        this.renderItem = renderItem;</w:t>
      </w:r>
    </w:p>
    <w:p>
      <w:pPr>
        <w:pStyle w:val="CodeBlock"/>
        <w:shd w:val="clear" w:color="auto" w:fill="F3F4F6"/>
        <w:spacing w:before="0" w:after="0"/>
      </w:pPr>
      <w:r>
        <w:t xml:space="preserve">        this.itemHeight = itemHeight;</w:t>
      </w:r>
    </w:p>
    <w:p>
      <w:pPr>
        <w:pStyle w:val="CodeBlock"/>
        <w:shd w:val="clear" w:color="auto" w:fill="F3F4F6"/>
        <w:spacing w:before="0" w:after="0"/>
      </w:pPr>
      <w:r>
        <w:t xml:space="preserve">        this.visibleCount = Math.ceil(window.innerHeight / itemHeight) + 5;</w:t>
      </w:r>
    </w:p>
    <w:p>
      <w:pPr>
        <w:pStyle w:val="CodeBlock"/>
        <w:shd w:val="clear" w:color="auto" w:fill="F3F4F6"/>
        <w:spacing w:before="0" w:after="0"/>
      </w:pPr>
      <w:r>
        <w:t xml:space="preserve"> </w:t>
      </w:r>
    </w:p>
    <w:p>
      <w:pPr>
        <w:pStyle w:val="CodeBlock"/>
        <w:shd w:val="clear" w:color="auto" w:fill="F3F4F6"/>
        <w:spacing w:before="0" w:after="0"/>
      </w:pPr>
      <w:r>
        <w:t xml:space="preserve">        container.style.height = `${items.length * itemHeight}px`;</w:t>
      </w:r>
    </w:p>
    <w:p>
      <w:pPr>
        <w:pStyle w:val="CodeBlock"/>
        <w:shd w:val="clear" w:color="auto" w:fill="F3F4F6"/>
        <w:spacing w:before="0" w:after="0"/>
      </w:pPr>
      <w:r>
        <w:t xml:space="preserve">        container.style.position = "relative";</w:t>
      </w:r>
    </w:p>
    <w:p>
      <w:pPr>
        <w:pStyle w:val="CodeBlock"/>
        <w:shd w:val="clear" w:color="auto" w:fill="F3F4F6"/>
        <w:spacing w:before="0" w:after="0"/>
      </w:pPr>
      <w:r>
        <w:t xml:space="preserve"> </w:t>
      </w:r>
    </w:p>
    <w:p>
      <w:pPr>
        <w:pStyle w:val="CodeBlock"/>
        <w:shd w:val="clear" w:color="auto" w:fill="F3F4F6"/>
        <w:spacing w:before="0" w:after="0"/>
      </w:pPr>
      <w:r>
        <w:t xml:space="preserve">        window.addEventListener("scroll", () =&gt; this._render());</w:t>
      </w:r>
    </w:p>
    <w:p>
      <w:pPr>
        <w:pStyle w:val="CodeBlock"/>
        <w:shd w:val="clear" w:color="auto" w:fill="F3F4F6"/>
        <w:spacing w:before="0" w:after="0"/>
      </w:pPr>
      <w:r>
        <w:t xml:space="preserve">        this._render();</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 xml:space="preserve">    _render() {</w:t>
      </w:r>
    </w:p>
    <w:p>
      <w:pPr>
        <w:pStyle w:val="CodeBlock"/>
        <w:shd w:val="clear" w:color="auto" w:fill="F3F4F6"/>
        <w:spacing w:before="0" w:after="0"/>
      </w:pPr>
      <w:r>
        <w:t xml:space="preserve">        const scrollTop = window.scrollY;</w:t>
      </w:r>
    </w:p>
    <w:p>
      <w:pPr>
        <w:pStyle w:val="CodeBlock"/>
        <w:shd w:val="clear" w:color="auto" w:fill="F3F4F6"/>
        <w:spacing w:before="0" w:after="0"/>
      </w:pPr>
      <w:r>
        <w:t xml:space="preserve">        const startIdx = Math.max(0, Math.floor(scrollTop / this.itemHeight) - 2);</w:t>
      </w:r>
    </w:p>
    <w:p>
      <w:pPr>
        <w:pStyle w:val="CodeBlock"/>
        <w:shd w:val="clear" w:color="auto" w:fill="F3F4F6"/>
        <w:spacing w:before="0" w:after="0"/>
      </w:pPr>
      <w:r>
        <w:t xml:space="preserve">        const endIdx   = Math.min(this.items.length, startIdx + this.visibleCount);</w:t>
      </w:r>
    </w:p>
    <w:p>
      <w:pPr>
        <w:pStyle w:val="CodeBlock"/>
        <w:shd w:val="clear" w:color="auto" w:fill="F3F4F6"/>
        <w:spacing w:before="0" w:after="0"/>
      </w:pPr>
      <w:r>
        <w:t xml:space="preserve"> </w:t>
      </w:r>
    </w:p>
    <w:p>
      <w:pPr>
        <w:pStyle w:val="CodeBlock"/>
        <w:shd w:val="clear" w:color="auto" w:fill="F3F4F6"/>
        <w:spacing w:before="0" w:after="0"/>
      </w:pPr>
      <w:r>
        <w:t xml:space="preserve">        this.container.innerHTML = "";</w:t>
      </w:r>
    </w:p>
    <w:p>
      <w:pPr>
        <w:pStyle w:val="CodeBlock"/>
        <w:shd w:val="clear" w:color="auto" w:fill="F3F4F6"/>
        <w:spacing w:before="0" w:after="0"/>
      </w:pPr>
      <w:r>
        <w:t xml:space="preserve">        for (let i = startIdx; i &lt; endIdx; i++) {</w:t>
      </w:r>
    </w:p>
    <w:p>
      <w:pPr>
        <w:pStyle w:val="CodeBlock"/>
        <w:shd w:val="clear" w:color="auto" w:fill="F3F4F6"/>
        <w:spacing w:before="0" w:after="0"/>
      </w:pPr>
      <w:r>
        <w:t xml:space="preserve">            const el = document.createElement("div");</w:t>
      </w:r>
    </w:p>
    <w:p>
      <w:pPr>
        <w:pStyle w:val="CodeBlock"/>
        <w:shd w:val="clear" w:color="auto" w:fill="F3F4F6"/>
        <w:spacing w:before="0" w:after="0"/>
      </w:pPr>
      <w:r>
        <w:t xml:space="preserve">            el.style.position = "absolute";</w:t>
      </w:r>
    </w:p>
    <w:p>
      <w:pPr>
        <w:pStyle w:val="CodeBlock"/>
        <w:shd w:val="clear" w:color="auto" w:fill="F3F4F6"/>
        <w:spacing w:before="0" w:after="0"/>
      </w:pPr>
      <w:r>
        <w:t xml:space="preserve">            el.style.top = `${i * this.itemHeight}px`;</w:t>
      </w:r>
    </w:p>
    <w:p>
      <w:pPr>
        <w:pStyle w:val="CodeBlock"/>
        <w:shd w:val="clear" w:color="auto" w:fill="F3F4F6"/>
        <w:spacing w:before="0" w:after="0"/>
      </w:pPr>
      <w:r>
        <w:t xml:space="preserve">            el.innerHTML = this.renderItem(this.items[i]);</w:t>
      </w:r>
    </w:p>
    <w:p>
      <w:pPr>
        <w:pStyle w:val="CodeBlock"/>
        <w:shd w:val="clear" w:color="auto" w:fill="F3F4F6"/>
        <w:spacing w:before="0" w:after="0"/>
      </w:pPr>
      <w:r>
        <w:t xml:space="preserve">            this.container.appendChild(el);</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120"/>
      </w:pPr>
      <w:r>
        <w:t>}</w:t>
      </w:r>
    </w:p>
    <w:p>
      <w:pPr>
        <w:pStyle w:val="Heading3"/>
      </w:pPr>
      <w:r>
        <w:t>Firestore クエリの最適化</w:t>
      </w:r>
    </w:p>
    <w:p>
      <w:pPr/>
      <w:r>
        <w:rPr>
          <w:rFonts w:ascii="Hiragino Kaku Gothic ProN" w:hAnsi="Hiragino Kaku Gothic ProN"/>
        </w:rPr>
        <w:t>全件読み込みを避け、必要なデータだけを取得します。</w:t>
      </w:r>
    </w:p>
    <w:p>
      <w:pPr>
        <w:spacing w:after="0"/>
      </w:pPr>
      <w:r>
        <w:rPr>
          <w:rFonts w:ascii="Courier New" w:hAnsi="Courier New"/>
          <w:color w:val="9999AA"/>
          <w:sz w:val="14"/>
        </w:rPr>
        <w:t>[python]</w:t>
      </w:r>
    </w:p>
    <w:p>
      <w:pPr>
        <w:pStyle w:val="CodeBlock"/>
        <w:shd w:val="clear" w:color="auto" w:fill="F3F4F6"/>
        <w:spacing w:before="80" w:after="0"/>
      </w:pPr>
      <w:r>
        <w:t>def load_recent_books(uid: str, limit: int = 100) -&gt; list[dict]:</w:t>
      </w:r>
    </w:p>
    <w:p>
      <w:pPr>
        <w:pStyle w:val="CodeBlock"/>
        <w:shd w:val="clear" w:color="auto" w:fill="F3F4F6"/>
        <w:spacing w:before="0" w:after="0"/>
      </w:pPr>
      <w:r>
        <w:t xml:space="preserve">    """最近追加された本を限定取得"""</w:t>
      </w:r>
    </w:p>
    <w:p>
      <w:pPr>
        <w:pStyle w:val="CodeBlock"/>
        <w:shd w:val="clear" w:color="auto" w:fill="F3F4F6"/>
        <w:spacing w:before="0" w:after="0"/>
      </w:pPr>
      <w:r>
        <w:t xml:space="preserve">    db = get_db()</w:t>
      </w:r>
    </w:p>
    <w:p>
      <w:pPr>
        <w:pStyle w:val="CodeBlock"/>
        <w:shd w:val="clear" w:color="auto" w:fill="F3F4F6"/>
        <w:spacing w:before="0" w:after="0"/>
      </w:pPr>
      <w:r>
        <w:t xml:space="preserve">    if not db:</w:t>
      </w:r>
    </w:p>
    <w:p>
      <w:pPr>
        <w:pStyle w:val="CodeBlock"/>
        <w:shd w:val="clear" w:color="auto" w:fill="F3F4F6"/>
        <w:spacing w:before="0" w:after="0"/>
      </w:pPr>
      <w:r>
        <w:t xml:space="preserve">        return []</w:t>
      </w:r>
    </w:p>
    <w:p>
      <w:pPr>
        <w:pStyle w:val="CodeBlock"/>
        <w:shd w:val="clear" w:color="auto" w:fill="F3F4F6"/>
        <w:spacing w:before="0" w:after="0"/>
      </w:pPr>
      <w:r>
        <w:t xml:space="preserve"> </w:t>
      </w:r>
    </w:p>
    <w:p>
      <w:pPr>
        <w:pStyle w:val="CodeBlock"/>
        <w:shd w:val="clear" w:color="auto" w:fill="F3F4F6"/>
        <w:spacing w:before="0" w:after="0"/>
      </w:pPr>
      <w:r>
        <w:t xml:space="preserve">    docs = (</w:t>
      </w:r>
    </w:p>
    <w:p>
      <w:pPr>
        <w:pStyle w:val="CodeBlock"/>
        <w:shd w:val="clear" w:color="auto" w:fill="F3F4F6"/>
        <w:spacing w:before="0" w:after="0"/>
      </w:pPr>
      <w:r>
        <w:t xml:space="preserve">        db.collection("users").document(uid).collection("books")</w:t>
      </w:r>
    </w:p>
    <w:p>
      <w:pPr>
        <w:pStyle w:val="CodeBlock"/>
        <w:shd w:val="clear" w:color="auto" w:fill="F3F4F6"/>
        <w:spacing w:before="0" w:after="0"/>
      </w:pPr>
      <w:r>
        <w:t xml:space="preserve">        .order_by("_updated_at", direction=firestore.Query.DESCENDING)</w:t>
      </w:r>
    </w:p>
    <w:p>
      <w:pPr>
        <w:pStyle w:val="CodeBlock"/>
        <w:shd w:val="clear" w:color="auto" w:fill="F3F4F6"/>
        <w:spacing w:before="0" w:after="0"/>
      </w:pPr>
      <w:r>
        <w:t xml:space="preserve">        .limit(limit)</w:t>
      </w:r>
    </w:p>
    <w:p>
      <w:pPr>
        <w:pStyle w:val="CodeBlock"/>
        <w:shd w:val="clear" w:color="auto" w:fill="F3F4F6"/>
        <w:spacing w:before="0" w:after="0"/>
      </w:pPr>
      <w:r>
        <w:t xml:space="preserve">        .stream()</w:t>
      </w:r>
    </w:p>
    <w:p>
      <w:pPr>
        <w:pStyle w:val="CodeBlock"/>
        <w:shd w:val="clear" w:color="auto" w:fill="F3F4F6"/>
        <w:spacing w:before="0" w:after="0"/>
      </w:pPr>
      <w:r>
        <w:t xml:space="preserve">    )</w:t>
      </w:r>
    </w:p>
    <w:p>
      <w:pPr>
        <w:pStyle w:val="CodeBlock"/>
        <w:shd w:val="clear" w:color="auto" w:fill="F3F4F6"/>
        <w:spacing w:before="0" w:after="120"/>
      </w:pPr>
      <w:r>
        <w:t xml:space="preserve">    return [doc.to_dict() for doc in docs]</w:t>
      </w:r>
    </w:p>
    <w:p>
      <w:pPr>
        <w:spacing w:before="40" w:after="40"/>
        <w:pBdr>
          <w:bottom w:val="single" w:sz="4" w:space="1" w:color="CCCCCC"/>
        </w:pBdr>
      </w:pPr>
    </w:p>
    <w:p>
      <w:pPr>
        <w:pStyle w:val="Heading2"/>
      </w:pPr>
      <w:r>
        <w:t>24. 運用・監視・ログ</w:t>
      </w:r>
    </w:p>
    <w:p>
      <w:pPr>
        <w:pStyle w:val="Heading3"/>
      </w:pPr>
      <w:r>
        <w:t>Cloud Logging の活用</w:t>
      </w:r>
    </w:p>
    <w:p>
      <w:pPr>
        <w:spacing w:after="0"/>
      </w:pPr>
      <w:r>
        <w:rPr>
          <w:rFonts w:ascii="Courier New" w:hAnsi="Courier New"/>
          <w:color w:val="9999AA"/>
          <w:sz w:val="14"/>
        </w:rPr>
        <w:t>[python]</w:t>
      </w:r>
    </w:p>
    <w:p>
      <w:pPr>
        <w:pStyle w:val="CodeBlock"/>
        <w:shd w:val="clear" w:color="auto" w:fill="F3F4F6"/>
        <w:spacing w:before="80" w:after="0"/>
      </w:pPr>
      <w:r>
        <w:t>import logging</w:t>
      </w:r>
    </w:p>
    <w:p>
      <w:pPr>
        <w:pStyle w:val="CodeBlock"/>
        <w:shd w:val="clear" w:color="auto" w:fill="F3F4F6"/>
        <w:spacing w:before="0" w:after="0"/>
      </w:pPr>
      <w:r>
        <w:t>import google.cloud.logging</w:t>
      </w:r>
    </w:p>
    <w:p>
      <w:pPr>
        <w:pStyle w:val="CodeBlock"/>
        <w:shd w:val="clear" w:color="auto" w:fill="F3F4F6"/>
        <w:spacing w:before="0" w:after="0"/>
      </w:pPr>
      <w:r>
        <w:t xml:space="preserve"> </w:t>
      </w:r>
    </w:p>
    <w:p>
      <w:pPr>
        <w:pStyle w:val="CodeBlock"/>
        <w:shd w:val="clear" w:color="auto" w:fill="F3F4F6"/>
        <w:spacing w:before="0" w:after="0"/>
      </w:pPr>
      <w:r>
        <w:t># 本番環境では Cloud Logging に送る</w:t>
      </w:r>
    </w:p>
    <w:p>
      <w:pPr>
        <w:pStyle w:val="CodeBlock"/>
        <w:shd w:val="clear" w:color="auto" w:fill="F3F4F6"/>
        <w:spacing w:before="0" w:after="0"/>
      </w:pPr>
      <w:r>
        <w:t>if os.environ.get("K_SERVICE"):  # Cloud Run 環境の識別子</w:t>
      </w:r>
    </w:p>
    <w:p>
      <w:pPr>
        <w:pStyle w:val="CodeBlock"/>
        <w:shd w:val="clear" w:color="auto" w:fill="F3F4F6"/>
        <w:spacing w:before="0" w:after="0"/>
      </w:pPr>
      <w:r>
        <w:t xml:space="preserve">    client = google.cloud.logging.Client()</w:t>
      </w:r>
    </w:p>
    <w:p>
      <w:pPr>
        <w:pStyle w:val="CodeBlock"/>
        <w:shd w:val="clear" w:color="auto" w:fill="F3F4F6"/>
        <w:spacing w:before="0" w:after="0"/>
      </w:pPr>
      <w:r>
        <w:t xml:space="preserve">    client.setup_logging()</w:t>
      </w:r>
    </w:p>
    <w:p>
      <w:pPr>
        <w:pStyle w:val="CodeBlock"/>
        <w:shd w:val="clear" w:color="auto" w:fill="F3F4F6"/>
        <w:spacing w:before="0" w:after="0"/>
      </w:pPr>
      <w:r>
        <w:t xml:space="preserve"> </w:t>
      </w:r>
    </w:p>
    <w:p>
      <w:pPr>
        <w:pStyle w:val="CodeBlock"/>
        <w:shd w:val="clear" w:color="auto" w:fill="F3F4F6"/>
        <w:spacing w:before="0" w:after="0"/>
      </w:pPr>
      <w:r>
        <w:t>logger = logging.getLogger(__name__)</w:t>
      </w:r>
    </w:p>
    <w:p>
      <w:pPr>
        <w:pStyle w:val="CodeBlock"/>
        <w:shd w:val="clear" w:color="auto" w:fill="F3F4F6"/>
        <w:spacing w:before="0" w:after="0"/>
      </w:pPr>
      <w:r>
        <w:t xml:space="preserve"> </w:t>
      </w:r>
    </w:p>
    <w:p>
      <w:pPr>
        <w:pStyle w:val="CodeBlock"/>
        <w:shd w:val="clear" w:color="auto" w:fill="F3F4F6"/>
        <w:spacing w:before="0" w:after="0"/>
      </w:pPr>
      <w:r>
        <w:t># 構造化ログ（Cloud Logging で検索しやすい）</w:t>
      </w:r>
    </w:p>
    <w:p>
      <w:pPr>
        <w:pStyle w:val="CodeBlock"/>
        <w:shd w:val="clear" w:color="auto" w:fill="F3F4F6"/>
        <w:spacing w:before="0" w:after="0"/>
      </w:pPr>
      <w:r>
        <w:t>logger.info("同期完了", extra={</w:t>
      </w:r>
    </w:p>
    <w:p>
      <w:pPr>
        <w:pStyle w:val="CodeBlock"/>
        <w:shd w:val="clear" w:color="auto" w:fill="F3F4F6"/>
        <w:spacing w:before="0" w:after="0"/>
      </w:pPr>
      <w:r>
        <w:t xml:space="preserve">    "json_fields": {</w:t>
      </w:r>
    </w:p>
    <w:p>
      <w:pPr>
        <w:pStyle w:val="CodeBlock"/>
        <w:shd w:val="clear" w:color="auto" w:fill="F3F4F6"/>
        <w:spacing w:before="0" w:after="0"/>
      </w:pPr>
      <w:r>
        <w:t xml:space="preserve">        "uid":    uid,</w:t>
      </w:r>
    </w:p>
    <w:p>
      <w:pPr>
        <w:pStyle w:val="CodeBlock"/>
        <w:shd w:val="clear" w:color="auto" w:fill="F3F4F6"/>
        <w:spacing w:before="0" w:after="0"/>
      </w:pPr>
      <w:r>
        <w:t xml:space="preserve">        "source": src_key,</w:t>
      </w:r>
    </w:p>
    <w:p>
      <w:pPr>
        <w:pStyle w:val="CodeBlock"/>
        <w:shd w:val="clear" w:color="auto" w:fill="F3F4F6"/>
        <w:spacing w:before="0" w:after="0"/>
      </w:pPr>
      <w:r>
        <w:t xml:space="preserve">        "total":  payload.get("total", 0),</w:t>
      </w:r>
    </w:p>
    <w:p>
      <w:pPr>
        <w:pStyle w:val="CodeBlock"/>
        <w:shd w:val="clear" w:color="auto" w:fill="F3F4F6"/>
        <w:spacing w:before="0" w:after="0"/>
      </w:pPr>
      <w:r>
        <w:t xml:space="preserve">    }</w:t>
      </w:r>
    </w:p>
    <w:p>
      <w:pPr>
        <w:pStyle w:val="CodeBlock"/>
        <w:shd w:val="clear" w:color="auto" w:fill="F3F4F6"/>
        <w:spacing w:before="0" w:after="120"/>
      </w:pPr>
      <w:r>
        <w:t>})</w:t>
      </w:r>
    </w:p>
    <w:p>
      <w:pPr>
        <w:pStyle w:val="Heading3"/>
      </w:pPr>
      <w:r>
        <w:t>ヘルスチェックエンドポイント</w:t>
      </w:r>
    </w:p>
    <w:p>
      <w:pPr>
        <w:spacing w:after="0"/>
      </w:pPr>
      <w:r>
        <w:rPr>
          <w:rFonts w:ascii="Courier New" w:hAnsi="Courier New"/>
          <w:color w:val="9999AA"/>
          <w:sz w:val="14"/>
        </w:rPr>
        <w:t>[python]</w:t>
      </w:r>
    </w:p>
    <w:p>
      <w:pPr>
        <w:pStyle w:val="CodeBlock"/>
        <w:shd w:val="clear" w:color="auto" w:fill="F3F4F6"/>
        <w:spacing w:before="80" w:after="0"/>
      </w:pPr>
      <w:r>
        <w:t>@app.route("/healthz")</w:t>
      </w:r>
    </w:p>
    <w:p>
      <w:pPr>
        <w:pStyle w:val="CodeBlock"/>
        <w:shd w:val="clear" w:color="auto" w:fill="F3F4F6"/>
        <w:spacing w:before="0" w:after="0"/>
      </w:pPr>
      <w:r>
        <w:t>def healthz():</w:t>
      </w:r>
    </w:p>
    <w:p>
      <w:pPr>
        <w:pStyle w:val="CodeBlock"/>
        <w:shd w:val="clear" w:color="auto" w:fill="F3F4F6"/>
        <w:spacing w:before="0" w:after="0"/>
      </w:pPr>
      <w:r>
        <w:t xml:space="preserve">    """Cloud Run のヘルスチェック用エンドポイント"""</w:t>
      </w:r>
    </w:p>
    <w:p>
      <w:pPr>
        <w:pStyle w:val="CodeBlock"/>
        <w:shd w:val="clear" w:color="auto" w:fill="F3F4F6"/>
        <w:spacing w:before="0" w:after="0"/>
      </w:pPr>
      <w:r>
        <w:t xml:space="preserve">    return jsonify({</w:t>
      </w:r>
    </w:p>
    <w:p>
      <w:pPr>
        <w:pStyle w:val="CodeBlock"/>
        <w:shd w:val="clear" w:color="auto" w:fill="F3F4F6"/>
        <w:spacing w:before="0" w:after="0"/>
      </w:pPr>
      <w:r>
        <w:t xml:space="preserve">        "status": "ok",</w:t>
      </w:r>
    </w:p>
    <w:p>
      <w:pPr>
        <w:pStyle w:val="CodeBlock"/>
        <w:shd w:val="clear" w:color="auto" w:fill="F3F4F6"/>
        <w:spacing w:before="0" w:after="0"/>
      </w:pPr>
      <w:r>
        <w:t xml:space="preserve">        "timestamp": datetime.now(timezone.utc).isoformat(),</w:t>
      </w:r>
    </w:p>
    <w:p>
      <w:pPr>
        <w:pStyle w:val="CodeBlock"/>
        <w:shd w:val="clear" w:color="auto" w:fill="F3F4F6"/>
        <w:spacing w:before="0" w:after="0"/>
      </w:pPr>
      <w:r>
        <w:t xml:space="preserve">        "version":   os.environ.get("K_REVISION", "local"),</w:t>
      </w:r>
    </w:p>
    <w:p>
      <w:pPr>
        <w:pStyle w:val="CodeBlock"/>
        <w:shd w:val="clear" w:color="auto" w:fill="F3F4F6"/>
        <w:spacing w:before="0" w:after="120"/>
      </w:pPr>
      <w:r>
        <w:t xml:space="preserve">    })</w:t>
      </w:r>
    </w:p>
    <w:p>
      <w:pPr>
        <w:pStyle w:val="Heading3"/>
      </w:pPr>
      <w:r>
        <w:t>Cloud Monitoring でアラートを設定</w:t>
      </w:r>
    </w:p>
    <w:p>
      <w:pPr>
        <w:spacing w:after="0"/>
      </w:pPr>
      <w:r>
        <w:rPr>
          <w:rFonts w:ascii="Courier New" w:hAnsi="Courier New"/>
          <w:color w:val="9999AA"/>
          <w:sz w:val="14"/>
        </w:rPr>
        <w:t>[bash]</w:t>
      </w:r>
    </w:p>
    <w:p>
      <w:pPr>
        <w:pStyle w:val="CodeBlock"/>
        <w:shd w:val="clear" w:color="auto" w:fill="F3F4F6"/>
        <w:spacing w:before="80" w:after="0"/>
      </w:pPr>
      <w:r>
        <w:t># エラーレートが 1% を超えたらアラート</w:t>
      </w:r>
    </w:p>
    <w:p>
      <w:pPr>
        <w:pStyle w:val="CodeBlock"/>
        <w:shd w:val="clear" w:color="auto" w:fill="F3F4F6"/>
        <w:spacing w:before="0" w:after="0"/>
      </w:pPr>
      <w:r>
        <w:t>gcloud alpha monitoring policies create \</w:t>
      </w:r>
    </w:p>
    <w:p>
      <w:pPr>
        <w:pStyle w:val="CodeBlock"/>
        <w:shd w:val="clear" w:color="auto" w:fill="F3F4F6"/>
        <w:spacing w:before="0" w:after="120"/>
      </w:pPr>
      <w:r>
        <w:t xml:space="preserve">  --policy-from-file=monitoring/error-rate-policy.yaml</w:t>
      </w:r>
    </w:p>
    <w:p>
      <w:pPr>
        <w:spacing w:after="0"/>
      </w:pPr>
      <w:r>
        <w:rPr>
          <w:rFonts w:ascii="Courier New" w:hAnsi="Courier New"/>
          <w:color w:val="9999AA"/>
          <w:sz w:val="14"/>
        </w:rPr>
        <w:t>[yaml]</w:t>
      </w:r>
    </w:p>
    <w:p>
      <w:pPr>
        <w:pStyle w:val="CodeBlock"/>
        <w:shd w:val="clear" w:color="auto" w:fill="F3F4F6"/>
        <w:spacing w:before="80" w:after="0"/>
      </w:pPr>
      <w:r>
        <w:t># monitoring/error-rate-policy.yaml</w:t>
      </w:r>
    </w:p>
    <w:p>
      <w:pPr>
        <w:pStyle w:val="CodeBlock"/>
        <w:shd w:val="clear" w:color="auto" w:fill="F3F4F6"/>
        <w:spacing w:before="0" w:after="0"/>
      </w:pPr>
      <w:r>
        <w:t>displayName: "Cloud Run Error Rate Alert"</w:t>
      </w:r>
    </w:p>
    <w:p>
      <w:pPr>
        <w:pStyle w:val="CodeBlock"/>
        <w:shd w:val="clear" w:color="auto" w:fill="F3F4F6"/>
        <w:spacing w:before="0" w:after="0"/>
      </w:pPr>
      <w:r>
        <w:t>conditions:</w:t>
      </w:r>
    </w:p>
    <w:p>
      <w:pPr>
        <w:pStyle w:val="CodeBlock"/>
        <w:shd w:val="clear" w:color="auto" w:fill="F3F4F6"/>
        <w:spacing w:before="0" w:after="0"/>
      </w:pPr>
      <w:r>
        <w:t xml:space="preserve">  - displayName: "Error rate &gt; 1%"</w:t>
      </w:r>
    </w:p>
    <w:p>
      <w:pPr>
        <w:pStyle w:val="CodeBlock"/>
        <w:shd w:val="clear" w:color="auto" w:fill="F3F4F6"/>
        <w:spacing w:before="0" w:after="0"/>
      </w:pPr>
      <w:r>
        <w:t xml:space="preserve">    conditionThreshold:</w:t>
      </w:r>
    </w:p>
    <w:p>
      <w:pPr>
        <w:pStyle w:val="CodeBlock"/>
        <w:shd w:val="clear" w:color="auto" w:fill="F3F4F6"/>
        <w:spacing w:before="0" w:after="0"/>
      </w:pPr>
      <w:r>
        <w:t xml:space="preserve">      filter: |</w:t>
      </w:r>
    </w:p>
    <w:p>
      <w:pPr>
        <w:pStyle w:val="CodeBlock"/>
        <w:shd w:val="clear" w:color="auto" w:fill="F3F4F6"/>
        <w:spacing w:before="0" w:after="0"/>
      </w:pPr>
      <w:r>
        <w:t xml:space="preserve">        resource.type="cloud_run_revision"</w:t>
      </w:r>
    </w:p>
    <w:p>
      <w:pPr>
        <w:pStyle w:val="CodeBlock"/>
        <w:shd w:val="clear" w:color="auto" w:fill="F3F4F6"/>
        <w:spacing w:before="0" w:after="0"/>
      </w:pPr>
      <w:r>
        <w:t xml:space="preserve">        AND metric.type="run.googleapis.com/request_count"</w:t>
      </w:r>
    </w:p>
    <w:p>
      <w:pPr>
        <w:pStyle w:val="CodeBlock"/>
        <w:shd w:val="clear" w:color="auto" w:fill="F3F4F6"/>
        <w:spacing w:before="0" w:after="0"/>
      </w:pPr>
      <w:r>
        <w:t xml:space="preserve">        AND metric.label.response_code_class="5xx"</w:t>
      </w:r>
    </w:p>
    <w:p>
      <w:pPr>
        <w:pStyle w:val="CodeBlock"/>
        <w:shd w:val="clear" w:color="auto" w:fill="F3F4F6"/>
        <w:spacing w:before="0" w:after="0"/>
      </w:pPr>
      <w:r>
        <w:t xml:space="preserve">      comparison: COMPARISON_GT</w:t>
      </w:r>
    </w:p>
    <w:p>
      <w:pPr>
        <w:pStyle w:val="CodeBlock"/>
        <w:shd w:val="clear" w:color="auto" w:fill="F3F4F6"/>
        <w:spacing w:before="0" w:after="0"/>
      </w:pPr>
      <w:r>
        <w:t xml:space="preserve">      thresholdValue: 0.01</w:t>
      </w:r>
    </w:p>
    <w:p>
      <w:pPr>
        <w:pStyle w:val="CodeBlock"/>
        <w:shd w:val="clear" w:color="auto" w:fill="F3F4F6"/>
        <w:spacing w:before="0" w:after="0"/>
      </w:pPr>
      <w:r>
        <w:t xml:space="preserve">      duration: 300s</w:t>
      </w:r>
    </w:p>
    <w:p>
      <w:pPr>
        <w:pStyle w:val="CodeBlock"/>
        <w:shd w:val="clear" w:color="auto" w:fill="F3F4F6"/>
        <w:spacing w:before="0" w:after="0"/>
      </w:pPr>
      <w:r>
        <w:t>notificationChannels:</w:t>
      </w:r>
    </w:p>
    <w:p>
      <w:pPr>
        <w:pStyle w:val="CodeBlock"/>
        <w:shd w:val="clear" w:color="auto" w:fill="F3F4F6"/>
        <w:spacing w:before="0" w:after="120"/>
      </w:pPr>
      <w:r>
        <w:t xml:space="preserve">  - projects/YOUR_PROJECT/notificationChannels/YOUR_CHANNEL_ID</w:t>
      </w:r>
    </w:p>
    <w:p>
      <w:pPr>
        <w:pStyle w:val="Heading3"/>
      </w:pPr>
      <w:r>
        <w:t>定期的な GCS バックアップ</w:t>
      </w:r>
    </w:p>
    <w:p>
      <w:pPr>
        <w:spacing w:after="0"/>
      </w:pPr>
      <w:r>
        <w:rPr>
          <w:rFonts w:ascii="Courier New" w:hAnsi="Courier New"/>
          <w:color w:val="9999AA"/>
          <w:sz w:val="14"/>
        </w:rPr>
        <w:t>[bash]</w:t>
      </w:r>
    </w:p>
    <w:p>
      <w:pPr>
        <w:pStyle w:val="CodeBlock"/>
        <w:shd w:val="clear" w:color="auto" w:fill="F3F4F6"/>
        <w:spacing w:before="80" w:after="0"/>
      </w:pPr>
      <w:r>
        <w:t># 毎週バックアップを GCS の別バケットにコピー</w:t>
      </w:r>
    </w:p>
    <w:p>
      <w:pPr>
        <w:pStyle w:val="CodeBlock"/>
        <w:shd w:val="clear" w:color="auto" w:fill="F3F4F6"/>
        <w:spacing w:before="0" w:after="0"/>
      </w:pPr>
      <w:r>
        <w:t>gcloud scheduler jobs create http backup-weekly \</w:t>
      </w:r>
    </w:p>
    <w:p>
      <w:pPr>
        <w:pStyle w:val="CodeBlock"/>
        <w:shd w:val="clear" w:color="auto" w:fill="F3F4F6"/>
        <w:spacing w:before="0" w:after="0"/>
      </w:pPr>
      <w:r>
        <w:t xml:space="preserve">  --schedule="0 3 * * 0" \</w:t>
      </w:r>
    </w:p>
    <w:p>
      <w:pPr>
        <w:pStyle w:val="CodeBlock"/>
        <w:shd w:val="clear" w:color="auto" w:fill="F3F4F6"/>
        <w:spacing w:before="0" w:after="0"/>
      </w:pPr>
      <w:r>
        <w:t xml:space="preserve">  --time-zone="Asia/Tokyo" \</w:t>
      </w:r>
    </w:p>
    <w:p>
      <w:pPr>
        <w:pStyle w:val="CodeBlock"/>
        <w:shd w:val="clear" w:color="auto" w:fill="F3F4F6"/>
        <w:spacing w:before="0" w:after="0"/>
      </w:pPr>
      <w:r>
        <w:t xml:space="preserve">  --uri="https://your-app.run.app/api/internal/backup" \</w:t>
      </w:r>
    </w:p>
    <w:p>
      <w:pPr>
        <w:pStyle w:val="CodeBlock"/>
        <w:shd w:val="clear" w:color="auto" w:fill="F3F4F6"/>
        <w:spacing w:before="0" w:after="0"/>
      </w:pPr>
      <w:r>
        <w:t xml:space="preserve">  --http-method=POST \</w:t>
      </w:r>
    </w:p>
    <w:p>
      <w:pPr>
        <w:pStyle w:val="CodeBlock"/>
        <w:shd w:val="clear" w:color="auto" w:fill="F3F4F6"/>
        <w:spacing w:before="0" w:after="120"/>
      </w:pPr>
      <w:r>
        <w:t xml:space="preserve">  --headers="X-Internal-Token=${YONDA_INTERNAL_TOKEN}"</w:t>
      </w:r>
    </w:p>
    <w:p>
      <w:pPr>
        <w:spacing w:after="0"/>
      </w:pPr>
      <w:r>
        <w:rPr>
          <w:rFonts w:ascii="Courier New" w:hAnsi="Courier New"/>
          <w:color w:val="9999AA"/>
          <w:sz w:val="14"/>
        </w:rPr>
        <w:t>[python]</w:t>
      </w:r>
    </w:p>
    <w:p>
      <w:pPr>
        <w:pStyle w:val="CodeBlock"/>
        <w:shd w:val="clear" w:color="auto" w:fill="F3F4F6"/>
        <w:spacing w:before="80" w:after="0"/>
      </w:pPr>
      <w:r>
        <w:t>@app.route("/api/internal/backup", methods=["POST"])</w:t>
      </w:r>
    </w:p>
    <w:p>
      <w:pPr>
        <w:pStyle w:val="CodeBlock"/>
        <w:shd w:val="clear" w:color="auto" w:fill="F3F4F6"/>
        <w:spacing w:before="0" w:after="0"/>
      </w:pPr>
      <w:r>
        <w:t>def api_internal_backup():</w:t>
      </w:r>
    </w:p>
    <w:p>
      <w:pPr>
        <w:pStyle w:val="CodeBlock"/>
        <w:shd w:val="clear" w:color="auto" w:fill="F3F4F6"/>
        <w:spacing w:before="0" w:after="0"/>
      </w:pPr>
      <w:r>
        <w:t xml:space="preserve">    """GCS内のユーザーデータを別バケットにバックアップ"""</w:t>
      </w:r>
    </w:p>
    <w:p>
      <w:pPr>
        <w:pStyle w:val="CodeBlock"/>
        <w:shd w:val="clear" w:color="auto" w:fill="F3F4F6"/>
        <w:spacing w:before="0" w:after="0"/>
      </w:pPr>
      <w:r>
        <w:t xml:space="preserve">    from google.cloud import storage</w:t>
      </w:r>
    </w:p>
    <w:p>
      <w:pPr>
        <w:pStyle w:val="CodeBlock"/>
        <w:shd w:val="clear" w:color="auto" w:fill="F3F4F6"/>
        <w:spacing w:before="0" w:after="0"/>
      </w:pPr>
      <w:r>
        <w:t xml:space="preserve">    client = storage.Client()</w:t>
      </w:r>
    </w:p>
    <w:p>
      <w:pPr>
        <w:pStyle w:val="CodeBlock"/>
        <w:shd w:val="clear" w:color="auto" w:fill="F3F4F6"/>
        <w:spacing w:before="0" w:after="0"/>
      </w:pPr>
      <w:r>
        <w:t xml:space="preserve">    src_bucket  = client.bucket(os.environ["GCS_BUCKET"])</w:t>
      </w:r>
    </w:p>
    <w:p>
      <w:pPr>
        <w:pStyle w:val="CodeBlock"/>
        <w:shd w:val="clear" w:color="auto" w:fill="F3F4F6"/>
        <w:spacing w:before="0" w:after="0"/>
      </w:pPr>
      <w:r>
        <w:t xml:space="preserve">    dst_bucket  = client.bucket(os.environ["GCS_BACKUP_BUCKET"])</w:t>
      </w:r>
    </w:p>
    <w:p>
      <w:pPr>
        <w:pStyle w:val="CodeBlock"/>
        <w:shd w:val="clear" w:color="auto" w:fill="F3F4F6"/>
        <w:spacing w:before="0" w:after="0"/>
      </w:pPr>
      <w:r>
        <w:t xml:space="preserve">    today = datetime.now().strftime("%Y%m%d")</w:t>
      </w:r>
    </w:p>
    <w:p>
      <w:pPr>
        <w:pStyle w:val="CodeBlock"/>
        <w:shd w:val="clear" w:color="auto" w:fill="F3F4F6"/>
        <w:spacing w:before="0" w:after="0"/>
      </w:pPr>
      <w:r>
        <w:t xml:space="preserve"> </w:t>
      </w:r>
    </w:p>
    <w:p>
      <w:pPr>
        <w:pStyle w:val="CodeBlock"/>
        <w:shd w:val="clear" w:color="auto" w:fill="F3F4F6"/>
        <w:spacing w:before="0" w:after="0"/>
      </w:pPr>
      <w:r>
        <w:t xml:space="preserve">    copied = 0</w:t>
      </w:r>
    </w:p>
    <w:p>
      <w:pPr>
        <w:pStyle w:val="CodeBlock"/>
        <w:shd w:val="clear" w:color="auto" w:fill="F3F4F6"/>
        <w:spacing w:before="0" w:after="0"/>
      </w:pPr>
      <w:r>
        <w:t xml:space="preserve">    for blob in src_bucket.list_blobs(prefix="users/"):</w:t>
      </w:r>
    </w:p>
    <w:p>
      <w:pPr>
        <w:pStyle w:val="CodeBlock"/>
        <w:shd w:val="clear" w:color="auto" w:fill="F3F4F6"/>
        <w:spacing w:before="0" w:after="0"/>
      </w:pPr>
      <w:r>
        <w:t xml:space="preserve">        dst_name = f"backup/{today}/{blob.name}"</w:t>
      </w:r>
    </w:p>
    <w:p>
      <w:pPr>
        <w:pStyle w:val="CodeBlock"/>
        <w:shd w:val="clear" w:color="auto" w:fill="F3F4F6"/>
        <w:spacing w:before="0" w:after="0"/>
      </w:pPr>
      <w:r>
        <w:t xml:space="preserve">        src_bucket.copy_blob(blob, dst_bucket, dst_name)</w:t>
      </w:r>
    </w:p>
    <w:p>
      <w:pPr>
        <w:pStyle w:val="CodeBlock"/>
        <w:shd w:val="clear" w:color="auto" w:fill="F3F4F6"/>
        <w:spacing w:before="0" w:after="0"/>
      </w:pPr>
      <w:r>
        <w:t xml:space="preserve">        copied += 1</w:t>
      </w:r>
    </w:p>
    <w:p>
      <w:pPr>
        <w:pStyle w:val="CodeBlock"/>
        <w:shd w:val="clear" w:color="auto" w:fill="F3F4F6"/>
        <w:spacing w:before="0" w:after="0"/>
      </w:pPr>
      <w:r>
        <w:t xml:space="preserve"> </w:t>
      </w:r>
    </w:p>
    <w:p>
      <w:pPr>
        <w:pStyle w:val="CodeBlock"/>
        <w:shd w:val="clear" w:color="auto" w:fill="F3F4F6"/>
        <w:spacing w:before="0" w:after="120"/>
      </w:pPr>
      <w:r>
        <w:t xml:space="preserve">    return jsonify({"status": "ok", "copied": copied})</w:t>
      </w:r>
    </w:p>
    <w:p>
      <w:pPr>
        <w:pStyle w:val="Heading3"/>
      </w:pPr>
      <w:r>
        <w:t>Cloud Run のスケーリング設定</w:t>
      </w:r>
    </w:p>
    <w:p>
      <w:pPr>
        <w:spacing w:after="0"/>
      </w:pPr>
      <w:r>
        <w:rPr>
          <w:rFonts w:ascii="Courier New" w:hAnsi="Courier New"/>
          <w:color w:val="9999AA"/>
          <w:sz w:val="14"/>
        </w:rPr>
        <w:t>[bash]</w:t>
      </w:r>
    </w:p>
    <w:p>
      <w:pPr>
        <w:pStyle w:val="CodeBlock"/>
        <w:shd w:val="clear" w:color="auto" w:fill="F3F4F6"/>
        <w:spacing w:before="80" w:after="0"/>
      </w:pPr>
      <w:r>
        <w:t># 最小インスタンス数を1に設定（コールドスタート防止）</w:t>
      </w:r>
    </w:p>
    <w:p>
      <w:pPr>
        <w:pStyle w:val="CodeBlock"/>
        <w:shd w:val="clear" w:color="auto" w:fill="F3F4F6"/>
        <w:spacing w:before="0" w:after="0"/>
      </w:pPr>
      <w:r>
        <w:t>gcloud run services update myapp \</w:t>
      </w:r>
    </w:p>
    <w:p>
      <w:pPr>
        <w:pStyle w:val="CodeBlock"/>
        <w:shd w:val="clear" w:color="auto" w:fill="F3F4F6"/>
        <w:spacing w:before="0" w:after="0"/>
      </w:pPr>
      <w:r>
        <w:t xml:space="preserve">  --min-instances 1 \</w:t>
      </w:r>
    </w:p>
    <w:p>
      <w:pPr>
        <w:pStyle w:val="CodeBlock"/>
        <w:shd w:val="clear" w:color="auto" w:fill="F3F4F6"/>
        <w:spacing w:before="0" w:after="0"/>
      </w:pPr>
      <w:r>
        <w:t xml:space="preserve">  --max-instances 5 \</w:t>
      </w:r>
    </w:p>
    <w:p>
      <w:pPr>
        <w:pStyle w:val="CodeBlock"/>
        <w:shd w:val="clear" w:color="auto" w:fill="F3F4F6"/>
        <w:spacing w:before="0" w:after="120"/>
      </w:pPr>
      <w:r>
        <w:t xml:space="preserve">  --region asia-northeast1</w:t>
      </w:r>
    </w:p>
    <w:p>
      <w:pPr>
        <w:spacing w:before="40" w:after="40"/>
        <w:pBdr>
          <w:bottom w:val="single" w:sz="4" w:space="1" w:color="CCCCCC"/>
        </w:pBdr>
      </w:pPr>
    </w:p>
    <w:p>
      <w:pPr>
        <w:pStyle w:val="Heading2"/>
      </w:pPr>
      <w:r>
        <w:t>25. セキュリティの考慮事項</w:t>
      </w:r>
    </w:p>
    <w:p>
      <w:pPr>
        <w:pStyle w:val="Heading3"/>
      </w:pPr>
      <w:r>
        <w:t>XSS 対策</w:t>
      </w:r>
    </w:p>
    <w:p>
      <w:pPr>
        <w:spacing w:after="0"/>
      </w:pPr>
      <w:r>
        <w:rPr>
          <w:rFonts w:ascii="Courier New" w:hAnsi="Courier New"/>
          <w:color w:val="9999AA"/>
          <w:sz w:val="14"/>
        </w:rPr>
        <w:t>[javascript]</w:t>
      </w:r>
    </w:p>
    <w:p>
      <w:pPr>
        <w:pStyle w:val="CodeBlock"/>
        <w:shd w:val="clear" w:color="auto" w:fill="F3F4F6"/>
        <w:spacing w:before="80" w:after="0"/>
      </w:pPr>
      <w:r>
        <w:t>function escapeHtml(text) {</w:t>
      </w:r>
    </w:p>
    <w:p>
      <w:pPr>
        <w:pStyle w:val="CodeBlock"/>
        <w:shd w:val="clear" w:color="auto" w:fill="F3F4F6"/>
        <w:spacing w:before="0" w:after="0"/>
      </w:pPr>
      <w:r>
        <w:t xml:space="preserve">    const div = document.createElement("div");</w:t>
      </w:r>
    </w:p>
    <w:p>
      <w:pPr>
        <w:pStyle w:val="CodeBlock"/>
        <w:shd w:val="clear" w:color="auto" w:fill="F3F4F6"/>
        <w:spacing w:before="0" w:after="0"/>
      </w:pPr>
      <w:r>
        <w:t xml:space="preserve">    div.appendChild(document.createTextNode(String(text || "")));</w:t>
      </w:r>
    </w:p>
    <w:p>
      <w:pPr>
        <w:pStyle w:val="CodeBlock"/>
        <w:shd w:val="clear" w:color="auto" w:fill="F3F4F6"/>
        <w:spacing w:before="0" w:after="0"/>
      </w:pPr>
      <w:r>
        <w:t xml:space="preserve">    return div.innerHTML;</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DOM 操作は textContent を使う（innerHTML より安全）</w:t>
      </w:r>
    </w:p>
    <w:p>
      <w:pPr>
        <w:pStyle w:val="CodeBlock"/>
        <w:shd w:val="clear" w:color="auto" w:fill="F3F4F6"/>
        <w:spacing w:before="0" w:after="0"/>
      </w:pPr>
      <w:r>
        <w:t>titleEl.textContent = book.title;  // ✓ 安全</w:t>
      </w:r>
    </w:p>
    <w:p>
      <w:pPr>
        <w:pStyle w:val="CodeBlock"/>
        <w:shd w:val="clear" w:color="auto" w:fill="F3F4F6"/>
        <w:spacing w:before="0" w:after="120"/>
      </w:pPr>
      <w:r>
        <w:t>titleEl.innerHTML = book.title;    // ✗ XSS 脆弱性</w:t>
      </w:r>
    </w:p>
    <w:p>
      <w:pPr>
        <w:pStyle w:val="Heading3"/>
      </w:pPr>
      <w:r>
        <w:t>API キーの保護</w:t>
      </w:r>
    </w:p>
    <w:p>
      <w:pPr>
        <w:spacing w:after="0"/>
      </w:pPr>
      <w:r>
        <w:rPr>
          <w:rFonts w:ascii="Courier New" w:hAnsi="Courier New"/>
          <w:color w:val="9999AA"/>
          <w:sz w:val="14"/>
        </w:rPr>
        <w:t>[python]</w:t>
      </w:r>
    </w:p>
    <w:p>
      <w:pPr>
        <w:pStyle w:val="CodeBlock"/>
        <w:shd w:val="clear" w:color="auto" w:fill="F3F4F6"/>
        <w:spacing w:before="80" w:after="0"/>
      </w:pPr>
      <w:r>
        <w:t>@app.route("/api/ai-config", methods=["GET"])</w:t>
      </w:r>
    </w:p>
    <w:p>
      <w:pPr>
        <w:pStyle w:val="CodeBlock"/>
        <w:shd w:val="clear" w:color="auto" w:fill="F3F4F6"/>
        <w:spacing w:before="0" w:after="0"/>
      </w:pPr>
      <w:r>
        <w:t>def api_get_ai_config():</w:t>
      </w:r>
    </w:p>
    <w:p>
      <w:pPr>
        <w:pStyle w:val="CodeBlock"/>
        <w:shd w:val="clear" w:color="auto" w:fill="F3F4F6"/>
        <w:spacing w:before="0" w:after="0"/>
      </w:pPr>
      <w:r>
        <w:t xml:space="preserve">    config = library_service.load_ai_config()</w:t>
      </w:r>
    </w:p>
    <w:p>
      <w:pPr>
        <w:pStyle w:val="CodeBlock"/>
        <w:shd w:val="clear" w:color="auto" w:fill="F3F4F6"/>
        <w:spacing w:before="0" w:after="0"/>
      </w:pPr>
      <w:r>
        <w:t xml:space="preserve">    return jsonify({</w:t>
      </w:r>
    </w:p>
    <w:p>
      <w:pPr>
        <w:pStyle w:val="CodeBlock"/>
        <w:shd w:val="clear" w:color="auto" w:fill="F3F4F6"/>
        <w:spacing w:before="0" w:after="0"/>
      </w:pPr>
      <w:r>
        <w:t xml:space="preserve">        "provider": config.get("provider", ""),</w:t>
      </w:r>
    </w:p>
    <w:p>
      <w:pPr>
        <w:pStyle w:val="CodeBlock"/>
        <w:shd w:val="clear" w:color="auto" w:fill="F3F4F6"/>
        <w:spacing w:before="0" w:after="0"/>
      </w:pPr>
      <w:r>
        <w:t xml:space="preserve">        "has_key":  bool(config.get("api_key")),</w:t>
      </w:r>
    </w:p>
    <w:p>
      <w:pPr>
        <w:pStyle w:val="CodeBlock"/>
        <w:shd w:val="clear" w:color="auto" w:fill="F3F4F6"/>
        <w:spacing w:before="0" w:after="0"/>
      </w:pPr>
      <w:r>
        <w:t xml:space="preserve">        # "api_key" は返さない</w:t>
      </w:r>
    </w:p>
    <w:p>
      <w:pPr>
        <w:pStyle w:val="CodeBlock"/>
        <w:shd w:val="clear" w:color="auto" w:fill="F3F4F6"/>
        <w:spacing w:before="0" w:after="120"/>
      </w:pPr>
      <w:r>
        <w:t xml:space="preserve">    })</w:t>
      </w:r>
    </w:p>
    <w:p>
      <w:pPr>
        <w:pStyle w:val="Heading3"/>
      </w:pPr>
      <w:r>
        <w:t>セキュリティヘッダー</w:t>
      </w:r>
    </w:p>
    <w:p>
      <w:pPr>
        <w:spacing w:after="0"/>
      </w:pPr>
      <w:r>
        <w:rPr>
          <w:rFonts w:ascii="Courier New" w:hAnsi="Courier New"/>
          <w:color w:val="9999AA"/>
          <w:sz w:val="14"/>
        </w:rPr>
        <w:t>[python]</w:t>
      </w:r>
    </w:p>
    <w:p>
      <w:pPr>
        <w:pStyle w:val="CodeBlock"/>
        <w:shd w:val="clear" w:color="auto" w:fill="F3F4F6"/>
        <w:spacing w:before="80" w:after="0"/>
      </w:pPr>
      <w:r>
        <w:t>@app.after_request</w:t>
      </w:r>
    </w:p>
    <w:p>
      <w:pPr>
        <w:pStyle w:val="CodeBlock"/>
        <w:shd w:val="clear" w:color="auto" w:fill="F3F4F6"/>
        <w:spacing w:before="0" w:after="0"/>
      </w:pPr>
      <w:r>
        <w:t>def add_security_headers(response):</w:t>
      </w:r>
    </w:p>
    <w:p>
      <w:pPr>
        <w:pStyle w:val="CodeBlock"/>
        <w:shd w:val="clear" w:color="auto" w:fill="F3F4F6"/>
        <w:spacing w:before="0" w:after="0"/>
      </w:pPr>
      <w:r>
        <w:t xml:space="preserve">    response.headers["X-Content-Type-Options"] = "nosniff"</w:t>
      </w:r>
    </w:p>
    <w:p>
      <w:pPr>
        <w:pStyle w:val="CodeBlock"/>
        <w:shd w:val="clear" w:color="auto" w:fill="F3F4F6"/>
        <w:spacing w:before="0" w:after="0"/>
      </w:pPr>
      <w:r>
        <w:t xml:space="preserve">    response.headers["X-Frame-Options"] = "DENY"</w:t>
      </w:r>
    </w:p>
    <w:p>
      <w:pPr>
        <w:pStyle w:val="CodeBlock"/>
        <w:shd w:val="clear" w:color="auto" w:fill="F3F4F6"/>
        <w:spacing w:before="0" w:after="0"/>
      </w:pPr>
      <w:r>
        <w:t xml:space="preserve">    response.headers["Referrer-Policy"] = "strict-origin-when-cross-origin"</w:t>
      </w:r>
    </w:p>
    <w:p>
      <w:pPr>
        <w:pStyle w:val="CodeBlock"/>
        <w:shd w:val="clear" w:color="auto" w:fill="F3F4F6"/>
        <w:spacing w:before="0" w:after="0"/>
      </w:pPr>
      <w:r>
        <w:t xml:space="preserve">    # HTTPS 強制（本番環境のみ）</w:t>
      </w:r>
    </w:p>
    <w:p>
      <w:pPr>
        <w:pStyle w:val="CodeBlock"/>
        <w:shd w:val="clear" w:color="auto" w:fill="F3F4F6"/>
        <w:spacing w:before="0" w:after="0"/>
      </w:pPr>
      <w:r>
        <w:t xml:space="preserve">    if not app.debug:</w:t>
      </w:r>
    </w:p>
    <w:p>
      <w:pPr>
        <w:pStyle w:val="CodeBlock"/>
        <w:shd w:val="clear" w:color="auto" w:fill="F3F4F6"/>
        <w:spacing w:before="0" w:after="0"/>
      </w:pPr>
      <w:r>
        <w:t xml:space="preserve">        response.headers["Strict-Transport-Security"] = "max-age=31536000"</w:t>
      </w:r>
    </w:p>
    <w:p>
      <w:pPr>
        <w:pStyle w:val="CodeBlock"/>
        <w:shd w:val="clear" w:color="auto" w:fill="F3F4F6"/>
        <w:spacing w:before="0" w:after="120"/>
      </w:pPr>
      <w:r>
        <w:t xml:space="preserve">    return response</w:t>
      </w:r>
    </w:p>
    <w:p>
      <w:pPr>
        <w:pStyle w:val="Heading3"/>
      </w:pPr>
      <w:r>
        <w:t>レート制限の実装</w:t>
      </w:r>
    </w:p>
    <w:p>
      <w:pPr>
        <w:spacing w:after="0"/>
      </w:pPr>
      <w:r>
        <w:rPr>
          <w:rFonts w:ascii="Courier New" w:hAnsi="Courier New"/>
          <w:color w:val="9999AA"/>
          <w:sz w:val="14"/>
        </w:rPr>
        <w:t>[python]</w:t>
      </w:r>
    </w:p>
    <w:p>
      <w:pPr>
        <w:pStyle w:val="CodeBlock"/>
        <w:shd w:val="clear" w:color="auto" w:fill="F3F4F6"/>
        <w:spacing w:before="80" w:after="0"/>
      </w:pPr>
      <w:r>
        <w:t>from collections import defaultdict</w:t>
      </w:r>
    </w:p>
    <w:p>
      <w:pPr>
        <w:pStyle w:val="CodeBlock"/>
        <w:shd w:val="clear" w:color="auto" w:fill="F3F4F6"/>
        <w:spacing w:before="0" w:after="0"/>
      </w:pPr>
      <w:r>
        <w:t>import time</w:t>
      </w:r>
    </w:p>
    <w:p>
      <w:pPr>
        <w:pStyle w:val="CodeBlock"/>
        <w:shd w:val="clear" w:color="auto" w:fill="F3F4F6"/>
        <w:spacing w:before="0" w:after="0"/>
      </w:pPr>
      <w:r>
        <w:t xml:space="preserve"> </w:t>
      </w:r>
    </w:p>
    <w:p>
      <w:pPr>
        <w:pStyle w:val="CodeBlock"/>
        <w:shd w:val="clear" w:color="auto" w:fill="F3F4F6"/>
        <w:spacing w:before="0" w:after="0"/>
      </w:pPr>
      <w:r>
        <w:t>_rate_limit_store: dict[str, list[float]] = defaultdict(list)</w:t>
      </w:r>
    </w:p>
    <w:p>
      <w:pPr>
        <w:pStyle w:val="CodeBlock"/>
        <w:shd w:val="clear" w:color="auto" w:fill="F3F4F6"/>
        <w:spacing w:before="0" w:after="0"/>
      </w:pPr>
      <w:r>
        <w:t xml:space="preserve"> </w:t>
      </w:r>
    </w:p>
    <w:p>
      <w:pPr>
        <w:pStyle w:val="CodeBlock"/>
        <w:shd w:val="clear" w:color="auto" w:fill="F3F4F6"/>
        <w:spacing w:before="0" w:after="0"/>
      </w:pPr>
      <w:r>
        <w:t>def _check_rate_limit(key: str, limit: int = 60, window: int = 60) -&gt; bool:</w:t>
      </w:r>
    </w:p>
    <w:p>
      <w:pPr>
        <w:pStyle w:val="CodeBlock"/>
        <w:shd w:val="clear" w:color="auto" w:fill="F3F4F6"/>
        <w:spacing w:before="0" w:after="0"/>
      </w:pPr>
      <w:r>
        <w:t xml:space="preserve">    """1分間に limit 回を超えたら False を返す"""</w:t>
      </w:r>
    </w:p>
    <w:p>
      <w:pPr>
        <w:pStyle w:val="CodeBlock"/>
        <w:shd w:val="clear" w:color="auto" w:fill="F3F4F6"/>
        <w:spacing w:before="0" w:after="0"/>
      </w:pPr>
      <w:r>
        <w:t xml:space="preserve">    now = time.time()</w:t>
      </w:r>
    </w:p>
    <w:p>
      <w:pPr>
        <w:pStyle w:val="CodeBlock"/>
        <w:shd w:val="clear" w:color="auto" w:fill="F3F4F6"/>
        <w:spacing w:before="0" w:after="0"/>
      </w:pPr>
      <w:r>
        <w:t xml:space="preserve">    calls = _rate_limit_store[key]</w:t>
      </w:r>
    </w:p>
    <w:p>
      <w:pPr>
        <w:pStyle w:val="CodeBlock"/>
        <w:shd w:val="clear" w:color="auto" w:fill="F3F4F6"/>
        <w:spacing w:before="0" w:after="0"/>
      </w:pPr>
      <w:r>
        <w:t xml:space="preserve">    # 古いレコードを削除</w:t>
      </w:r>
    </w:p>
    <w:p>
      <w:pPr>
        <w:pStyle w:val="CodeBlock"/>
        <w:shd w:val="clear" w:color="auto" w:fill="F3F4F6"/>
        <w:spacing w:before="0" w:after="0"/>
      </w:pPr>
      <w:r>
        <w:t xml:space="preserve">    calls = [t for t in calls if now - t &lt; window]</w:t>
      </w:r>
    </w:p>
    <w:p>
      <w:pPr>
        <w:pStyle w:val="CodeBlock"/>
        <w:shd w:val="clear" w:color="auto" w:fill="F3F4F6"/>
        <w:spacing w:before="0" w:after="0"/>
      </w:pPr>
      <w:r>
        <w:t xml:space="preserve">    _rate_limit_store[key] = calls</w:t>
      </w:r>
    </w:p>
    <w:p>
      <w:pPr>
        <w:pStyle w:val="CodeBlock"/>
        <w:shd w:val="clear" w:color="auto" w:fill="F3F4F6"/>
        <w:spacing w:before="0" w:after="0"/>
      </w:pPr>
      <w:r>
        <w:t xml:space="preserve">    if len(calls) &gt;= limit:</w:t>
      </w:r>
    </w:p>
    <w:p>
      <w:pPr>
        <w:pStyle w:val="CodeBlock"/>
        <w:shd w:val="clear" w:color="auto" w:fill="F3F4F6"/>
        <w:spacing w:before="0" w:after="0"/>
      </w:pPr>
      <w:r>
        <w:t xml:space="preserve">        return False</w:t>
      </w:r>
    </w:p>
    <w:p>
      <w:pPr>
        <w:pStyle w:val="CodeBlock"/>
        <w:shd w:val="clear" w:color="auto" w:fill="F3F4F6"/>
        <w:spacing w:before="0" w:after="0"/>
      </w:pPr>
      <w:r>
        <w:t xml:space="preserve">    calls.append(now)</w:t>
      </w:r>
    </w:p>
    <w:p>
      <w:pPr>
        <w:pStyle w:val="CodeBlock"/>
        <w:shd w:val="clear" w:color="auto" w:fill="F3F4F6"/>
        <w:spacing w:before="0" w:after="0"/>
      </w:pPr>
      <w:r>
        <w:t xml:space="preserve">    return True</w:t>
      </w:r>
    </w:p>
    <w:p>
      <w:pPr>
        <w:pStyle w:val="CodeBlock"/>
        <w:shd w:val="clear" w:color="auto" w:fill="F3F4F6"/>
        <w:spacing w:before="0" w:after="0"/>
      </w:pPr>
      <w:r>
        <w:t xml:space="preserve"> </w:t>
      </w:r>
    </w:p>
    <w:p>
      <w:pPr>
        <w:pStyle w:val="CodeBlock"/>
        <w:shd w:val="clear" w:color="auto" w:fill="F3F4F6"/>
        <w:spacing w:before="0" w:after="0"/>
      </w:pPr>
      <w:r>
        <w:t>@app.route("/api/ai-recommend", methods=["POST"])</w:t>
      </w:r>
    </w:p>
    <w:p>
      <w:pPr>
        <w:pStyle w:val="CodeBlock"/>
        <w:shd w:val="clear" w:color="auto" w:fill="F3F4F6"/>
        <w:spacing w:before="0" w:after="0"/>
      </w:pPr>
      <w:r>
        <w:t>def api_ai_recommend():</w:t>
      </w:r>
    </w:p>
    <w:p>
      <w:pPr>
        <w:pStyle w:val="CodeBlock"/>
        <w:shd w:val="clear" w:color="auto" w:fill="F3F4F6"/>
        <w:spacing w:before="0" w:after="0"/>
      </w:pPr>
      <w:r>
        <w:t xml:space="preserve">    uid = _get_current_uid() or request.remote_addr</w:t>
      </w:r>
    </w:p>
    <w:p>
      <w:pPr>
        <w:pStyle w:val="CodeBlock"/>
        <w:shd w:val="clear" w:color="auto" w:fill="F3F4F6"/>
        <w:spacing w:before="0" w:after="0"/>
      </w:pPr>
      <w:r>
        <w:t xml:space="preserve">    if not _check_rate_limit(f"ai:{uid}", limit=10, window=60):</w:t>
      </w:r>
    </w:p>
    <w:p>
      <w:pPr>
        <w:pStyle w:val="CodeBlock"/>
        <w:shd w:val="clear" w:color="auto" w:fill="F3F4F6"/>
        <w:spacing w:before="0" w:after="0"/>
      </w:pPr>
      <w:r>
        <w:t xml:space="preserve">        return jsonify({"error": "レート制限: 1分間に10回まで"}), 429</w:t>
      </w:r>
    </w:p>
    <w:p>
      <w:pPr>
        <w:pStyle w:val="CodeBlock"/>
        <w:shd w:val="clear" w:color="auto" w:fill="F3F4F6"/>
        <w:spacing w:before="0" w:after="120"/>
      </w:pPr>
      <w:r>
        <w:t xml:space="preserve">    # ... AI 呼び出し ...</w:t>
      </w:r>
    </w:p>
    <w:p>
      <w:pPr>
        <w:pStyle w:val="Heading3"/>
      </w:pPr>
      <w:r>
        <w:t>認証情報の暗号化保存</w:t>
      </w:r>
    </w:p>
    <w:p>
      <w:pPr>
        <w:spacing w:after="0"/>
      </w:pPr>
      <w:r>
        <w:rPr>
          <w:rFonts w:ascii="Courier New" w:hAnsi="Courier New"/>
          <w:color w:val="9999AA"/>
          <w:sz w:val="14"/>
        </w:rPr>
        <w:t>[python]</w:t>
      </w:r>
    </w:p>
    <w:p>
      <w:pPr>
        <w:pStyle w:val="CodeBlock"/>
        <w:shd w:val="clear" w:color="auto" w:fill="F3F4F6"/>
        <w:spacing w:before="80" w:after="0"/>
      </w:pPr>
      <w:r>
        <w:t>from cryptography.fernet import Fernet</w:t>
      </w:r>
    </w:p>
    <w:p>
      <w:pPr>
        <w:pStyle w:val="CodeBlock"/>
        <w:shd w:val="clear" w:color="auto" w:fill="F3F4F6"/>
        <w:spacing w:before="0" w:after="0"/>
      </w:pPr>
      <w:r>
        <w:t xml:space="preserve"> </w:t>
      </w:r>
    </w:p>
    <w:p>
      <w:pPr>
        <w:pStyle w:val="CodeBlock"/>
        <w:shd w:val="clear" w:color="auto" w:fill="F3F4F6"/>
        <w:spacing w:before="0" w:after="0"/>
      </w:pPr>
      <w:r>
        <w:t>def _get_encryption_key() -&gt; bytes:</w:t>
      </w:r>
    </w:p>
    <w:p>
      <w:pPr>
        <w:pStyle w:val="CodeBlock"/>
        <w:shd w:val="clear" w:color="auto" w:fill="F3F4F6"/>
        <w:spacing w:before="0" w:after="0"/>
      </w:pPr>
      <w:r>
        <w:t xml:space="preserve">    """環境変数から暗号化キーを取得"""</w:t>
      </w:r>
    </w:p>
    <w:p>
      <w:pPr>
        <w:pStyle w:val="CodeBlock"/>
        <w:shd w:val="clear" w:color="auto" w:fill="F3F4F6"/>
        <w:spacing w:before="0" w:after="0"/>
      </w:pPr>
      <w:r>
        <w:t xml:space="preserve">    key = os.environ.get("CREDENTIALS_ENCRYPTION_KEY", "")</w:t>
      </w:r>
    </w:p>
    <w:p>
      <w:pPr>
        <w:pStyle w:val="CodeBlock"/>
        <w:shd w:val="clear" w:color="auto" w:fill="F3F4F6"/>
        <w:spacing w:before="0" w:after="0"/>
      </w:pPr>
      <w:r>
        <w:t xml:space="preserve">    if not key:</w:t>
      </w:r>
    </w:p>
    <w:p>
      <w:pPr>
        <w:pStyle w:val="CodeBlock"/>
        <w:shd w:val="clear" w:color="auto" w:fill="F3F4F6"/>
        <w:spacing w:before="0" w:after="0"/>
      </w:pPr>
      <w:r>
        <w:t xml:space="preserve">        # キーがない場合は平文保存（開発環境）</w:t>
      </w:r>
    </w:p>
    <w:p>
      <w:pPr>
        <w:pStyle w:val="CodeBlock"/>
        <w:shd w:val="clear" w:color="auto" w:fill="F3F4F6"/>
        <w:spacing w:before="0" w:after="0"/>
      </w:pPr>
      <w:r>
        <w:t xml:space="preserve">        return None</w:t>
      </w:r>
    </w:p>
    <w:p>
      <w:pPr>
        <w:pStyle w:val="CodeBlock"/>
        <w:shd w:val="clear" w:color="auto" w:fill="F3F4F6"/>
        <w:spacing w:before="0" w:after="0"/>
      </w:pPr>
      <w:r>
        <w:t xml:space="preserve">    return key.encode()</w:t>
      </w:r>
    </w:p>
    <w:p>
      <w:pPr>
        <w:pStyle w:val="CodeBlock"/>
        <w:shd w:val="clear" w:color="auto" w:fill="F3F4F6"/>
        <w:spacing w:before="0" w:after="0"/>
      </w:pPr>
      <w:r>
        <w:t xml:space="preserve"> </w:t>
      </w:r>
    </w:p>
    <w:p>
      <w:pPr>
        <w:pStyle w:val="CodeBlock"/>
        <w:shd w:val="clear" w:color="auto" w:fill="F3F4F6"/>
        <w:spacing w:before="0" w:after="0"/>
      </w:pPr>
      <w:r>
        <w:t>def save_credentials_encrypted(uid: str, creds: dict) -&gt; None:</w:t>
      </w:r>
    </w:p>
    <w:p>
      <w:pPr>
        <w:pStyle w:val="CodeBlock"/>
        <w:shd w:val="clear" w:color="auto" w:fill="F3F4F6"/>
        <w:spacing w:before="0" w:after="0"/>
      </w:pPr>
      <w:r>
        <w:t xml:space="preserve">    key = _get_encryption_key()</w:t>
      </w:r>
    </w:p>
    <w:p>
      <w:pPr>
        <w:pStyle w:val="CodeBlock"/>
        <w:shd w:val="clear" w:color="auto" w:fill="F3F4F6"/>
        <w:spacing w:before="0" w:after="0"/>
      </w:pPr>
      <w:r>
        <w:t xml:space="preserve">    data = json.dumps(creds).encode()</w:t>
      </w:r>
    </w:p>
    <w:p>
      <w:pPr>
        <w:pStyle w:val="CodeBlock"/>
        <w:shd w:val="clear" w:color="auto" w:fill="F3F4F6"/>
        <w:spacing w:before="0" w:after="0"/>
      </w:pPr>
      <w:r>
        <w:t xml:space="preserve">    if key:</w:t>
      </w:r>
    </w:p>
    <w:p>
      <w:pPr>
        <w:pStyle w:val="CodeBlock"/>
        <w:shd w:val="clear" w:color="auto" w:fill="F3F4F6"/>
        <w:spacing w:before="0" w:after="0"/>
      </w:pPr>
      <w:r>
        <w:t xml:space="preserve">        f = Fernet(key)</w:t>
      </w:r>
    </w:p>
    <w:p>
      <w:pPr>
        <w:pStyle w:val="CodeBlock"/>
        <w:shd w:val="clear" w:color="auto" w:fill="F3F4F6"/>
        <w:spacing w:before="0" w:after="0"/>
      </w:pPr>
      <w:r>
        <w:t xml:space="preserve">        data = f.encrypt(data)</w:t>
      </w:r>
    </w:p>
    <w:p>
      <w:pPr>
        <w:pStyle w:val="CodeBlock"/>
        <w:shd w:val="clear" w:color="auto" w:fill="F3F4F6"/>
        <w:spacing w:before="0" w:after="0"/>
      </w:pPr>
      <w:r>
        <w:t xml:space="preserve">    path = library_service.DATA_DIR / "users" / uid / "credentials.json"</w:t>
      </w:r>
    </w:p>
    <w:p>
      <w:pPr>
        <w:pStyle w:val="CodeBlock"/>
        <w:shd w:val="clear" w:color="auto" w:fill="F3F4F6"/>
        <w:spacing w:before="0" w:after="0"/>
      </w:pPr>
      <w:r>
        <w:t xml:space="preserve">    path.write_bytes(data)</w:t>
      </w:r>
    </w:p>
    <w:p>
      <w:pPr>
        <w:pStyle w:val="CodeBlock"/>
        <w:shd w:val="clear" w:color="auto" w:fill="F3F4F6"/>
        <w:spacing w:before="0" w:after="120"/>
      </w:pPr>
      <w:r>
        <w:t xml:space="preserve">    path.chmod(0o600)</w:t>
      </w:r>
    </w:p>
    <w:p>
      <w:pPr>
        <w:spacing w:before="40" w:after="40"/>
        <w:pBdr>
          <w:bottom w:val="single" w:sz="4" w:space="1" w:color="CCCCCC"/>
        </w:pBdr>
      </w:pPr>
    </w:p>
    <w:p>
      <w:pPr>
        <w:pStyle w:val="Heading2"/>
      </w:pPr>
      <w:r>
        <w:t>26. コスト最適化</w:t>
      </w:r>
    </w:p>
    <w:p>
      <w:pPr>
        <w:pStyle w:val="Heading3"/>
      </w:pPr>
      <w:r>
        <w:t>Google Cloud の料金構造</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サービス</w:t>
            </w:r>
          </w:p>
        </w:tc>
        <w:tc>
          <w:tcPr>
            <w:tcW w:type="dxa" w:w="3213"/>
            <w:shd w:val="clear" w:color="auto" w:fill="D6E4F7"/>
          </w:tcPr>
          <w:p>
            <w:pPr>
              <w:spacing w:before="40" w:after="40"/>
            </w:pPr>
            <w:r>
              <w:rPr>
                <w:rFonts w:ascii="Hiragino Kaku Gothic ProN" w:hAnsi="Hiragino Kaku Gothic ProN"/>
                <w:b/>
                <w:sz w:val="17"/>
              </w:rPr>
              <w:t>無料枠</w:t>
            </w:r>
          </w:p>
        </w:tc>
        <w:tc>
          <w:tcPr>
            <w:tcW w:type="dxa" w:w="3213"/>
            <w:shd w:val="clear" w:color="auto" w:fill="D6E4F7"/>
          </w:tcPr>
          <w:p>
            <w:pPr>
              <w:spacing w:before="40" w:after="40"/>
            </w:pPr>
            <w:r>
              <w:rPr>
                <w:rFonts w:ascii="Hiragino Kaku Gothic ProN" w:hAnsi="Hiragino Kaku Gothic ProN"/>
                <w:b/>
                <w:sz w:val="17"/>
              </w:rPr>
              <w:t>超過時の料金</w:t>
            </w:r>
          </w:p>
        </w:tc>
      </w:tr>
      <w:tr>
        <w:tc>
          <w:tcPr>
            <w:tcW w:type="dxa" w:w="3213"/>
          </w:tcPr>
          <w:p>
            <w:pPr>
              <w:spacing w:before="40" w:after="40"/>
            </w:pPr>
            <w:r>
              <w:rPr>
                <w:rFonts w:ascii="Hiragino Kaku Gothic ProN" w:hAnsi="Hiragino Kaku Gothic ProN"/>
                <w:sz w:val="17"/>
              </w:rPr>
              <w:t>Cloud Run</w:t>
            </w:r>
          </w:p>
        </w:tc>
        <w:tc>
          <w:tcPr>
            <w:tcW w:type="dxa" w:w="3213"/>
          </w:tcPr>
          <w:p>
            <w:pPr>
              <w:spacing w:before="40" w:after="40"/>
            </w:pPr>
            <w:r>
              <w:rPr>
                <w:rFonts w:ascii="Hiragino Kaku Gothic ProN" w:hAnsi="Hiragino Kaku Gothic ProN"/>
                <w:sz w:val="17"/>
              </w:rPr>
              <w:t>月 200 万リクエスト</w:t>
            </w:r>
          </w:p>
        </w:tc>
        <w:tc>
          <w:tcPr>
            <w:tcW w:type="dxa" w:w="3213"/>
          </w:tcPr>
          <w:p>
            <w:pPr>
              <w:spacing w:before="40" w:after="40"/>
            </w:pPr>
            <w:r>
              <w:rPr>
                <w:rFonts w:ascii="Hiragino Kaku Gothic ProN" w:hAnsi="Hiragino Kaku Gothic ProN"/>
                <w:sz w:val="17"/>
              </w:rPr>
              <w:t>$0.40 / 百万リクエスト</w:t>
            </w:r>
          </w:p>
        </w:tc>
      </w:tr>
      <w:tr>
        <w:tc>
          <w:tcPr>
            <w:tcW w:type="dxa" w:w="3213"/>
          </w:tcPr>
          <w:p>
            <w:pPr>
              <w:spacing w:before="40" w:after="40"/>
            </w:pPr>
            <w:r>
              <w:rPr>
                <w:rFonts w:ascii="Hiragino Kaku Gothic ProN" w:hAnsi="Hiragino Kaku Gothic ProN"/>
                <w:sz w:val="17"/>
              </w:rPr>
              <w:t>Cloud Run CPU</w:t>
            </w:r>
          </w:p>
        </w:tc>
        <w:tc>
          <w:tcPr>
            <w:tcW w:type="dxa" w:w="3213"/>
          </w:tcPr>
          <w:p>
            <w:pPr>
              <w:spacing w:before="40" w:after="40"/>
            </w:pPr>
            <w:r>
              <w:rPr>
                <w:rFonts w:ascii="Hiragino Kaku Gothic ProN" w:hAnsi="Hiragino Kaku Gothic ProN"/>
                <w:sz w:val="17"/>
              </w:rPr>
              <w:t>月 360,000 vCPU 秒</w:t>
            </w:r>
          </w:p>
        </w:tc>
        <w:tc>
          <w:tcPr>
            <w:tcW w:type="dxa" w:w="3213"/>
          </w:tcPr>
          <w:p>
            <w:pPr>
              <w:spacing w:before="40" w:after="40"/>
            </w:pPr>
            <w:r>
              <w:rPr>
                <w:rFonts w:ascii="Hiragino Kaku Gothic ProN" w:hAnsi="Hiragino Kaku Gothic ProN"/>
                <w:sz w:val="17"/>
              </w:rPr>
              <w:t>$0.000024 / vCPU 秒</w:t>
            </w:r>
          </w:p>
        </w:tc>
      </w:tr>
      <w:tr>
        <w:tc>
          <w:tcPr>
            <w:tcW w:type="dxa" w:w="3213"/>
          </w:tcPr>
          <w:p>
            <w:pPr>
              <w:spacing w:before="40" w:after="40"/>
            </w:pPr>
            <w:r>
              <w:rPr>
                <w:rFonts w:ascii="Hiragino Kaku Gothic ProN" w:hAnsi="Hiragino Kaku Gothic ProN"/>
                <w:sz w:val="17"/>
              </w:rPr>
              <w:t>Firestore</w:t>
            </w:r>
          </w:p>
        </w:tc>
        <w:tc>
          <w:tcPr>
            <w:tcW w:type="dxa" w:w="3213"/>
          </w:tcPr>
          <w:p>
            <w:pPr>
              <w:spacing w:before="40" w:after="40"/>
            </w:pPr>
            <w:r>
              <w:rPr>
                <w:rFonts w:ascii="Hiragino Kaku Gothic ProN" w:hAnsi="Hiragino Kaku Gothic ProN"/>
                <w:sz w:val="17"/>
              </w:rPr>
              <w:t>1 日 50,000 読取</w:t>
            </w:r>
          </w:p>
        </w:tc>
        <w:tc>
          <w:tcPr>
            <w:tcW w:type="dxa" w:w="3213"/>
          </w:tcPr>
          <w:p>
            <w:pPr>
              <w:spacing w:before="40" w:after="40"/>
            </w:pPr>
            <w:r>
              <w:rPr>
                <w:rFonts w:ascii="Hiragino Kaku Gothic ProN" w:hAnsi="Hiragino Kaku Gothic ProN"/>
                <w:sz w:val="17"/>
              </w:rPr>
              <w:t>$0.06 / 10 万読取</w:t>
            </w:r>
          </w:p>
        </w:tc>
      </w:tr>
      <w:tr>
        <w:tc>
          <w:tcPr>
            <w:tcW w:type="dxa" w:w="3213"/>
          </w:tcPr>
          <w:p>
            <w:pPr>
              <w:spacing w:before="40" w:after="40"/>
            </w:pPr>
            <w:r>
              <w:rPr>
                <w:rFonts w:ascii="Hiragino Kaku Gothic ProN" w:hAnsi="Hiragino Kaku Gothic ProN"/>
                <w:sz w:val="17"/>
              </w:rPr>
              <w:t>GCS</w:t>
            </w:r>
          </w:p>
        </w:tc>
        <w:tc>
          <w:tcPr>
            <w:tcW w:type="dxa" w:w="3213"/>
          </w:tcPr>
          <w:p>
            <w:pPr>
              <w:spacing w:before="40" w:after="40"/>
            </w:pPr>
            <w:r>
              <w:rPr>
                <w:rFonts w:ascii="Hiragino Kaku Gothic ProN" w:hAnsi="Hiragino Kaku Gothic ProN"/>
                <w:sz w:val="17"/>
              </w:rPr>
              <w:t>5 GB ストレージ</w:t>
            </w:r>
          </w:p>
        </w:tc>
        <w:tc>
          <w:tcPr>
            <w:tcW w:type="dxa" w:w="3213"/>
          </w:tcPr>
          <w:p>
            <w:pPr>
              <w:spacing w:before="40" w:after="40"/>
            </w:pPr>
            <w:r>
              <w:rPr>
                <w:rFonts w:ascii="Hiragino Kaku Gothic ProN" w:hAnsi="Hiragino Kaku Gothic ProN"/>
                <w:sz w:val="17"/>
              </w:rPr>
              <w:t>$0.023 / GB</w:t>
            </w:r>
          </w:p>
        </w:tc>
      </w:tr>
      <w:tr>
        <w:tc>
          <w:tcPr>
            <w:tcW w:type="dxa" w:w="3213"/>
          </w:tcPr>
          <w:p>
            <w:pPr>
              <w:spacing w:before="40" w:after="40"/>
            </w:pPr>
            <w:r>
              <w:rPr>
                <w:rFonts w:ascii="Hiragino Kaku Gothic ProN" w:hAnsi="Hiragino Kaku Gothic ProN"/>
                <w:sz w:val="17"/>
              </w:rPr>
              <w:t>Cloud Scheduler</w:t>
            </w:r>
          </w:p>
        </w:tc>
        <w:tc>
          <w:tcPr>
            <w:tcW w:type="dxa" w:w="3213"/>
          </w:tcPr>
          <w:p>
            <w:pPr>
              <w:spacing w:before="40" w:after="40"/>
            </w:pPr>
            <w:r>
              <w:rPr>
                <w:rFonts w:ascii="Hiragino Kaku Gothic ProN" w:hAnsi="Hiragino Kaku Gothic ProN"/>
                <w:sz w:val="17"/>
              </w:rPr>
              <w:t>3 ジョブ</w:t>
            </w:r>
          </w:p>
        </w:tc>
        <w:tc>
          <w:tcPr>
            <w:tcW w:type="dxa" w:w="3213"/>
          </w:tcPr>
          <w:p>
            <w:pPr>
              <w:spacing w:before="40" w:after="40"/>
            </w:pPr>
            <w:r>
              <w:rPr>
                <w:rFonts w:ascii="Hiragino Kaku Gothic ProN" w:hAnsi="Hiragino Kaku Gothic ProN"/>
                <w:sz w:val="17"/>
              </w:rPr>
              <w:t>$0.10 / ジョブ / 月</w:t>
            </w:r>
          </w:p>
        </w:tc>
      </w:tr>
    </w:tbl>
    <w:p>
      <w:pPr>
        <w:spacing w:after="80"/>
      </w:pPr>
    </w:p>
    <w:p>
      <w:pPr/>
      <w:r>
        <w:rPr>
          <w:rFonts w:ascii="Hiragino Kaku Gothic ProN" w:hAnsi="Hiragino Kaku Gothic ProN"/>
        </w:rPr>
        <w:t>趣味アプリであれば、ほぼ無料枠内に収まります。</w:t>
      </w:r>
    </w:p>
    <w:p>
      <w:pPr>
        <w:pStyle w:val="Heading3"/>
      </w:pPr>
      <w:r>
        <w:t>Cloud Run のコスト最適化</w:t>
      </w:r>
    </w:p>
    <w:p>
      <w:pPr>
        <w:spacing w:after="0"/>
      </w:pPr>
      <w:r>
        <w:rPr>
          <w:rFonts w:ascii="Courier New" w:hAnsi="Courier New"/>
          <w:color w:val="9999AA"/>
          <w:sz w:val="14"/>
        </w:rPr>
        <w:t>[bash]</w:t>
      </w:r>
    </w:p>
    <w:p>
      <w:pPr>
        <w:pStyle w:val="CodeBlock"/>
        <w:shd w:val="clear" w:color="auto" w:fill="F3F4F6"/>
        <w:spacing w:before="80" w:after="0"/>
      </w:pPr>
      <w:r>
        <w:t># スケールゼロ有効化（トラフィックがない時間帯は無料）</w:t>
      </w:r>
    </w:p>
    <w:p>
      <w:pPr>
        <w:pStyle w:val="CodeBlock"/>
        <w:shd w:val="clear" w:color="auto" w:fill="F3F4F6"/>
        <w:spacing w:before="0" w:after="0"/>
      </w:pPr>
      <w:r>
        <w:t>gcloud run services update myapp \</w:t>
      </w:r>
    </w:p>
    <w:p>
      <w:pPr>
        <w:pStyle w:val="CodeBlock"/>
        <w:shd w:val="clear" w:color="auto" w:fill="F3F4F6"/>
        <w:spacing w:before="0" w:after="0"/>
      </w:pPr>
      <w:r>
        <w:t xml:space="preserve">  --min-instances 0 \</w:t>
      </w:r>
    </w:p>
    <w:p>
      <w:pPr>
        <w:pStyle w:val="CodeBlock"/>
        <w:shd w:val="clear" w:color="auto" w:fill="F3F4F6"/>
        <w:spacing w:before="0" w:after="0"/>
      </w:pPr>
      <w:r>
        <w:t xml:space="preserve">  --region asia-northeast1</w:t>
      </w:r>
    </w:p>
    <w:p>
      <w:pPr>
        <w:pStyle w:val="CodeBlock"/>
        <w:shd w:val="clear" w:color="auto" w:fill="F3F4F6"/>
        <w:spacing w:before="0" w:after="0"/>
      </w:pPr>
      <w:r>
        <w:t xml:space="preserve"> </w:t>
      </w:r>
    </w:p>
    <w:p>
      <w:pPr>
        <w:pStyle w:val="CodeBlock"/>
        <w:shd w:val="clear" w:color="auto" w:fill="F3F4F6"/>
        <w:spacing w:before="0" w:after="0"/>
      </w:pPr>
      <w:r>
        <w:t># CPU を リクエスト中のみに制限（アイドル時間の課金なし）</w:t>
      </w:r>
    </w:p>
    <w:p>
      <w:pPr>
        <w:pStyle w:val="CodeBlock"/>
        <w:shd w:val="clear" w:color="auto" w:fill="F3F4F6"/>
        <w:spacing w:before="0" w:after="0"/>
      </w:pPr>
      <w:r>
        <w:t>gcloud run services update myapp \</w:t>
      </w:r>
    </w:p>
    <w:p>
      <w:pPr>
        <w:pStyle w:val="CodeBlock"/>
        <w:shd w:val="clear" w:color="auto" w:fill="F3F4F6"/>
        <w:spacing w:before="0" w:after="0"/>
      </w:pPr>
      <w:r>
        <w:t xml:space="preserve">  --cpu-throttling \</w:t>
      </w:r>
    </w:p>
    <w:p>
      <w:pPr>
        <w:pStyle w:val="CodeBlock"/>
        <w:shd w:val="clear" w:color="auto" w:fill="F3F4F6"/>
        <w:spacing w:before="0" w:after="120"/>
      </w:pPr>
      <w:r>
        <w:t xml:space="preserve">  --region asia-northeast1</w:t>
      </w:r>
    </w:p>
    <w:p>
      <w:pPr>
        <w:pStyle w:val="Heading3"/>
      </w:pPr>
      <w:r>
        <w:t>Firestore の読み取り数を削減</w:t>
      </w:r>
    </w:p>
    <w:p>
      <w:pPr>
        <w:spacing w:after="0"/>
      </w:pPr>
      <w:r>
        <w:rPr>
          <w:rFonts w:ascii="Courier New" w:hAnsi="Courier New"/>
          <w:color w:val="9999AA"/>
          <w:sz w:val="14"/>
        </w:rPr>
        <w:t>[python]</w:t>
      </w:r>
    </w:p>
    <w:p>
      <w:pPr>
        <w:pStyle w:val="CodeBlock"/>
        <w:shd w:val="clear" w:color="auto" w:fill="F3F4F6"/>
        <w:spacing w:before="80" w:after="0"/>
      </w:pPr>
      <w:r>
        <w:t># キャッシュを活用して Firestore 読み取りを減らす</w:t>
      </w:r>
    </w:p>
    <w:p>
      <w:pPr>
        <w:pStyle w:val="CodeBlock"/>
        <w:shd w:val="clear" w:color="auto" w:fill="F3F4F6"/>
        <w:spacing w:before="0" w:after="0"/>
      </w:pPr>
      <w:r>
        <w:t>_FIRESTORE_CACHE: dict[str, tuple[dict, float]] = {}</w:t>
      </w:r>
    </w:p>
    <w:p>
      <w:pPr>
        <w:pStyle w:val="CodeBlock"/>
        <w:shd w:val="clear" w:color="auto" w:fill="F3F4F6"/>
        <w:spacing w:before="0" w:after="0"/>
      </w:pPr>
      <w:r>
        <w:t>_CACHE_TTL = 300  # 5分</w:t>
      </w:r>
    </w:p>
    <w:p>
      <w:pPr>
        <w:pStyle w:val="CodeBlock"/>
        <w:shd w:val="clear" w:color="auto" w:fill="F3F4F6"/>
        <w:spacing w:before="0" w:after="0"/>
      </w:pPr>
      <w:r>
        <w:t xml:space="preserve"> </w:t>
      </w:r>
    </w:p>
    <w:p>
      <w:pPr>
        <w:pStyle w:val="CodeBlock"/>
        <w:shd w:val="clear" w:color="auto" w:fill="F3F4F6"/>
        <w:spacing w:before="0" w:after="0"/>
      </w:pPr>
      <w:r>
        <w:t>def load_books_cached(uid: str) -&gt; Optional[dict]:</w:t>
      </w:r>
    </w:p>
    <w:p>
      <w:pPr>
        <w:pStyle w:val="CodeBlock"/>
        <w:shd w:val="clear" w:color="auto" w:fill="F3F4F6"/>
        <w:spacing w:before="0" w:after="0"/>
      </w:pPr>
      <w:r>
        <w:t xml:space="preserve">    now = time.time()</w:t>
      </w:r>
    </w:p>
    <w:p>
      <w:pPr>
        <w:pStyle w:val="CodeBlock"/>
        <w:shd w:val="clear" w:color="auto" w:fill="F3F4F6"/>
        <w:spacing w:before="0" w:after="0"/>
      </w:pPr>
      <w:r>
        <w:t xml:space="preserve">    if uid in _FIRESTORE_CACHE:</w:t>
      </w:r>
    </w:p>
    <w:p>
      <w:pPr>
        <w:pStyle w:val="CodeBlock"/>
        <w:shd w:val="clear" w:color="auto" w:fill="F3F4F6"/>
        <w:spacing w:before="0" w:after="0"/>
      </w:pPr>
      <w:r>
        <w:t xml:space="preserve">        data, ts = _FIRESTORE_CACHE[uid]</w:t>
      </w:r>
    </w:p>
    <w:p>
      <w:pPr>
        <w:pStyle w:val="CodeBlock"/>
        <w:shd w:val="clear" w:color="auto" w:fill="F3F4F6"/>
        <w:spacing w:before="0" w:after="0"/>
      </w:pPr>
      <w:r>
        <w:t xml:space="preserve">        if now - ts &lt; _CACHE_TTL:</w:t>
      </w:r>
    </w:p>
    <w:p>
      <w:pPr>
        <w:pStyle w:val="CodeBlock"/>
        <w:shd w:val="clear" w:color="auto" w:fill="F3F4F6"/>
        <w:spacing w:before="0" w:after="0"/>
      </w:pPr>
      <w:r>
        <w:t xml:space="preserve">            return data</w:t>
      </w:r>
    </w:p>
    <w:p>
      <w:pPr>
        <w:pStyle w:val="CodeBlock"/>
        <w:shd w:val="clear" w:color="auto" w:fill="F3F4F6"/>
        <w:spacing w:before="0" w:after="0"/>
      </w:pPr>
      <w:r>
        <w:t xml:space="preserve"> </w:t>
      </w:r>
    </w:p>
    <w:p>
      <w:pPr>
        <w:pStyle w:val="CodeBlock"/>
        <w:shd w:val="clear" w:color="auto" w:fill="F3F4F6"/>
        <w:spacing w:before="0" w:after="0"/>
      </w:pPr>
      <w:r>
        <w:t xml:space="preserve">    data = _load_books_from_firestore(uid)</w:t>
      </w:r>
    </w:p>
    <w:p>
      <w:pPr>
        <w:pStyle w:val="CodeBlock"/>
        <w:shd w:val="clear" w:color="auto" w:fill="F3F4F6"/>
        <w:spacing w:before="0" w:after="0"/>
      </w:pPr>
      <w:r>
        <w:t xml:space="preserve">    if data:</w:t>
      </w:r>
    </w:p>
    <w:p>
      <w:pPr>
        <w:pStyle w:val="CodeBlock"/>
        <w:shd w:val="clear" w:color="auto" w:fill="F3F4F6"/>
        <w:spacing w:before="0" w:after="0"/>
      </w:pPr>
      <w:r>
        <w:t xml:space="preserve">        _FIRESTORE_CACHE[uid] = (data, now)</w:t>
      </w:r>
    </w:p>
    <w:p>
      <w:pPr>
        <w:pStyle w:val="CodeBlock"/>
        <w:shd w:val="clear" w:color="auto" w:fill="F3F4F6"/>
        <w:spacing w:before="0" w:after="120"/>
      </w:pPr>
      <w:r>
        <w:t xml:space="preserve">    return data</w:t>
      </w:r>
    </w:p>
    <w:p>
      <w:pPr>
        <w:pStyle w:val="Heading3"/>
      </w:pPr>
      <w:r>
        <w:t>AI API のコスト管理</w:t>
      </w:r>
    </w:p>
    <w:p>
      <w:pPr>
        <w:spacing w:after="0"/>
      </w:pPr>
      <w:r>
        <w:rPr>
          <w:rFonts w:ascii="Courier New" w:hAnsi="Courier New"/>
          <w:color w:val="9999AA"/>
          <w:sz w:val="14"/>
        </w:rPr>
        <w:t>[python]</w:t>
      </w:r>
    </w:p>
    <w:p>
      <w:pPr>
        <w:pStyle w:val="CodeBlock"/>
        <w:shd w:val="clear" w:color="auto" w:fill="F3F4F6"/>
        <w:spacing w:before="80" w:after="0"/>
      </w:pPr>
      <w:r>
        <w:t>_AI_CALL_LOG: list[dict] = []</w:t>
      </w:r>
    </w:p>
    <w:p>
      <w:pPr>
        <w:pStyle w:val="CodeBlock"/>
        <w:shd w:val="clear" w:color="auto" w:fill="F3F4F6"/>
        <w:spacing w:before="0" w:after="0"/>
      </w:pPr>
      <w:r>
        <w:t xml:space="preserve"> </w:t>
      </w:r>
    </w:p>
    <w:p>
      <w:pPr>
        <w:pStyle w:val="CodeBlock"/>
        <w:shd w:val="clear" w:color="auto" w:fill="F3F4F6"/>
        <w:spacing w:before="0" w:after="0"/>
      </w:pPr>
      <w:r>
        <w:t>def _log_ai_call(model: str, input_tokens: int, output_tokens: int):</w:t>
      </w:r>
    </w:p>
    <w:p>
      <w:pPr>
        <w:pStyle w:val="CodeBlock"/>
        <w:shd w:val="clear" w:color="auto" w:fill="F3F4F6"/>
        <w:spacing w:before="0" w:after="0"/>
      </w:pPr>
      <w:r>
        <w:t xml:space="preserve">    _AI_CALL_LOG.append({</w:t>
      </w:r>
    </w:p>
    <w:p>
      <w:pPr>
        <w:pStyle w:val="CodeBlock"/>
        <w:shd w:val="clear" w:color="auto" w:fill="F3F4F6"/>
        <w:spacing w:before="0" w:after="0"/>
      </w:pPr>
      <w:r>
        <w:t xml:space="preserve">        "ts":            time.time(),</w:t>
      </w:r>
    </w:p>
    <w:p>
      <w:pPr>
        <w:pStyle w:val="CodeBlock"/>
        <w:shd w:val="clear" w:color="auto" w:fill="F3F4F6"/>
        <w:spacing w:before="0" w:after="0"/>
      </w:pPr>
      <w:r>
        <w:t xml:space="preserve">        "model":         model,</w:t>
      </w:r>
    </w:p>
    <w:p>
      <w:pPr>
        <w:pStyle w:val="CodeBlock"/>
        <w:shd w:val="clear" w:color="auto" w:fill="F3F4F6"/>
        <w:spacing w:before="0" w:after="0"/>
      </w:pPr>
      <w:r>
        <w:t xml:space="preserve">        "input_tokens":  input_tokens,</w:t>
      </w:r>
    </w:p>
    <w:p>
      <w:pPr>
        <w:pStyle w:val="CodeBlock"/>
        <w:shd w:val="clear" w:color="auto" w:fill="F3F4F6"/>
        <w:spacing w:before="0" w:after="0"/>
      </w:pPr>
      <w:r>
        <w:t xml:space="preserve">        "output_tokens": output_tokens,</w:t>
      </w:r>
    </w:p>
    <w:p>
      <w:pPr>
        <w:pStyle w:val="CodeBlock"/>
        <w:shd w:val="clear" w:color="auto" w:fill="F3F4F6"/>
        <w:spacing w:before="0" w:after="0"/>
      </w:pPr>
      <w:r>
        <w:t xml:space="preserve">    })</w:t>
      </w:r>
    </w:p>
    <w:p>
      <w:pPr>
        <w:pStyle w:val="CodeBlock"/>
        <w:shd w:val="clear" w:color="auto" w:fill="F3F4F6"/>
        <w:spacing w:before="0" w:after="0"/>
      </w:pPr>
      <w:r>
        <w:t xml:space="preserve"> </w:t>
      </w:r>
    </w:p>
    <w:p>
      <w:pPr>
        <w:pStyle w:val="CodeBlock"/>
        <w:shd w:val="clear" w:color="auto" w:fill="F3F4F6"/>
        <w:spacing w:before="0" w:after="0"/>
      </w:pPr>
      <w:r>
        <w:t>def _get_monthly_ai_cost() -&gt; float:</w:t>
      </w:r>
    </w:p>
    <w:p>
      <w:pPr>
        <w:pStyle w:val="CodeBlock"/>
        <w:shd w:val="clear" w:color="auto" w:fill="F3F4F6"/>
        <w:spacing w:before="0" w:after="0"/>
      </w:pPr>
      <w:r>
        <w:t xml:space="preserve">    """今月の推定 AI コスト（USD）を返す"""</w:t>
      </w:r>
    </w:p>
    <w:p>
      <w:pPr>
        <w:pStyle w:val="CodeBlock"/>
        <w:shd w:val="clear" w:color="auto" w:fill="F3F4F6"/>
        <w:spacing w:before="0" w:after="0"/>
      </w:pPr>
      <w:r>
        <w:t xml:space="preserve">    start = datetime.now().replace(day=1, hour=0, minute=0, second=0).timestamp()</w:t>
      </w:r>
    </w:p>
    <w:p>
      <w:pPr>
        <w:pStyle w:val="CodeBlock"/>
        <w:shd w:val="clear" w:color="auto" w:fill="F3F4F6"/>
        <w:spacing w:before="0" w:after="0"/>
      </w:pPr>
      <w:r>
        <w:t xml:space="preserve">    costs = {</w:t>
      </w:r>
    </w:p>
    <w:p>
      <w:pPr>
        <w:pStyle w:val="CodeBlock"/>
        <w:shd w:val="clear" w:color="auto" w:fill="F3F4F6"/>
        <w:spacing w:before="0" w:after="0"/>
      </w:pPr>
      <w:r>
        <w:t xml:space="preserve">        "gpt-4o":         {"input": 5.0 / 1e6, "output": 15.0 / 1e6},</w:t>
      </w:r>
    </w:p>
    <w:p>
      <w:pPr>
        <w:pStyle w:val="CodeBlock"/>
        <w:shd w:val="clear" w:color="auto" w:fill="F3F4F6"/>
        <w:spacing w:before="0" w:after="0"/>
      </w:pPr>
      <w:r>
        <w:t xml:space="preserve">        "gpt-4o-mini":    {"input": 0.15 / 1e6, "output": 0.60 / 1e6},</w:t>
      </w:r>
    </w:p>
    <w:p>
      <w:pPr>
        <w:pStyle w:val="CodeBlock"/>
        <w:shd w:val="clear" w:color="auto" w:fill="F3F4F6"/>
        <w:spacing w:before="0" w:after="0"/>
      </w:pPr>
      <w:r>
        <w:t xml:space="preserve">        "gemini-1.5-flash": {"input": 0.075 / 1e6, "output": 0.30 / 1e6},</w:t>
      </w:r>
    </w:p>
    <w:p>
      <w:pPr>
        <w:pStyle w:val="CodeBlock"/>
        <w:shd w:val="clear" w:color="auto" w:fill="F3F4F6"/>
        <w:spacing w:before="0" w:after="0"/>
      </w:pPr>
      <w:r>
        <w:t xml:space="preserve">    }</w:t>
      </w:r>
    </w:p>
    <w:p>
      <w:pPr>
        <w:pStyle w:val="CodeBlock"/>
        <w:shd w:val="clear" w:color="auto" w:fill="F3F4F6"/>
        <w:spacing w:before="0" w:after="0"/>
      </w:pPr>
      <w:r>
        <w:t xml:space="preserve">    total = 0.0</w:t>
      </w:r>
    </w:p>
    <w:p>
      <w:pPr>
        <w:pStyle w:val="CodeBlock"/>
        <w:shd w:val="clear" w:color="auto" w:fill="F3F4F6"/>
        <w:spacing w:before="0" w:after="0"/>
      </w:pPr>
      <w:r>
        <w:t xml:space="preserve">    for log in _AI_CALL_LOG:</w:t>
      </w:r>
    </w:p>
    <w:p>
      <w:pPr>
        <w:pStyle w:val="CodeBlock"/>
        <w:shd w:val="clear" w:color="auto" w:fill="F3F4F6"/>
        <w:spacing w:before="0" w:after="0"/>
      </w:pPr>
      <w:r>
        <w:t xml:space="preserve">        if log["ts"] &gt;= start:</w:t>
      </w:r>
    </w:p>
    <w:p>
      <w:pPr>
        <w:pStyle w:val="CodeBlock"/>
        <w:shd w:val="clear" w:color="auto" w:fill="F3F4F6"/>
        <w:spacing w:before="0" w:after="0"/>
      </w:pPr>
      <w:r>
        <w:t xml:space="preserve">            model_costs = costs.get(log["model"], {})</w:t>
      </w:r>
    </w:p>
    <w:p>
      <w:pPr>
        <w:pStyle w:val="CodeBlock"/>
        <w:shd w:val="clear" w:color="auto" w:fill="F3F4F6"/>
        <w:spacing w:before="0" w:after="0"/>
      </w:pPr>
      <w:r>
        <w:t xml:space="preserve">            total += log["input_tokens"]  * model_costs.get("input", 0)</w:t>
      </w:r>
    </w:p>
    <w:p>
      <w:pPr>
        <w:pStyle w:val="CodeBlock"/>
        <w:shd w:val="clear" w:color="auto" w:fill="F3F4F6"/>
        <w:spacing w:before="0" w:after="0"/>
      </w:pPr>
      <w:r>
        <w:t xml:space="preserve">            total += log["output_tokens"] * model_costs.get("output", 0)</w:t>
      </w:r>
    </w:p>
    <w:p>
      <w:pPr>
        <w:pStyle w:val="CodeBlock"/>
        <w:shd w:val="clear" w:color="auto" w:fill="F3F4F6"/>
        <w:spacing w:before="0" w:after="120"/>
      </w:pPr>
      <w:r>
        <w:t xml:space="preserve">    return total</w:t>
      </w:r>
    </w:p>
    <w:p>
      <w:pPr>
        <w:pStyle w:val="Heading3"/>
      </w:pPr>
      <w:r>
        <w:t>コスト削減チェックリスト</w:t>
      </w:r>
    </w:p>
    <w:p>
      <w:pPr>
        <w:pStyle w:val="ListBulletYonda"/>
        <w:ind w:left="340"/>
      </w:pPr>
      <w:r>
        <w:rPr>
          <w:rFonts w:ascii="Hiragino Kaku Gothic ProN" w:hAnsi="Hiragino Kaku Gothic ProN"/>
        </w:rPr>
        <w:t xml:space="preserve">• </w:t>
      </w:r>
      <w:r>
        <w:rPr>
          <w:rFonts w:ascii="Courier New" w:hAnsi="Courier New"/>
          <w:color w:val="BF1F4A"/>
          <w:sz w:val="17"/>
        </w:rPr>
        <w:t>--min-instances 0</w:t>
      </w:r>
      <w:r>
        <w:rPr>
          <w:rFonts w:ascii="Hiragino Kaku Gothic ProN" w:hAnsi="Hiragino Kaku Gothic ProN"/>
        </w:rPr>
        <w:t xml:space="preserve"> でスケールゼロを有効化</w:t>
      </w:r>
    </w:p>
    <w:p>
      <w:pPr>
        <w:pStyle w:val="ListBulletYonda"/>
        <w:ind w:left="340"/>
      </w:pPr>
      <w:r>
        <w:rPr>
          <w:rFonts w:ascii="Hiragino Kaku Gothic ProN" w:hAnsi="Hiragino Kaku Gothic ProN"/>
        </w:rPr>
        <w:t xml:space="preserve">• </w:t>
      </w:r>
      <w:r>
        <w:rPr>
          <w:rFonts w:ascii="Hiragino Kaku Gothic ProN" w:hAnsi="Hiragino Kaku Gothic ProN"/>
        </w:rPr>
        <w:t>Firestore のキャッシュ TTL を 5 分以上に設定</w:t>
      </w:r>
    </w:p>
    <w:p>
      <w:pPr>
        <w:pStyle w:val="ListBulletYonda"/>
        <w:ind w:left="340"/>
      </w:pPr>
      <w:r>
        <w:rPr>
          <w:rFonts w:ascii="Hiragino Kaku Gothic ProN" w:hAnsi="Hiragino Kaku Gothic ProN"/>
        </w:rPr>
        <w:t xml:space="preserve">• </w:t>
      </w:r>
      <w:r>
        <w:rPr>
          <w:rFonts w:ascii="Hiragino Kaku Gothic ProN" w:hAnsi="Hiragino Kaku Gothic ProN"/>
        </w:rPr>
        <w:t>AI 書評生成は gpt-4o-mini または gemini-flash を使う</w:t>
      </w:r>
    </w:p>
    <w:p>
      <w:pPr>
        <w:pStyle w:val="ListBulletYonda"/>
        <w:ind w:left="340"/>
      </w:pPr>
      <w:r>
        <w:rPr>
          <w:rFonts w:ascii="Hiragino Kaku Gothic ProN" w:hAnsi="Hiragino Kaku Gothic ProN"/>
        </w:rPr>
        <w:t xml:space="preserve">• </w:t>
      </w:r>
      <w:r>
        <w:rPr>
          <w:rFonts w:ascii="Hiragino Kaku Gothic ProN" w:hAnsi="Hiragino Kaku Gothic ProN"/>
        </w:rPr>
        <w:t>画像取得 URL は GCS に保存して都度 API 呼び出しを避ける</w:t>
      </w:r>
    </w:p>
    <w:p>
      <w:pPr>
        <w:pStyle w:val="ListBulletYonda"/>
        <w:ind w:left="340"/>
      </w:pPr>
      <w:r>
        <w:rPr>
          <w:rFonts w:ascii="Hiragino Kaku Gothic ProN" w:hAnsi="Hiragino Kaku Gothic ProN"/>
        </w:rPr>
        <w:t xml:space="preserve">• </w:t>
      </w:r>
      <w:r>
        <w:rPr>
          <w:rFonts w:ascii="Hiragino Kaku Gothic ProN" w:hAnsi="Hiragino Kaku Gothic ProN"/>
        </w:rPr>
        <w:t>Cloud Scheduler のジョブ数を 3 以内に収める</w:t>
      </w:r>
    </w:p>
    <w:p>
      <w:pPr>
        <w:spacing w:before="40" w:after="40"/>
        <w:pBdr>
          <w:bottom w:val="single" w:sz="4" w:space="1" w:color="CCCCCC"/>
        </w:pBdr>
      </w:pPr>
    </w:p>
    <w:p>
      <w:pPr>
        <w:pStyle w:val="Heading2"/>
      </w:pPr>
      <w:r>
        <w:t>27. トラブルシューティング集</w:t>
      </w:r>
    </w:p>
    <w:p>
      <w:pPr>
        <w:pStyle w:val="Heading3"/>
      </w:pPr>
      <w:r>
        <w:t>よくあるエラーと解決策</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エラー</w:t>
            </w:r>
          </w:p>
        </w:tc>
        <w:tc>
          <w:tcPr>
            <w:tcW w:type="dxa" w:w="3213"/>
            <w:shd w:val="clear" w:color="auto" w:fill="D6E4F7"/>
          </w:tcPr>
          <w:p>
            <w:pPr>
              <w:spacing w:before="40" w:after="40"/>
            </w:pPr>
            <w:r>
              <w:rPr>
                <w:rFonts w:ascii="Hiragino Kaku Gothic ProN" w:hAnsi="Hiragino Kaku Gothic ProN"/>
                <w:b/>
                <w:sz w:val="17"/>
              </w:rPr>
              <w:t>原因</w:t>
            </w:r>
          </w:p>
        </w:tc>
        <w:tc>
          <w:tcPr>
            <w:tcW w:type="dxa" w:w="3213"/>
            <w:shd w:val="clear" w:color="auto" w:fill="D6E4F7"/>
          </w:tcPr>
          <w:p>
            <w:pPr>
              <w:spacing w:before="40" w:after="40"/>
            </w:pPr>
            <w:r>
              <w:rPr>
                <w:rFonts w:ascii="Hiragino Kaku Gothic ProN" w:hAnsi="Hiragino Kaku Gothic ProN"/>
                <w:b/>
                <w:sz w:val="17"/>
              </w:rPr>
              <w:t>解決策</w:t>
            </w:r>
          </w:p>
        </w:tc>
      </w:tr>
      <w:tr>
        <w:tc>
          <w:tcPr>
            <w:tcW w:type="dxa" w:w="3213"/>
          </w:tcPr>
          <w:p>
            <w:pPr>
              <w:spacing w:before="40" w:after="40"/>
            </w:pPr>
            <w:r>
              <w:rPr>
                <w:rFonts w:ascii="Courier New" w:hAnsi="Courier New"/>
                <w:color w:val="BF1F4A"/>
                <w:sz w:val="17"/>
              </w:rPr>
              <w:t>MismatchingStateError</w:t>
            </w:r>
          </w:p>
        </w:tc>
        <w:tc>
          <w:tcPr>
            <w:tcW w:type="dxa" w:w="3213"/>
          </w:tcPr>
          <w:p>
            <w:pPr>
              <w:spacing w:before="40" w:after="40"/>
            </w:pPr>
            <w:r>
              <w:rPr>
                <w:rFonts w:ascii="Hiragino Kaku Gothic ProN" w:hAnsi="Hiragino Kaku Gothic ProN"/>
                <w:sz w:val="17"/>
              </w:rPr>
              <w:t>Cloud Run 複数インスタンスでセッション不一致</w:t>
            </w:r>
          </w:p>
        </w:tc>
        <w:tc>
          <w:tcPr>
            <w:tcW w:type="dxa" w:w="3213"/>
          </w:tcPr>
          <w:p>
            <w:pPr>
              <w:spacing w:before="40" w:after="40"/>
            </w:pPr>
            <w:r>
              <w:rPr>
                <w:rFonts w:ascii="Hiragino Kaku Gothic ProN" w:hAnsi="Hiragino Kaku Gothic ProN"/>
                <w:sz w:val="17"/>
              </w:rPr>
              <w:t>OAuth ステートを GCS ファイルにバックアップ</w:t>
            </w:r>
          </w:p>
        </w:tc>
      </w:tr>
      <w:tr>
        <w:tc>
          <w:tcPr>
            <w:tcW w:type="dxa" w:w="3213"/>
          </w:tcPr>
          <w:p>
            <w:pPr>
              <w:spacing w:before="40" w:after="40"/>
            </w:pPr>
            <w:r>
              <w:rPr>
                <w:rFonts w:ascii="Courier New" w:hAnsi="Courier New"/>
                <w:color w:val="BF1F4A"/>
                <w:sz w:val="17"/>
              </w:rPr>
              <w:t>Working outside of request context</w:t>
            </w:r>
          </w:p>
        </w:tc>
        <w:tc>
          <w:tcPr>
            <w:tcW w:type="dxa" w:w="3213"/>
          </w:tcPr>
          <w:p>
            <w:pPr>
              <w:spacing w:before="40" w:after="40"/>
            </w:pPr>
            <w:r>
              <w:rPr>
                <w:rFonts w:ascii="Hiragino Kaku Gothic ProN" w:hAnsi="Hiragino Kaku Gothic ProN"/>
                <w:sz w:val="17"/>
              </w:rPr>
              <w:t xml:space="preserve">バックグラウンドスレッドで </w:t>
            </w:r>
            <w:r>
              <w:rPr>
                <w:rFonts w:ascii="Courier New" w:hAnsi="Courier New"/>
                <w:color w:val="BF1F4A"/>
                <w:sz w:val="17"/>
              </w:rPr>
              <w:t>session</w:t>
            </w:r>
            <w:r>
              <w:rPr>
                <w:rFonts w:ascii="Hiragino Kaku Gothic ProN" w:hAnsi="Hiragino Kaku Gothic ProN"/>
                <w:sz w:val="17"/>
              </w:rPr>
              <w:t xml:space="preserve"> を参照</w:t>
            </w:r>
          </w:p>
        </w:tc>
        <w:tc>
          <w:tcPr>
            <w:tcW w:type="dxa" w:w="3213"/>
          </w:tcPr>
          <w:p>
            <w:pPr>
              <w:spacing w:before="40" w:after="40"/>
            </w:pPr>
            <w:r>
              <w:rPr>
                <w:rFonts w:ascii="Courier New" w:hAnsi="Courier New"/>
                <w:color w:val="BF1F4A"/>
                <w:sz w:val="17"/>
              </w:rPr>
              <w:t>get_current_user()</w:t>
            </w:r>
            <w:r>
              <w:rPr>
                <w:rFonts w:ascii="Hiragino Kaku Gothic ProN" w:hAnsi="Hiragino Kaku Gothic ProN"/>
                <w:sz w:val="17"/>
              </w:rPr>
              <w:t xml:space="preserve"> に </w:t>
            </w:r>
            <w:r>
              <w:rPr>
                <w:rFonts w:ascii="Courier New" w:hAnsi="Courier New"/>
                <w:color w:val="BF1F4A"/>
                <w:sz w:val="17"/>
              </w:rPr>
              <w:t>try/except RuntimeError</w:t>
            </w:r>
            <w:r>
              <w:rPr>
                <w:rFonts w:ascii="Hiragino Kaku Gothic ProN" w:hAnsi="Hiragino Kaku Gothic ProN"/>
                <w:sz w:val="17"/>
              </w:rPr>
              <w:t xml:space="preserve"> を追加</w:t>
            </w:r>
          </w:p>
        </w:tc>
      </w:tr>
      <w:tr>
        <w:tc>
          <w:tcPr>
            <w:tcW w:type="dxa" w:w="3213"/>
          </w:tcPr>
          <w:p>
            <w:pPr>
              <w:spacing w:before="40" w:after="40"/>
            </w:pPr>
            <w:r>
              <w:rPr>
                <w:rFonts w:ascii="Courier New" w:hAnsi="Courier New"/>
                <w:color w:val="BF1F4A"/>
                <w:sz w:val="17"/>
              </w:rPr>
              <w:t>Firestore: 500件制限</w:t>
            </w:r>
          </w:p>
        </w:tc>
        <w:tc>
          <w:tcPr>
            <w:tcW w:type="dxa" w:w="3213"/>
          </w:tcPr>
          <w:p>
            <w:pPr>
              <w:spacing w:before="40" w:after="40"/>
            </w:pPr>
            <w:r>
              <w:rPr>
                <w:rFonts w:ascii="Hiragino Kaku Gothic ProN" w:hAnsi="Hiragino Kaku Gothic ProN"/>
                <w:sz w:val="17"/>
              </w:rPr>
              <w:t>バッチ書き込み制限</w:t>
            </w:r>
          </w:p>
        </w:tc>
        <w:tc>
          <w:tcPr>
            <w:tcW w:type="dxa" w:w="3213"/>
          </w:tcPr>
          <w:p>
            <w:pPr>
              <w:spacing w:before="40" w:after="40"/>
            </w:pPr>
            <w:r>
              <w:rPr>
                <w:rFonts w:ascii="Hiragino Kaku Gothic ProN" w:hAnsi="Hiragino Kaku Gothic ProN"/>
                <w:sz w:val="17"/>
              </w:rPr>
              <w:t>499件ごとにコミット分割</w:t>
            </w:r>
          </w:p>
        </w:tc>
      </w:tr>
      <w:tr>
        <w:tc>
          <w:tcPr>
            <w:tcW w:type="dxa" w:w="3213"/>
          </w:tcPr>
          <w:p>
            <w:pPr>
              <w:spacing w:before="40" w:after="40"/>
            </w:pPr>
            <w:r>
              <w:rPr>
                <w:rFonts w:ascii="Hiragino Kaku Gothic ProN" w:hAnsi="Hiragino Kaku Gothic ProN"/>
                <w:sz w:val="17"/>
              </w:rPr>
              <w:t>Kindle OTP 要求</w:t>
            </w:r>
          </w:p>
        </w:tc>
        <w:tc>
          <w:tcPr>
            <w:tcW w:type="dxa" w:w="3213"/>
          </w:tcPr>
          <w:p>
            <w:pPr>
              <w:spacing w:before="40" w:after="40"/>
            </w:pPr>
            <w:r>
              <w:rPr>
                <w:rFonts w:ascii="Hiragino Kaku Gothic ProN" w:hAnsi="Hiragino Kaku Gothic ProN"/>
                <w:sz w:val="17"/>
              </w:rPr>
              <w:t>Amazon の二段階認証</w:t>
            </w:r>
          </w:p>
        </w:tc>
        <w:tc>
          <w:tcPr>
            <w:tcW w:type="dxa" w:w="3213"/>
          </w:tcPr>
          <w:p>
            <w:pPr>
              <w:spacing w:before="40" w:after="40"/>
            </w:pPr>
            <w:r>
              <w:rPr>
                <w:rFonts w:ascii="Hiragino Kaku Gothic ProN" w:hAnsi="Hiragino Kaku Gothic ProN"/>
                <w:sz w:val="17"/>
              </w:rPr>
              <w:t>OTP セッションストアを実装</w:t>
            </w:r>
          </w:p>
        </w:tc>
      </w:tr>
      <w:tr>
        <w:tc>
          <w:tcPr>
            <w:tcW w:type="dxa" w:w="3213"/>
          </w:tcPr>
          <w:p>
            <w:pPr>
              <w:spacing w:before="40" w:after="40"/>
            </w:pPr>
            <w:r>
              <w:rPr>
                <w:rFonts w:ascii="Hiragino Kaku Gothic ProN" w:hAnsi="Hiragino Kaku Gothic ProN"/>
                <w:sz w:val="17"/>
              </w:rPr>
              <w:t>図書館スクレイピング失敗</w:t>
            </w:r>
          </w:p>
        </w:tc>
        <w:tc>
          <w:tcPr>
            <w:tcW w:type="dxa" w:w="3213"/>
          </w:tcPr>
          <w:p>
            <w:pPr>
              <w:spacing w:before="40" w:after="40"/>
            </w:pPr>
            <w:r>
              <w:rPr>
                <w:rFonts w:ascii="Hiragino Kaku Gothic ProN" w:hAnsi="Hiragino Kaku Gothic ProN"/>
                <w:sz w:val="17"/>
              </w:rPr>
              <w:t>サイトのHTML変更</w:t>
            </w:r>
          </w:p>
        </w:tc>
        <w:tc>
          <w:tcPr>
            <w:tcW w:type="dxa" w:w="3213"/>
          </w:tcPr>
          <w:p>
            <w:pPr>
              <w:spacing w:before="40" w:after="40"/>
            </w:pPr>
            <w:r>
              <w:rPr>
                <w:rFonts w:ascii="Hiragino Kaku Gothic ProN" w:hAnsi="Hiragino Kaku Gothic ProN"/>
                <w:sz w:val="17"/>
              </w:rPr>
              <w:t>セレクタを修正、Claude に新しいHTMLを見せて再生成</w:t>
            </w:r>
          </w:p>
        </w:tc>
      </w:tr>
      <w:tr>
        <w:tc>
          <w:tcPr>
            <w:tcW w:type="dxa" w:w="3213"/>
          </w:tcPr>
          <w:p>
            <w:pPr>
              <w:spacing w:before="40" w:after="40"/>
            </w:pPr>
            <w:r>
              <w:rPr>
                <w:rFonts w:ascii="Courier New" w:hAnsi="Courier New"/>
                <w:color w:val="BF1F4A"/>
                <w:sz w:val="17"/>
              </w:rPr>
              <w:t>ModuleNotFoundError: audible</w:t>
            </w:r>
          </w:p>
        </w:tc>
        <w:tc>
          <w:tcPr>
            <w:tcW w:type="dxa" w:w="3213"/>
          </w:tcPr>
          <w:p>
            <w:pPr>
              <w:spacing w:before="40" w:after="40"/>
            </w:pPr>
            <w:r>
              <w:rPr>
                <w:rFonts w:ascii="Hiragino Kaku Gothic ProN" w:hAnsi="Hiragino Kaku Gothic ProN"/>
                <w:sz w:val="17"/>
              </w:rPr>
              <w:t>パッケージ未インストール</w:t>
            </w:r>
          </w:p>
        </w:tc>
        <w:tc>
          <w:tcPr>
            <w:tcW w:type="dxa" w:w="3213"/>
          </w:tcPr>
          <w:p>
            <w:pPr>
              <w:spacing w:before="40" w:after="40"/>
            </w:pPr>
            <w:r>
              <w:rPr>
                <w:rFonts w:ascii="Courier New" w:hAnsi="Courier New"/>
                <w:color w:val="BF1F4A"/>
                <w:sz w:val="17"/>
              </w:rPr>
              <w:t>pip install audible</w:t>
            </w:r>
          </w:p>
        </w:tc>
      </w:tr>
      <w:tr>
        <w:tc>
          <w:tcPr>
            <w:tcW w:type="dxa" w:w="3213"/>
          </w:tcPr>
          <w:p>
            <w:pPr>
              <w:spacing w:before="40" w:after="40"/>
            </w:pPr>
            <w:r>
              <w:rPr>
                <w:rFonts w:ascii="Hiragino Kaku Gothic ProN" w:hAnsi="Hiragino Kaku Gothic ProN"/>
                <w:sz w:val="17"/>
              </w:rPr>
              <w:t>Cloud Run タイムアウト</w:t>
            </w:r>
          </w:p>
        </w:tc>
        <w:tc>
          <w:tcPr>
            <w:tcW w:type="dxa" w:w="3213"/>
          </w:tcPr>
          <w:p>
            <w:pPr>
              <w:spacing w:before="40" w:after="40"/>
            </w:pPr>
            <w:r>
              <w:rPr>
                <w:rFonts w:ascii="Hiragino Kaku Gothic ProN" w:hAnsi="Hiragino Kaku Gothic ProN"/>
                <w:sz w:val="17"/>
              </w:rPr>
              <w:t>同期処理が60秒を超える</w:t>
            </w:r>
          </w:p>
        </w:tc>
        <w:tc>
          <w:tcPr>
            <w:tcW w:type="dxa" w:w="3213"/>
          </w:tcPr>
          <w:p>
            <w:pPr>
              <w:spacing w:before="40" w:after="40"/>
            </w:pPr>
            <w:r>
              <w:rPr>
                <w:rFonts w:ascii="Hiragino Kaku Gothic ProN" w:hAnsi="Hiragino Kaku Gothic ProN"/>
                <w:sz w:val="17"/>
              </w:rPr>
              <w:t>バックグラウンドスレッド化 + 202 即返し</w:t>
            </w:r>
          </w:p>
        </w:tc>
      </w:tr>
      <w:tr>
        <w:tc>
          <w:tcPr>
            <w:tcW w:type="dxa" w:w="3213"/>
          </w:tcPr>
          <w:p>
            <w:pPr>
              <w:spacing w:before="40" w:after="40"/>
            </w:pPr>
            <w:r>
              <w:rPr>
                <w:rFonts w:ascii="Hiragino Kaku Gothic ProN" w:hAnsi="Hiragino Kaku Gothic ProN"/>
                <w:sz w:val="17"/>
              </w:rPr>
              <w:t>GCS マウント失敗</w:t>
            </w:r>
          </w:p>
        </w:tc>
        <w:tc>
          <w:tcPr>
            <w:tcW w:type="dxa" w:w="3213"/>
          </w:tcPr>
          <w:p>
            <w:pPr>
              <w:spacing w:before="40" w:after="40"/>
            </w:pPr>
            <w:r>
              <w:rPr>
                <w:rFonts w:ascii="Hiragino Kaku Gothic ProN" w:hAnsi="Hiragino Kaku Gothic ProN"/>
                <w:sz w:val="17"/>
              </w:rPr>
              <w:t>権限不足</w:t>
            </w:r>
          </w:p>
        </w:tc>
        <w:tc>
          <w:tcPr>
            <w:tcW w:type="dxa" w:w="3213"/>
          </w:tcPr>
          <w:p>
            <w:pPr>
              <w:spacing w:before="40" w:after="40"/>
            </w:pPr>
            <w:r>
              <w:rPr>
                <w:rFonts w:ascii="Hiragino Kaku Gothic ProN" w:hAnsi="Hiragino Kaku Gothic ProN"/>
                <w:sz w:val="17"/>
              </w:rPr>
              <w:t xml:space="preserve">サービスアカウントに </w:t>
            </w:r>
            <w:r>
              <w:rPr>
                <w:rFonts w:ascii="Courier New" w:hAnsi="Courier New"/>
                <w:color w:val="BF1F4A"/>
                <w:sz w:val="17"/>
              </w:rPr>
              <w:t>roles/storage.objectAdmin</w:t>
            </w:r>
            <w:r>
              <w:rPr>
                <w:rFonts w:ascii="Hiragino Kaku Gothic ProN" w:hAnsi="Hiragino Kaku Gothic ProN"/>
                <w:sz w:val="17"/>
              </w:rPr>
              <w:t xml:space="preserve"> を付与</w:t>
            </w:r>
          </w:p>
        </w:tc>
      </w:tr>
    </w:tbl>
    <w:p>
      <w:pPr>
        <w:spacing w:after="80"/>
      </w:pPr>
    </w:p>
    <w:p>
      <w:pPr>
        <w:pStyle w:val="Heading3"/>
      </w:pPr>
      <w:r>
        <w:t>デバッグの手順</w:t>
      </w:r>
    </w:p>
    <w:p>
      <w:pPr/>
      <w:r>
        <w:rPr>
          <w:rFonts w:ascii="Hiragino Kaku Gothic ProN" w:hAnsi="Hiragino Kaku Gothic ProN"/>
        </w:rPr>
        <w:t>同期が失敗する場合の調査手順です。</w:t>
      </w:r>
    </w:p>
    <w:p>
      <w:pPr>
        <w:spacing w:after="0"/>
      </w:pPr>
      <w:r>
        <w:rPr>
          <w:rFonts w:ascii="Courier New" w:hAnsi="Courier New"/>
          <w:color w:val="9999AA"/>
          <w:sz w:val="14"/>
        </w:rPr>
        <w:t>[bash]</w:t>
      </w:r>
    </w:p>
    <w:p>
      <w:pPr>
        <w:pStyle w:val="CodeBlock"/>
        <w:shd w:val="clear" w:color="auto" w:fill="F3F4F6"/>
        <w:spacing w:before="80" w:after="0"/>
      </w:pPr>
      <w:r>
        <w:t># Step 1: 最近のログを確認</w:t>
      </w:r>
    </w:p>
    <w:p>
      <w:pPr>
        <w:pStyle w:val="CodeBlock"/>
        <w:shd w:val="clear" w:color="auto" w:fill="F3F4F6"/>
        <w:spacing w:before="0" w:after="0"/>
      </w:pPr>
      <w:r>
        <w:t>gcloud logging read \</w:t>
      </w:r>
    </w:p>
    <w:p>
      <w:pPr>
        <w:pStyle w:val="CodeBlock"/>
        <w:shd w:val="clear" w:color="auto" w:fill="F3F4F6"/>
        <w:spacing w:before="0" w:after="0"/>
      </w:pPr>
      <w:r>
        <w:t xml:space="preserve">  "resource.type=cloud_run_revision AND textPayload:ERROR" \</w:t>
      </w:r>
    </w:p>
    <w:p>
      <w:pPr>
        <w:pStyle w:val="CodeBlock"/>
        <w:shd w:val="clear" w:color="auto" w:fill="F3F4F6"/>
        <w:spacing w:before="0" w:after="0"/>
      </w:pPr>
      <w:r>
        <w:t xml:space="preserve">  --limit=20 --freshness=1h \</w:t>
      </w:r>
    </w:p>
    <w:p>
      <w:pPr>
        <w:pStyle w:val="CodeBlock"/>
        <w:shd w:val="clear" w:color="auto" w:fill="F3F4F6"/>
        <w:spacing w:before="0" w:after="0"/>
      </w:pPr>
      <w:r>
        <w:t xml:space="preserve">  --format="table(timestamp,textPayload)"</w:t>
      </w:r>
    </w:p>
    <w:p>
      <w:pPr>
        <w:pStyle w:val="CodeBlock"/>
        <w:shd w:val="clear" w:color="auto" w:fill="F3F4F6"/>
        <w:spacing w:before="0" w:after="0"/>
      </w:pPr>
      <w:r>
        <w:t xml:space="preserve"> </w:t>
      </w:r>
    </w:p>
    <w:p>
      <w:pPr>
        <w:pStyle w:val="CodeBlock"/>
        <w:shd w:val="clear" w:color="auto" w:fill="F3F4F6"/>
        <w:spacing w:before="0" w:after="0"/>
      </w:pPr>
      <w:r>
        <w:t># Step 2: 手動で同期をテスト</w:t>
      </w:r>
    </w:p>
    <w:p>
      <w:pPr>
        <w:pStyle w:val="CodeBlock"/>
        <w:shd w:val="clear" w:color="auto" w:fill="F3F4F6"/>
        <w:spacing w:before="0" w:after="0"/>
      </w:pPr>
      <w:r>
        <w:t>curl -X POST https://your-app.run.app/api/internal/auto-fetch-all \</w:t>
      </w:r>
    </w:p>
    <w:p>
      <w:pPr>
        <w:pStyle w:val="CodeBlock"/>
        <w:shd w:val="clear" w:color="auto" w:fill="F3F4F6"/>
        <w:spacing w:before="0" w:after="0"/>
      </w:pPr>
      <w:r>
        <w:t xml:space="preserve">  -H "X-Internal-Token: ${YONDA_INTERNAL_TOKEN}" \</w:t>
      </w:r>
    </w:p>
    <w:p>
      <w:pPr>
        <w:pStyle w:val="CodeBlock"/>
        <w:shd w:val="clear" w:color="auto" w:fill="F3F4F6"/>
        <w:spacing w:before="0" w:after="0"/>
      </w:pPr>
      <w:r>
        <w:t xml:space="preserve">  -H "Content-Type: application/json" \</w:t>
      </w:r>
    </w:p>
    <w:p>
      <w:pPr>
        <w:pStyle w:val="CodeBlock"/>
        <w:shd w:val="clear" w:color="auto" w:fill="F3F4F6"/>
        <w:spacing w:before="0" w:after="0"/>
      </w:pPr>
      <w:r>
        <w:t xml:space="preserve">  -d '{}'</w:t>
      </w:r>
    </w:p>
    <w:p>
      <w:pPr>
        <w:pStyle w:val="CodeBlock"/>
        <w:shd w:val="clear" w:color="auto" w:fill="F3F4F6"/>
        <w:spacing w:before="0" w:after="0"/>
      </w:pPr>
      <w:r>
        <w:t xml:space="preserve"> </w:t>
      </w:r>
    </w:p>
    <w:p>
      <w:pPr>
        <w:pStyle w:val="CodeBlock"/>
        <w:shd w:val="clear" w:color="auto" w:fill="F3F4F6"/>
        <w:spacing w:before="0" w:after="0"/>
      </w:pPr>
      <w:r>
        <w:t># Step 3: GCS のファイルの更新日時を確認</w:t>
      </w:r>
    </w:p>
    <w:p>
      <w:pPr>
        <w:pStyle w:val="CodeBlock"/>
        <w:shd w:val="clear" w:color="auto" w:fill="F3F4F6"/>
        <w:spacing w:before="0" w:after="0"/>
      </w:pPr>
      <w:r>
        <w:t>gsutil ls -l gs://your-bucket/users/USER_UID/</w:t>
      </w:r>
    </w:p>
    <w:p>
      <w:pPr>
        <w:pStyle w:val="CodeBlock"/>
        <w:shd w:val="clear" w:color="auto" w:fill="F3F4F6"/>
        <w:spacing w:before="0" w:after="0"/>
      </w:pPr>
      <w:r>
        <w:t xml:space="preserve"> </w:t>
      </w:r>
    </w:p>
    <w:p>
      <w:pPr>
        <w:pStyle w:val="CodeBlock"/>
        <w:shd w:val="clear" w:color="auto" w:fill="F3F4F6"/>
        <w:spacing w:before="0" w:after="0"/>
      </w:pPr>
      <w:r>
        <w:t># Step 4: Firestore の sources フラグを確認</w:t>
      </w:r>
    </w:p>
    <w:p>
      <w:pPr>
        <w:pStyle w:val="CodeBlock"/>
        <w:shd w:val="clear" w:color="auto" w:fill="F3F4F6"/>
        <w:spacing w:before="0" w:after="0"/>
      </w:pPr>
      <w:r>
        <w:t>python3 -c "</w:t>
      </w:r>
    </w:p>
    <w:p>
      <w:pPr>
        <w:pStyle w:val="CodeBlock"/>
        <w:shd w:val="clear" w:color="auto" w:fill="F3F4F6"/>
        <w:spacing w:before="0" w:after="0"/>
      </w:pPr>
      <w:r>
        <w:t>import firestore_service as fs</w:t>
      </w:r>
    </w:p>
    <w:p>
      <w:pPr>
        <w:pStyle w:val="CodeBlock"/>
        <w:shd w:val="clear" w:color="auto" w:fill="F3F4F6"/>
        <w:spacing w:before="0" w:after="0"/>
      </w:pPr>
      <w:r>
        <w:t>for u in fs.list_sync_users():</w:t>
      </w:r>
    </w:p>
    <w:p>
      <w:pPr>
        <w:pStyle w:val="CodeBlock"/>
        <w:shd w:val="clear" w:color="auto" w:fill="F3F4F6"/>
        <w:spacing w:before="0" w:after="0"/>
      </w:pPr>
      <w:r>
        <w:t xml:space="preserve">    print(u)</w:t>
      </w:r>
    </w:p>
    <w:p>
      <w:pPr>
        <w:pStyle w:val="CodeBlock"/>
        <w:shd w:val="clear" w:color="auto" w:fill="F3F4F6"/>
        <w:spacing w:before="0" w:after="120"/>
      </w:pPr>
      <w:r>
        <w:t>"</w:t>
      </w:r>
    </w:p>
    <w:p>
      <w:pPr>
        <w:pStyle w:val="Heading3"/>
      </w:pPr>
      <w:r>
        <w:t>Cloud Run のコールドスタート問題</w:t>
      </w:r>
    </w:p>
    <w:p>
      <w:pPr>
        <w:pStyle w:val="CodeBlock"/>
        <w:shd w:val="clear" w:color="auto" w:fill="F3F4F6"/>
        <w:spacing w:before="80" w:after="0"/>
      </w:pPr>
      <w:r>
        <w:t>症状: 朝一番のアクセスが遅い（10〜30秒かかる）</w:t>
      </w:r>
    </w:p>
    <w:p>
      <w:pPr>
        <w:pStyle w:val="CodeBlock"/>
        <w:shd w:val="clear" w:color="auto" w:fill="F3F4F6"/>
        <w:spacing w:before="0" w:after="0"/>
      </w:pPr>
      <w:r>
        <w:t>原因: min-instances=0 の場合、長時間アクセスがないとインスタンスが0になる</w:t>
      </w:r>
    </w:p>
    <w:p>
      <w:pPr>
        <w:pStyle w:val="CodeBlock"/>
        <w:shd w:val="clear" w:color="auto" w:fill="F3F4F6"/>
        <w:spacing w:before="0" w:after="0"/>
      </w:pPr>
      <w:r>
        <w:t>解決:</w:t>
      </w:r>
    </w:p>
    <w:p>
      <w:pPr>
        <w:pStyle w:val="CodeBlock"/>
        <w:shd w:val="clear" w:color="auto" w:fill="F3F4F6"/>
        <w:spacing w:before="0" w:after="0"/>
      </w:pPr>
      <w:r>
        <w:t xml:space="preserve">  1. min-instances=1 に設定（月 $数ドル程度の追加コスト）</w:t>
      </w:r>
    </w:p>
    <w:p>
      <w:pPr>
        <w:pStyle w:val="CodeBlock"/>
        <w:shd w:val="clear" w:color="auto" w:fill="F3F4F6"/>
        <w:spacing w:before="0" w:after="120"/>
      </w:pPr>
      <w:r>
        <w:t xml:space="preserve">  2. Cloud Scheduler で5分おきにヘルスチェックを叩く（無料枠内）</w:t>
      </w:r>
    </w:p>
    <w:p>
      <w:pPr>
        <w:spacing w:after="0"/>
      </w:pPr>
      <w:r>
        <w:rPr>
          <w:rFonts w:ascii="Courier New" w:hAnsi="Courier New"/>
          <w:color w:val="9999AA"/>
          <w:sz w:val="14"/>
        </w:rPr>
        <w:t>[bash]</w:t>
      </w:r>
    </w:p>
    <w:p>
      <w:pPr>
        <w:pStyle w:val="CodeBlock"/>
        <w:shd w:val="clear" w:color="auto" w:fill="F3F4F6"/>
        <w:spacing w:before="80" w:after="0"/>
      </w:pPr>
      <w:r>
        <w:t># 5分おきのウォームアップ</w:t>
      </w:r>
    </w:p>
    <w:p>
      <w:pPr>
        <w:pStyle w:val="CodeBlock"/>
        <w:shd w:val="clear" w:color="auto" w:fill="F3F4F6"/>
        <w:spacing w:before="0" w:after="0"/>
      </w:pPr>
      <w:r>
        <w:t>gcloud scheduler jobs create http warmup-job \</w:t>
      </w:r>
    </w:p>
    <w:p>
      <w:pPr>
        <w:pStyle w:val="CodeBlock"/>
        <w:shd w:val="clear" w:color="auto" w:fill="F3F4F6"/>
        <w:spacing w:before="0" w:after="0"/>
      </w:pPr>
      <w:r>
        <w:t xml:space="preserve">  --schedule="*/5 * * * *" \</w:t>
      </w:r>
    </w:p>
    <w:p>
      <w:pPr>
        <w:pStyle w:val="CodeBlock"/>
        <w:shd w:val="clear" w:color="auto" w:fill="F3F4F6"/>
        <w:spacing w:before="0" w:after="0"/>
      </w:pPr>
      <w:r>
        <w:t xml:space="preserve">  --uri="https://your-app.run.app/healthz" \</w:t>
      </w:r>
    </w:p>
    <w:p>
      <w:pPr>
        <w:pStyle w:val="CodeBlock"/>
        <w:shd w:val="clear" w:color="auto" w:fill="F3F4F6"/>
        <w:spacing w:before="0" w:after="120"/>
      </w:pPr>
      <w:r>
        <w:t xml:space="preserve">  --http-method=GET</w:t>
      </w:r>
    </w:p>
    <w:p>
      <w:pPr>
        <w:pStyle w:val="Heading3"/>
      </w:pPr>
      <w:r>
        <w:t>ジャンルが取得できない本の対処</w:t>
      </w:r>
    </w:p>
    <w:p>
      <w:pPr>
        <w:spacing w:after="0"/>
      </w:pPr>
      <w:r>
        <w:rPr>
          <w:rFonts w:ascii="Courier New" w:hAnsi="Courier New"/>
          <w:color w:val="9999AA"/>
          <w:sz w:val="14"/>
        </w:rPr>
        <w:t>[python]</w:t>
      </w:r>
    </w:p>
    <w:p>
      <w:pPr>
        <w:pStyle w:val="CodeBlock"/>
        <w:shd w:val="clear" w:color="auto" w:fill="F3F4F6"/>
        <w:spacing w:before="80" w:after="0"/>
      </w:pPr>
      <w:r>
        <w:t># ジャンルなし本の状況を確認</w:t>
      </w:r>
    </w:p>
    <w:p>
      <w:pPr>
        <w:pStyle w:val="CodeBlock"/>
        <w:shd w:val="clear" w:color="auto" w:fill="F3F4F6"/>
        <w:spacing w:before="0" w:after="0"/>
      </w:pPr>
      <w:r>
        <w:t>python3 -c "</w:t>
      </w:r>
    </w:p>
    <w:p>
      <w:pPr>
        <w:pStyle w:val="CodeBlock"/>
        <w:shd w:val="clear" w:color="auto" w:fill="F3F4F6"/>
        <w:spacing w:before="0" w:after="0"/>
      </w:pPr>
      <w:r>
        <w:t>import json, sys</w:t>
      </w:r>
    </w:p>
    <w:p>
      <w:pPr>
        <w:pStyle w:val="CodeBlock"/>
        <w:shd w:val="clear" w:color="auto" w:fill="F3F4F6"/>
        <w:spacing w:before="0" w:after="0"/>
      </w:pPr>
      <w:r>
        <w:t>data = json.loads(open('data/users/USER_UID/library_books.json').read())</w:t>
      </w:r>
    </w:p>
    <w:p>
      <w:pPr>
        <w:pStyle w:val="CodeBlock"/>
        <w:shd w:val="clear" w:color="auto" w:fill="F3F4F6"/>
        <w:spacing w:before="0" w:after="0"/>
      </w:pPr>
      <w:r>
        <w:t>no_genre = [b['title'] for b in data['books'] if not b.get('genre')]</w:t>
      </w:r>
    </w:p>
    <w:p>
      <w:pPr>
        <w:pStyle w:val="CodeBlock"/>
        <w:shd w:val="clear" w:color="auto" w:fill="F3F4F6"/>
        <w:spacing w:before="0" w:after="0"/>
      </w:pPr>
      <w:r>
        <w:t>print(f'ジャンルなし: {len(no_genre)}冊')</w:t>
      </w:r>
    </w:p>
    <w:p>
      <w:pPr>
        <w:pStyle w:val="CodeBlock"/>
        <w:shd w:val="clear" w:color="auto" w:fill="F3F4F6"/>
        <w:spacing w:before="0" w:after="0"/>
      </w:pPr>
      <w:r>
        <w:t>for t in no_genre[:10]:</w:t>
      </w:r>
    </w:p>
    <w:p>
      <w:pPr>
        <w:pStyle w:val="CodeBlock"/>
        <w:shd w:val="clear" w:color="auto" w:fill="F3F4F6"/>
        <w:spacing w:before="0" w:after="0"/>
      </w:pPr>
      <w:r>
        <w:t xml:space="preserve">    print(' -', t)</w:t>
      </w:r>
    </w:p>
    <w:p>
      <w:pPr>
        <w:pStyle w:val="CodeBlock"/>
        <w:shd w:val="clear" w:color="auto" w:fill="F3F4F6"/>
        <w:spacing w:before="0" w:after="0"/>
      </w:pPr>
      <w:r>
        <w:t>"</w:t>
      </w:r>
    </w:p>
    <w:p>
      <w:pPr>
        <w:pStyle w:val="CodeBlock"/>
        <w:shd w:val="clear" w:color="auto" w:fill="F3F4F6"/>
        <w:spacing w:before="0" w:after="0"/>
      </w:pPr>
      <w:r>
        <w:t xml:space="preserve"> </w:t>
      </w:r>
    </w:p>
    <w:p>
      <w:pPr>
        <w:pStyle w:val="CodeBlock"/>
        <w:shd w:val="clear" w:color="auto" w:fill="F3F4F6"/>
        <w:spacing w:before="0" w:after="0"/>
      </w:pPr>
      <w:r>
        <w:t># AI で一括補完</w:t>
      </w:r>
    </w:p>
    <w:p>
      <w:pPr>
        <w:pStyle w:val="CodeBlock"/>
        <w:shd w:val="clear" w:color="auto" w:fill="F3F4F6"/>
        <w:spacing w:before="0" w:after="0"/>
      </w:pPr>
      <w:r>
        <w:t>curl -X POST https://your-app.run.app/api/enrich-library-genre \</w:t>
      </w:r>
    </w:p>
    <w:p>
      <w:pPr>
        <w:pStyle w:val="CodeBlock"/>
        <w:shd w:val="clear" w:color="auto" w:fill="F3F4F6"/>
        <w:spacing w:before="0" w:after="0"/>
      </w:pPr>
      <w:r>
        <w:t xml:space="preserve">  -H "X-Internal-Token: ${YONDA_INTERNAL_TOKEN}" \</w:t>
      </w:r>
    </w:p>
    <w:p>
      <w:pPr>
        <w:pStyle w:val="CodeBlock"/>
        <w:shd w:val="clear" w:color="auto" w:fill="F3F4F6"/>
        <w:spacing w:before="0" w:after="0"/>
      </w:pPr>
      <w:r>
        <w:t xml:space="preserve">  -H "Content-Type: application/json" \</w:t>
      </w:r>
    </w:p>
    <w:p>
      <w:pPr>
        <w:pStyle w:val="CodeBlock"/>
        <w:shd w:val="clear" w:color="auto" w:fill="F3F4F6"/>
        <w:spacing w:before="0" w:after="120"/>
      </w:pPr>
      <w:r>
        <w:t xml:space="preserve">  -d '{"library_id": "setagaya", "max_books": 50, "uid": "USER_UID"}'</w:t>
      </w:r>
    </w:p>
    <w:p>
      <w:pPr>
        <w:pStyle w:val="Heading3"/>
      </w:pPr>
      <w:r>
        <w:t>セッションが頻繁に切れる問題</w:t>
      </w:r>
    </w:p>
    <w:p>
      <w:pPr>
        <w:pStyle w:val="CodeBlock"/>
        <w:shd w:val="clear" w:color="auto" w:fill="F3F4F6"/>
        <w:spacing w:before="80" w:after="0"/>
      </w:pPr>
      <w:r>
        <w:t>症状: ログイン後しばらくするとセッションが切れる</w:t>
      </w:r>
    </w:p>
    <w:p>
      <w:pPr>
        <w:pStyle w:val="CodeBlock"/>
        <w:shd w:val="clear" w:color="auto" w:fill="F3F4F6"/>
        <w:spacing w:before="0" w:after="0"/>
      </w:pPr>
      <w:r>
        <w:t>原因: Flask のセッション Cookie のサイズ超過（デフォルト 4KB）</w:t>
      </w:r>
    </w:p>
    <w:p>
      <w:pPr>
        <w:pStyle w:val="CodeBlock"/>
        <w:shd w:val="clear" w:color="auto" w:fill="F3F4F6"/>
        <w:spacing w:before="0" w:after="120"/>
      </w:pPr>
      <w:r>
        <w:t>解決: セッションに大きなデータを入れない</w:t>
      </w:r>
    </w:p>
    <w:p>
      <w:pPr>
        <w:spacing w:after="0"/>
      </w:pPr>
      <w:r>
        <w:rPr>
          <w:rFonts w:ascii="Courier New" w:hAnsi="Courier New"/>
          <w:color w:val="9999AA"/>
          <w:sz w:val="14"/>
        </w:rPr>
        <w:t>[python]</w:t>
      </w:r>
    </w:p>
    <w:p>
      <w:pPr>
        <w:pStyle w:val="CodeBlock"/>
        <w:shd w:val="clear" w:color="auto" w:fill="F3F4F6"/>
        <w:spacing w:before="80" w:after="0"/>
      </w:pPr>
      <w:r>
        <w:t># NG: セッションに書籍データを入れる</w:t>
      </w:r>
    </w:p>
    <w:p>
      <w:pPr>
        <w:pStyle w:val="CodeBlock"/>
        <w:shd w:val="clear" w:color="auto" w:fill="F3F4F6"/>
        <w:spacing w:before="0" w:after="0"/>
      </w:pPr>
      <w:r>
        <w:t>session["books"] = all_books  # セッションが肥大化</w:t>
      </w:r>
    </w:p>
    <w:p>
      <w:pPr>
        <w:pStyle w:val="CodeBlock"/>
        <w:shd w:val="clear" w:color="auto" w:fill="F3F4F6"/>
        <w:spacing w:before="0" w:after="0"/>
      </w:pPr>
      <w:r>
        <w:t xml:space="preserve"> </w:t>
      </w:r>
    </w:p>
    <w:p>
      <w:pPr>
        <w:pStyle w:val="CodeBlock"/>
        <w:shd w:val="clear" w:color="auto" w:fill="F3F4F6"/>
        <w:spacing w:before="0" w:after="0"/>
      </w:pPr>
      <w:r>
        <w:t># OK: セッションにはUIDだけ入れ、データはDBから取得</w:t>
      </w:r>
    </w:p>
    <w:p>
      <w:pPr>
        <w:pStyle w:val="CodeBlock"/>
        <w:shd w:val="clear" w:color="auto" w:fill="F3F4F6"/>
        <w:spacing w:before="0" w:after="120"/>
      </w:pPr>
      <w:r>
        <w:t>session["user"] = {"sub": uid, "email": email, "name": name}</w:t>
      </w:r>
    </w:p>
    <w:p>
      <w:pPr>
        <w:spacing w:before="40" w:after="40"/>
        <w:pBdr>
          <w:bottom w:val="single" w:sz="4" w:space="1" w:color="CCCCCC"/>
        </w:pBdr>
      </w:pPr>
    </w:p>
    <w:p>
      <w:pPr>
        <w:pStyle w:val="Heading1"/>
      </w:pPr>
      <w:r>
        <w:t>第II部　Webアプリを収益化する — マーケティング手法（28〜30章）</w:t>
      </w:r>
    </w:p>
    <w:p>
      <w:pPr/>
      <w:r>
        <w:rPr>
          <w:rFonts w:ascii="Hiragino Kaku Gothic ProN" w:hAnsi="Hiragino Kaku Gothic ProN"/>
        </w:rPr>
        <w:t>作ったアプリを「収益を生む資産」に変えます。5 人の経営者の視点で戦略を設計し、アフィリエイト・KDP 出版・サブスクを実装し、48 時間実験と資産化で週末開発を複利のループにします。</w:t>
      </w:r>
    </w:p>
    <w:p>
      <w:pPr>
        <w:spacing w:before="40" w:after="40"/>
        <w:pBdr>
          <w:bottom w:val="single" w:sz="4" w:space="1" w:color="CCCCCC"/>
        </w:pBdr>
      </w:pPr>
    </w:p>
    <w:p>
      <w:pPr>
        <w:pStyle w:val="Heading2"/>
      </w:pPr>
      <w:r>
        <w:t>28. 収益化戦略 — 5 人の視点で設計する</w:t>
      </w:r>
    </w:p>
    <w:p>
      <w:pPr/>
      <w:r>
        <w:rPr>
          <w:rFonts w:ascii="Hiragino Kaku Gothic ProN" w:hAnsi="Hiragino Kaku Gothic ProN"/>
        </w:rPr>
        <w:t>第I部でアプリは動くようになりました。ここからは「動くアプリ」を「収益を生む資産」に変える戦略を設計します。</w:t>
      </w:r>
    </w:p>
    <w:p>
      <w:pPr/>
      <w:r>
        <w:rPr>
          <w:rFonts w:ascii="Hiragino Kaku Gothic ProN" w:hAnsi="Hiragino Kaku Gothic ProN"/>
        </w:rPr>
        <w:t>個人開発の収益化でよくある失敗は、</w:t>
      </w:r>
      <w:r>
        <w:rPr>
          <w:rFonts w:ascii="Hiragino Kaku Gothic ProN" w:hAnsi="Hiragino Kaku Gothic ProN"/>
          <w:b/>
        </w:rPr>
        <w:t>作り終えてから収益化を考える</w:t>
      </w:r>
      <w:r>
        <w:rPr>
          <w:rFonts w:ascii="Hiragino Kaku Gothic ProN" w:hAnsi="Hiragino Kaku Gothic ProN"/>
        </w:rPr>
        <w:t>ことです。広告を貼る、寄付ボタンを置く、で終わってしまう。本章では、著名な経営者・投資家の思考法を 5 つのレンズとして使い、週末開発アプリの収益化戦略を体系的に設計します。それぞれの視点が答える問いは 1 つずつです。</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視点</w:t>
            </w:r>
          </w:p>
        </w:tc>
        <w:tc>
          <w:tcPr>
            <w:tcW w:type="dxa" w:w="3213"/>
            <w:shd w:val="clear" w:color="auto" w:fill="D6E4F7"/>
          </w:tcPr>
          <w:p>
            <w:pPr>
              <w:spacing w:before="40" w:after="40"/>
            </w:pPr>
            <w:r>
              <w:rPr>
                <w:rFonts w:ascii="Hiragino Kaku Gothic ProN" w:hAnsi="Hiragino Kaku Gothic ProN"/>
                <w:b/>
                <w:sz w:val="17"/>
              </w:rPr>
              <w:t>問い</w:t>
            </w:r>
          </w:p>
        </w:tc>
        <w:tc>
          <w:tcPr>
            <w:tcW w:type="dxa" w:w="3213"/>
            <w:shd w:val="clear" w:color="auto" w:fill="D6E4F7"/>
          </w:tcPr>
          <w:p>
            <w:pPr>
              <w:spacing w:before="40" w:after="40"/>
            </w:pPr>
            <w:r>
              <w:rPr>
                <w:rFonts w:ascii="Hiragino Kaku Gothic ProN" w:hAnsi="Hiragino Kaku Gothic ProN"/>
                <w:b/>
                <w:sz w:val="17"/>
              </w:rPr>
              <w:t>yonda に当てはめた結論（1 行）</w:t>
            </w:r>
          </w:p>
        </w:tc>
      </w:tr>
      <w:tr>
        <w:tc>
          <w:tcPr>
            <w:tcW w:type="dxa" w:w="3213"/>
          </w:tcPr>
          <w:p>
            <w:pPr>
              <w:spacing w:before="40" w:after="40"/>
            </w:pPr>
            <w:r>
              <w:rPr>
                <w:rFonts w:ascii="Hiragino Kaku Gothic ProN" w:hAnsi="Hiragino Kaku Gothic ProN"/>
                <w:b/>
                <w:sz w:val="17"/>
              </w:rPr>
              <w:t>Thiel 型</w:t>
            </w:r>
          </w:p>
        </w:tc>
        <w:tc>
          <w:tcPr>
            <w:tcW w:type="dxa" w:w="3213"/>
          </w:tcPr>
          <w:p>
            <w:pPr>
              <w:spacing w:before="40" w:after="40"/>
            </w:pPr>
            <w:r>
              <w:rPr>
                <w:rFonts w:ascii="Hiragino Kaku Gothic ProN" w:hAnsi="Hiragino Kaku Gothic ProN"/>
                <w:sz w:val="17"/>
              </w:rPr>
              <w:t>どこで戦うか</w:t>
            </w:r>
          </w:p>
        </w:tc>
        <w:tc>
          <w:tcPr>
            <w:tcW w:type="dxa" w:w="3213"/>
          </w:tcPr>
          <w:p>
            <w:pPr>
              <w:spacing w:before="40" w:after="40"/>
            </w:pPr>
            <w:r>
              <w:rPr>
                <w:rFonts w:ascii="Hiragino Kaku Gothic ProN" w:hAnsi="Hiragino Kaku Gothic ProN"/>
                <w:sz w:val="17"/>
              </w:rPr>
              <w:t>「Audible × 図書館 × Kindle を併用する読書家」の小市場を独占する</w:t>
            </w:r>
          </w:p>
        </w:tc>
      </w:tr>
      <w:tr>
        <w:tc>
          <w:tcPr>
            <w:tcW w:type="dxa" w:w="3213"/>
          </w:tcPr>
          <w:p>
            <w:pPr>
              <w:spacing w:before="40" w:after="40"/>
            </w:pPr>
            <w:r>
              <w:rPr>
                <w:rFonts w:ascii="Hiragino Kaku Gothic ProN" w:hAnsi="Hiragino Kaku Gothic ProN"/>
                <w:b/>
                <w:sz w:val="17"/>
              </w:rPr>
              <w:t>Bezos 型</w:t>
            </w:r>
          </w:p>
        </w:tc>
        <w:tc>
          <w:tcPr>
            <w:tcW w:type="dxa" w:w="3213"/>
          </w:tcPr>
          <w:p>
            <w:pPr>
              <w:spacing w:before="40" w:after="40"/>
            </w:pPr>
            <w:r>
              <w:rPr>
                <w:rFonts w:ascii="Hiragino Kaku Gothic ProN" w:hAnsi="Hiragino Kaku Gothic ProN"/>
                <w:sz w:val="17"/>
              </w:rPr>
              <w:t>何を約束するか</w:t>
            </w:r>
          </w:p>
        </w:tc>
        <w:tc>
          <w:tcPr>
            <w:tcW w:type="dxa" w:w="3213"/>
          </w:tcPr>
          <w:p>
            <w:pPr>
              <w:spacing w:before="40" w:after="40"/>
            </w:pPr>
            <w:r>
              <w:rPr>
                <w:rFonts w:ascii="Hiragino Kaku Gothic ProN" w:hAnsi="Hiragino Kaku Gothic ProN"/>
                <w:sz w:val="17"/>
              </w:rPr>
              <w:t>「消えていた読書が、財産として残る」変化から逆算する</w:t>
            </w:r>
          </w:p>
        </w:tc>
      </w:tr>
      <w:tr>
        <w:tc>
          <w:tcPr>
            <w:tcW w:type="dxa" w:w="3213"/>
          </w:tcPr>
          <w:p>
            <w:pPr>
              <w:spacing w:before="40" w:after="40"/>
            </w:pPr>
            <w:r>
              <w:rPr>
                <w:rFonts w:ascii="Hiragino Kaku Gothic ProN" w:hAnsi="Hiragino Kaku Gothic ProN"/>
                <w:b/>
                <w:sz w:val="17"/>
              </w:rPr>
              <w:t>Sam 型</w:t>
            </w:r>
          </w:p>
        </w:tc>
        <w:tc>
          <w:tcPr>
            <w:tcW w:type="dxa" w:w="3213"/>
          </w:tcPr>
          <w:p>
            <w:pPr>
              <w:spacing w:before="40" w:after="40"/>
            </w:pPr>
            <w:r>
              <w:rPr>
                <w:rFonts w:ascii="Hiragino Kaku Gothic ProN" w:hAnsi="Hiragino Kaku Gothic ProN"/>
                <w:sz w:val="17"/>
              </w:rPr>
              <w:t>どう作り続けるか</w:t>
            </w:r>
          </w:p>
        </w:tc>
        <w:tc>
          <w:tcPr>
            <w:tcW w:type="dxa" w:w="3213"/>
          </w:tcPr>
          <w:p>
            <w:pPr>
              <w:spacing w:before="40" w:after="40"/>
            </w:pPr>
            <w:r>
              <w:rPr>
                <w:rFonts w:ascii="Hiragino Kaku Gothic ProN" w:hAnsi="Hiragino Kaku Gothic ProN"/>
                <w:sz w:val="17"/>
              </w:rPr>
              <w:t>1 人+AI の生産システムを資産化し、複利で回す</w:t>
            </w:r>
          </w:p>
        </w:tc>
      </w:tr>
      <w:tr>
        <w:tc>
          <w:tcPr>
            <w:tcW w:type="dxa" w:w="3213"/>
          </w:tcPr>
          <w:p>
            <w:pPr>
              <w:spacing w:before="40" w:after="40"/>
            </w:pPr>
            <w:r>
              <w:rPr>
                <w:rFonts w:ascii="Hiragino Kaku Gothic ProN" w:hAnsi="Hiragino Kaku Gothic ProN"/>
                <w:b/>
                <w:sz w:val="17"/>
              </w:rPr>
              <w:t>Musk 型</w:t>
            </w:r>
          </w:p>
        </w:tc>
        <w:tc>
          <w:tcPr>
            <w:tcW w:type="dxa" w:w="3213"/>
          </w:tcPr>
          <w:p>
            <w:pPr>
              <w:spacing w:before="40" w:after="40"/>
            </w:pPr>
            <w:r>
              <w:rPr>
                <w:rFonts w:ascii="Hiragino Kaku Gothic ProN" w:hAnsi="Hiragino Kaku Gothic ProN"/>
                <w:sz w:val="17"/>
              </w:rPr>
              <w:t>どの前提を壊すか</w:t>
            </w:r>
          </w:p>
        </w:tc>
        <w:tc>
          <w:tcPr>
            <w:tcW w:type="dxa" w:w="3213"/>
          </w:tcPr>
          <w:p>
            <w:pPr>
              <w:spacing w:before="40" w:after="40"/>
            </w:pPr>
            <w:r>
              <w:rPr>
                <w:rFonts w:ascii="Hiragino Kaku Gothic ProN" w:hAnsi="Hiragino Kaku Gothic ProN"/>
                <w:sz w:val="17"/>
              </w:rPr>
              <w:t>「収益化=アプリ内課金」の前提を壊し、Web 直配布で実験速度を 10 倍にする</w:t>
            </w:r>
          </w:p>
        </w:tc>
      </w:tr>
      <w:tr>
        <w:tc>
          <w:tcPr>
            <w:tcW w:type="dxa" w:w="3213"/>
          </w:tcPr>
          <w:p>
            <w:pPr>
              <w:spacing w:before="40" w:after="40"/>
            </w:pPr>
            <w:r>
              <w:rPr>
                <w:rFonts w:ascii="Hiragino Kaku Gothic ProN" w:hAnsi="Hiragino Kaku Gothic ProN"/>
                <w:b/>
                <w:sz w:val="17"/>
              </w:rPr>
              <w:t>Jobs 型</w:t>
            </w:r>
          </w:p>
        </w:tc>
        <w:tc>
          <w:tcPr>
            <w:tcW w:type="dxa" w:w="3213"/>
          </w:tcPr>
          <w:p>
            <w:pPr>
              <w:spacing w:before="40" w:after="40"/>
            </w:pPr>
            <w:r>
              <w:rPr>
                <w:rFonts w:ascii="Hiragino Kaku Gothic ProN" w:hAnsi="Hiragino Kaku Gothic ProN"/>
                <w:sz w:val="17"/>
              </w:rPr>
              <w:t>何を削るか</w:t>
            </w:r>
          </w:p>
        </w:tc>
        <w:tc>
          <w:tcPr>
            <w:tcW w:type="dxa" w:w="3213"/>
          </w:tcPr>
          <w:p>
            <w:pPr>
              <w:spacing w:before="40" w:after="40"/>
            </w:pPr>
            <w:r>
              <w:rPr>
                <w:rFonts w:ascii="Hiragino Kaku Gothic ProN" w:hAnsi="Hiragino Kaku Gothic ProN"/>
                <w:sz w:val="17"/>
              </w:rPr>
              <w:t>すべてを 1 メッセージに圧縮し、邪魔する機能紹介を後ろへ下げる</w:t>
            </w:r>
          </w:p>
        </w:tc>
      </w:tr>
    </w:tbl>
    <w:p>
      <w:pPr>
        <w:spacing w:after="80"/>
      </w:pPr>
    </w:p>
    <w:p>
      <w:pPr>
        <w:pStyle w:val="Heading3"/>
      </w:pPr>
      <w:r>
        <w:t>28-1. Thiel 型 — 競争しない小さな市場を独占する</w:t>
      </w:r>
    </w:p>
    <w:p>
      <w:pPr/>
      <w:r>
        <w:rPr>
          <w:rFonts w:ascii="Hiragino Kaku Gothic ProN" w:hAnsi="Hiragino Kaku Gothic ProN"/>
        </w:rPr>
        <w:t>「読書記録アプリ」として正面から戦うと確実に埋もれます。読書メーター・ブクログ・Goodreads という支配者がすでにいて、汎用の読書 SNS はコミュニティの厚みで勝負が決まっているからです。</w:t>
      </w:r>
    </w:p>
    <w:p>
      <w:pPr/>
      <w:r>
        <w:rPr>
          <w:rFonts w:ascii="Hiragino Kaku Gothic ProN" w:hAnsi="Hiragino Kaku Gothic ProN"/>
        </w:rPr>
        <w:t>大きな市場を軸で分解します:</w:t>
      </w:r>
    </w:p>
    <w:p>
      <w:pPr>
        <w:pStyle w:val="ListBulletYonda"/>
        <w:ind w:left="340"/>
      </w:pPr>
      <w:r>
        <w:rPr>
          <w:rFonts w:ascii="Hiragino Kaku Gothic ProN" w:hAnsi="Hiragino Kaku Gothic ProN"/>
        </w:rPr>
        <w:t xml:space="preserve">• </w:t>
      </w:r>
      <w:r>
        <w:rPr>
          <w:rFonts w:ascii="Hiragino Kaku Gothic ProN" w:hAnsi="Hiragino Kaku Gothic ProN"/>
          <w:b/>
        </w:rPr>
        <w:t>データソース</w:t>
      </w:r>
      <w:r>
        <w:rPr>
          <w:rFonts w:ascii="Hiragino Kaku Gothic ProN" w:hAnsi="Hiragino Kaku Gothic ProN"/>
        </w:rPr>
        <w:t xml:space="preserve">: 紙だけ / Kindle 中心 / </w:t>
      </w:r>
      <w:r>
        <w:rPr>
          <w:rFonts w:ascii="Hiragino Kaku Gothic ProN" w:hAnsi="Hiragino Kaku Gothic ProN"/>
          <w:b/>
        </w:rPr>
        <w:t>Audible・図書館・Kindle を併用</w:t>
      </w:r>
    </w:p>
    <w:p>
      <w:pPr>
        <w:pStyle w:val="ListBulletYonda"/>
        <w:ind w:left="340"/>
      </w:pPr>
      <w:r>
        <w:rPr>
          <w:rFonts w:ascii="Hiragino Kaku Gothic ProN" w:hAnsi="Hiragino Kaku Gothic ProN"/>
        </w:rPr>
        <w:t xml:space="preserve">• </w:t>
      </w:r>
      <w:r>
        <w:rPr>
          <w:rFonts w:ascii="Hiragino Kaku Gothic ProN" w:hAnsi="Hiragino Kaku Gothic ProN"/>
          <w:b/>
        </w:rPr>
        <w:t>記録の動機</w:t>
      </w:r>
      <w:r>
        <w:rPr>
          <w:rFonts w:ascii="Hiragino Kaku Gothic ProN" w:hAnsi="Hiragino Kaku Gothic ProN"/>
        </w:rPr>
        <w:t xml:space="preserve">: SNS で共有したい / </w:t>
      </w:r>
      <w:r>
        <w:rPr>
          <w:rFonts w:ascii="Hiragino Kaku Gothic ProN" w:hAnsi="Hiragino Kaku Gothic ProN"/>
          <w:b/>
        </w:rPr>
        <w:t>自分の記録が自動で貯まればいい（手入力はしたくない）</w:t>
      </w:r>
    </w:p>
    <w:p>
      <w:pPr>
        <w:pStyle w:val="ListBulletYonda"/>
        <w:ind w:left="340"/>
      </w:pPr>
      <w:r>
        <w:rPr>
          <w:rFonts w:ascii="Hiragino Kaku Gothic ProN" w:hAnsi="Hiragino Kaku Gothic ProN"/>
        </w:rPr>
        <w:t xml:space="preserve">• </w:t>
      </w:r>
      <w:r>
        <w:rPr>
          <w:rFonts w:ascii="Hiragino Kaku Gothic ProN" w:hAnsi="Hiragino Kaku Gothic ProN"/>
          <w:b/>
        </w:rPr>
        <w:t>お金の使い方</w:t>
      </w:r>
      <w:r>
        <w:rPr>
          <w:rFonts w:ascii="Hiragino Kaku Gothic ProN" w:hAnsi="Hiragino Kaku Gothic ProN"/>
        </w:rPr>
        <w:t xml:space="preserve">: 全部買う / </w:t>
      </w:r>
      <w:r>
        <w:rPr>
          <w:rFonts w:ascii="Hiragino Kaku Gothic ProN" w:hAnsi="Hiragino Kaku Gothic ProN"/>
          <w:b/>
        </w:rPr>
        <w:t>図書館も使い分けて節約したい</w:t>
      </w:r>
    </w:p>
    <w:p>
      <w:pPr/>
      <w:r>
        <w:rPr>
          <w:rFonts w:ascii="Hiragino Kaku Gothic ProN" w:hAnsi="Hiragino Kaku Gothic ProN"/>
        </w:rPr>
        <w:t>競合は「手入力で記録して仲間と共有したい人」を取り合っています。逆側 — 「複数サービスを併用していて、手入力はしたくないが読了は貯めたい人」— がガラ空きです。yonda が取ったのはここです。Audible の非公式 API・図書館スクレイピング・Kindle 連携という「面倒くさい実装」そのものが参入障壁になり、大手には市場が小さすぎて参入する理由がありません。</w:t>
      </w:r>
    </w:p>
    <w:p>
      <w:pPr/>
      <w:r>
        <w:rPr>
          <w:rFonts w:ascii="Hiragino Kaku Gothic ProN" w:hAnsi="Hiragino Kaku Gothic ProN"/>
          <w:b/>
        </w:rPr>
        <w:t>あなたのアプリに当てはめる問い:</w:t>
      </w:r>
    </w:p>
    <w:p>
      <w:pPr>
        <w:pStyle w:val="ListBulletYonda"/>
        <w:ind w:left="340"/>
      </w:pPr>
      <w:r>
        <w:rPr>
          <w:rFonts w:ascii="Hiragino Kaku Gothic ProN" w:hAnsi="Hiragino Kaku Gothic ProN"/>
        </w:rPr>
        <w:t xml:space="preserve">1. </w:t>
      </w:r>
      <w:r>
        <w:rPr>
          <w:rFonts w:ascii="Hiragino Kaku Gothic ProN" w:hAnsi="Hiragino Kaku Gothic ProN"/>
        </w:rPr>
        <w:t>その市場の支配者は誰か。正面から戦って勝てるか（ほぼ確実に No）</w:t>
      </w:r>
    </w:p>
    <w:p>
      <w:pPr>
        <w:pStyle w:val="ListBulletYonda"/>
        <w:ind w:left="340"/>
      </w:pPr>
      <w:r>
        <w:rPr>
          <w:rFonts w:ascii="Hiragino Kaku Gothic ProN" w:hAnsi="Hiragino Kaku Gothic ProN"/>
        </w:rPr>
        <w:t xml:space="preserve">2. </w:t>
      </w:r>
      <w:r>
        <w:rPr>
          <w:rFonts w:ascii="Hiragino Kaku Gothic ProN" w:hAnsi="Hiragino Kaku Gothic ProN"/>
        </w:rPr>
        <w:t>大きな市場をユーザーの属性・動機・制約で分解したとき、誰も取っていない交差点はどこか</w:t>
      </w:r>
    </w:p>
    <w:p>
      <w:pPr>
        <w:pStyle w:val="ListBulletYonda"/>
        <w:ind w:left="340"/>
      </w:pPr>
      <w:r>
        <w:rPr>
          <w:rFonts w:ascii="Hiragino Kaku Gothic ProN" w:hAnsi="Hiragino Kaku Gothic ProN"/>
        </w:rPr>
        <w:t xml:space="preserve">3. </w:t>
      </w:r>
      <w:r>
        <w:rPr>
          <w:rFonts w:ascii="Hiragino Kaku Gothic ProN" w:hAnsi="Hiragino Kaku Gothic ProN"/>
        </w:rPr>
        <w:t>その交差点の顧客が「明確に困る瞬間」（トリガーイベント）はいつ発生するか</w:t>
      </w:r>
    </w:p>
    <w:p>
      <w:pPr>
        <w:pStyle w:val="ListBulletYonda"/>
        <w:ind w:left="340"/>
      </w:pPr>
      <w:r>
        <w:rPr>
          <w:rFonts w:ascii="Hiragino Kaku Gothic ProN" w:hAnsi="Hiragino Kaku Gothic ProN"/>
        </w:rPr>
        <w:t xml:space="preserve">4. </w:t>
      </w:r>
      <w:r>
        <w:rPr>
          <w:rFonts w:ascii="Hiragino Kaku Gothic ProN" w:hAnsi="Hiragino Kaku Gothic ProN"/>
        </w:rPr>
        <w:t>面倒で誰もやりたがらない実装が、そのまま参入障壁にならないか</w:t>
      </w:r>
    </w:p>
    <w:p>
      <w:pPr>
        <w:pStyle w:val="Heading3"/>
      </w:pPr>
      <w:r>
        <w:t>28-2. Bezos 型 — 顧客の変化から逆算する（未来のプレスリリース）</w:t>
      </w:r>
    </w:p>
    <w:p>
      <w:pPr/>
      <w:r>
        <w:rPr>
          <w:rFonts w:ascii="Hiragino Kaku Gothic ProN" w:hAnsi="Hiragino Kaku Gothic ProN"/>
        </w:rPr>
        <w:t>機能一覧から書き始めると作り手の言いたいことになります。先に「未来のプレスリリース」を書き、顧客の変化から逆算します。yonda での例:</w:t>
      </w:r>
    </w:p>
    <w:p>
      <w:pPr>
        <w:pStyle w:val="BlockQuote"/>
      </w:pPr>
      <w:r>
        <w:rPr>
          <w:rFonts w:ascii="Hiragino Kaku Gothic ProN" w:hAnsi="Hiragino Kaku Gothic ProN"/>
          <w:b/>
        </w:rPr>
        <w:t>読書記録アプリ yonda、手入力ゼロで年間読了数の自動集計を実現</w:t>
      </w:r>
    </w:p>
    <w:p>
      <w:pPr>
        <w:pStyle w:val="BlockQuote"/>
      </w:pPr>
      <w:r>
        <w:rPr>
          <w:rFonts w:ascii="Hiragino Kaku Gothic ProN" w:hAnsi="Hiragino Kaku Gothic ProN"/>
        </w:rPr>
        <w:t>— 読んだそばから消えていた読書が、1 年分の読了リストという「財産」として残るようになった —</w:t>
      </w:r>
    </w:p>
    <w:p>
      <w:pPr/>
      <w:r>
        <w:rPr>
          <w:rFonts w:ascii="Hiragino Kaku Gothic ProN" w:hAnsi="Hiragino Kaku Gothic ProN"/>
        </w:rPr>
        <w:t>&gt;</w:t>
      </w:r>
    </w:p>
    <w:p>
      <w:pPr>
        <w:pStyle w:val="BlockQuote"/>
      </w:pPr>
      <w:r>
        <w:rPr>
          <w:rFonts w:ascii="Hiragino Kaku Gothic ProN" w:hAnsi="Hiragino Kaku Gothic ProN"/>
        </w:rPr>
        <w:t>yonda は Audible・Kindle・公共図書館・紙の本の記録を毎朝自動で同期する。ユーザーが入力する項目は原則ゼロ。読了した本は AI が書評ポイントを生成し、次に読む本まで提案する。</w:t>
      </w:r>
    </w:p>
    <w:p>
      <w:pPr/>
      <w:r>
        <w:rPr>
          <w:rFonts w:ascii="Hiragino Kaku Gothic ProN" w:hAnsi="Hiragino Kaku Gothic ProN"/>
        </w:rPr>
        <w:t>このプレスリリースが約束しているのは機能ではなく変化です（「消えていた読書が、財産として残るようになる」）。書いてみて心が動かないなら、作る前に企画を直します。</w:t>
      </w:r>
      <w:r>
        <w:rPr>
          <w:rFonts w:ascii="Hiragino Kaku Gothic ProN" w:hAnsi="Hiragino Kaku Gothic ProN"/>
          <w:b/>
        </w:rPr>
        <w:t>コードを 1 行も書かずに没にできるのが、この手法の最大の価値です。</w:t>
      </w:r>
    </w:p>
    <w:p>
      <w:pPr/>
      <w:r>
        <w:rPr>
          <w:rFonts w:ascii="Hiragino Kaku Gothic ProN" w:hAnsi="Hiragino Kaku Gothic ProN"/>
        </w:rPr>
        <w:t>あわせて「購入前に顧客が聞く FAQ」を 10 個書きます。「無料で何ができますか？」「データはどこに保存されますか？」「解約は簡単ですか？」— この FAQ を書く過程で、価格・無料枠・プライバシー方針という収益化の設計変数が全部決まります。</w:t>
      </w:r>
    </w:p>
    <w:p>
      <w:pPr>
        <w:pStyle w:val="Heading3"/>
      </w:pPr>
      <w:r>
        <w:t>28-3. Sam 型 — 作る行為自体を複利化する</w:t>
      </w:r>
    </w:p>
    <w:p>
      <w:pPr/>
      <w:r>
        <w:rPr>
          <w:rFonts w:ascii="Hiragino Kaku Gothic ProN" w:hAnsi="Hiragino Kaku Gothic ProN"/>
        </w:rPr>
        <w:t xml:space="preserve">1 人+AI の個人開発で最大の資産は、アプリ単体ではなく </w:t>
      </w:r>
      <w:r>
        <w:rPr>
          <w:rFonts w:ascii="Hiragino Kaku Gothic ProN" w:hAnsi="Hiragino Kaku Gothic ProN"/>
          <w:b/>
        </w:rPr>
        <w:t>「アプリ・ガイド文書・コンテンツを 1 人で回している生産システムそのもの」</w:t>
      </w:r>
      <w:r>
        <w:rPr>
          <w:rFonts w:ascii="Hiragino Kaku Gothic ProN" w:hAnsi="Hiragino Kaku Gothic ProN"/>
        </w:rPr>
        <w:t xml:space="preserve"> です。yonda の場合:</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資産</w:t>
            </w:r>
          </w:p>
        </w:tc>
        <w:tc>
          <w:tcPr>
            <w:tcW w:type="dxa" w:w="3213"/>
            <w:shd w:val="clear" w:color="auto" w:fill="D6E4F7"/>
          </w:tcPr>
          <w:p>
            <w:pPr>
              <w:spacing w:before="40" w:after="40"/>
            </w:pPr>
            <w:r>
              <w:rPr>
                <w:rFonts w:ascii="Hiragino Kaku Gothic ProN" w:hAnsi="Hiragino Kaku Gothic ProN"/>
                <w:b/>
                <w:sz w:val="17"/>
              </w:rPr>
              <w:t>内容</w:t>
            </w:r>
          </w:p>
        </w:tc>
        <w:tc>
          <w:tcPr>
            <w:tcW w:type="dxa" w:w="3213"/>
            <w:shd w:val="clear" w:color="auto" w:fill="D6E4F7"/>
          </w:tcPr>
          <w:p>
            <w:pPr>
              <w:spacing w:before="40" w:after="40"/>
            </w:pPr>
            <w:r>
              <w:rPr>
                <w:rFonts w:ascii="Hiragino Kaku Gothic ProN" w:hAnsi="Hiragino Kaku Gothic ProN"/>
                <w:b/>
                <w:sz w:val="17"/>
              </w:rPr>
              <w:t>収益への接続</w:t>
            </w:r>
          </w:p>
        </w:tc>
      </w:tr>
      <w:tr>
        <w:tc>
          <w:tcPr>
            <w:tcW w:type="dxa" w:w="3213"/>
          </w:tcPr>
          <w:p>
            <w:pPr>
              <w:spacing w:before="40" w:after="40"/>
            </w:pPr>
            <w:r>
              <w:rPr>
                <w:rFonts w:ascii="Hiragino Kaku Gothic ProN" w:hAnsi="Hiragino Kaku Gothic ProN"/>
                <w:sz w:val="17"/>
              </w:rPr>
              <w:t>A1 アプリ本体</w:t>
            </w:r>
          </w:p>
        </w:tc>
        <w:tc>
          <w:tcPr>
            <w:tcW w:type="dxa" w:w="3213"/>
          </w:tcPr>
          <w:p>
            <w:pPr>
              <w:spacing w:before="40" w:after="40"/>
            </w:pPr>
            <w:r>
              <w:rPr>
                <w:rFonts w:ascii="Hiragino Kaku Gothic ProN" w:hAnsi="Hiragino Kaku Gothic ProN"/>
                <w:sz w:val="17"/>
              </w:rPr>
              <w:t>yonda.ktrips.net</w:t>
            </w:r>
          </w:p>
        </w:tc>
        <w:tc>
          <w:tcPr>
            <w:tcW w:type="dxa" w:w="3213"/>
          </w:tcPr>
          <w:p>
            <w:pPr>
              <w:spacing w:before="40" w:after="40"/>
            </w:pPr>
            <w:r>
              <w:rPr>
                <w:rFonts w:ascii="Hiragino Kaku Gothic ProN" w:hAnsi="Hiragino Kaku Gothic ProN"/>
                <w:sz w:val="17"/>
              </w:rPr>
              <w:t>アフィリエイト収益・ユーザー基盤</w:t>
            </w:r>
          </w:p>
        </w:tc>
      </w:tr>
      <w:tr>
        <w:tc>
          <w:tcPr>
            <w:tcW w:type="dxa" w:w="3213"/>
          </w:tcPr>
          <w:p>
            <w:pPr>
              <w:spacing w:before="40" w:after="40"/>
            </w:pPr>
            <w:r>
              <w:rPr>
                <w:rFonts w:ascii="Hiragino Kaku Gothic ProN" w:hAnsi="Hiragino Kaku Gothic ProN"/>
                <w:sz w:val="17"/>
              </w:rPr>
              <w:t>A2 開発ガイド（本書）</w:t>
            </w:r>
          </w:p>
        </w:tc>
        <w:tc>
          <w:tcPr>
            <w:tcW w:type="dxa" w:w="3213"/>
          </w:tcPr>
          <w:p>
            <w:pPr>
              <w:spacing w:before="40" w:after="40"/>
            </w:pPr>
            <w:r>
              <w:rPr>
                <w:rFonts w:ascii="Hiragino Kaku Gothic ProN" w:hAnsi="Hiragino Kaku Gothic ProN"/>
                <w:sz w:val="17"/>
              </w:rPr>
              <w:t>md → Kindle docx の自動生成パイプライン</w:t>
            </w:r>
          </w:p>
        </w:tc>
        <w:tc>
          <w:tcPr>
            <w:tcW w:type="dxa" w:w="3213"/>
          </w:tcPr>
          <w:p>
            <w:pPr>
              <w:spacing w:before="40" w:after="40"/>
            </w:pPr>
            <w:r>
              <w:rPr>
                <w:rFonts w:ascii="Hiragino Kaku Gothic ProN" w:hAnsi="Hiragino Kaku Gothic ProN"/>
                <w:sz w:val="17"/>
              </w:rPr>
              <w:t>KDP 印税 + アプリへの導線</w:t>
            </w:r>
          </w:p>
        </w:tc>
      </w:tr>
      <w:tr>
        <w:tc>
          <w:tcPr>
            <w:tcW w:type="dxa" w:w="3213"/>
          </w:tcPr>
          <w:p>
            <w:pPr>
              <w:spacing w:before="40" w:after="40"/>
            </w:pPr>
            <w:r>
              <w:rPr>
                <w:rFonts w:ascii="Hiragino Kaku Gothic ProN" w:hAnsi="Hiragino Kaku Gothic ProN"/>
                <w:sz w:val="17"/>
              </w:rPr>
              <w:t>A3 汎用アダプタ設計</w:t>
            </w:r>
          </w:p>
        </w:tc>
        <w:tc>
          <w:tcPr>
            <w:tcW w:type="dxa" w:w="3213"/>
          </w:tcPr>
          <w:p>
            <w:pPr>
              <w:spacing w:before="40" w:after="40"/>
            </w:pPr>
            <w:r>
              <w:rPr>
                <w:rFonts w:ascii="Hiragino Kaku Gothic ProN" w:hAnsi="Hiragino Kaku Gothic ProN"/>
                <w:sz w:val="17"/>
              </w:rPr>
              <w:t>図書館アダプタ・認証フロー</w:t>
            </w:r>
          </w:p>
        </w:tc>
        <w:tc>
          <w:tcPr>
            <w:tcW w:type="dxa" w:w="3213"/>
          </w:tcPr>
          <w:p>
            <w:pPr>
              <w:spacing w:before="40" w:after="40"/>
            </w:pPr>
            <w:r>
              <w:rPr>
                <w:rFonts w:ascii="Hiragino Kaku Gothic ProN" w:hAnsi="Hiragino Kaku Gothic ProN"/>
                <w:sz w:val="17"/>
              </w:rPr>
              <w:t>次のアプリの限界コストをほぼゼロに</w:t>
            </w:r>
          </w:p>
        </w:tc>
      </w:tr>
      <w:tr>
        <w:tc>
          <w:tcPr>
            <w:tcW w:type="dxa" w:w="3213"/>
          </w:tcPr>
          <w:p>
            <w:pPr>
              <w:spacing w:before="40" w:after="40"/>
            </w:pPr>
            <w:r>
              <w:rPr>
                <w:rFonts w:ascii="Hiragino Kaku Gothic ProN" w:hAnsi="Hiragino Kaku Gothic ProN"/>
                <w:sz w:val="17"/>
              </w:rPr>
              <w:t>A4 デプロイ・運用テンプレ</w:t>
            </w:r>
          </w:p>
        </w:tc>
        <w:tc>
          <w:tcPr>
            <w:tcW w:type="dxa" w:w="3213"/>
          </w:tcPr>
          <w:p>
            <w:pPr>
              <w:spacing w:before="40" w:after="40"/>
            </w:pPr>
            <w:r>
              <w:rPr>
                <w:rFonts w:ascii="Hiragino Kaku Gothic ProN" w:hAnsi="Hiragino Kaku Gothic ProN"/>
                <w:sz w:val="17"/>
              </w:rPr>
              <w:t>deploy.sh / Cloud Run 構成 / CI</w:t>
            </w:r>
          </w:p>
        </w:tc>
        <w:tc>
          <w:tcPr>
            <w:tcW w:type="dxa" w:w="3213"/>
          </w:tcPr>
          <w:p>
            <w:pPr>
              <w:spacing w:before="40" w:after="40"/>
            </w:pPr>
            <w:r>
              <w:rPr>
                <w:rFonts w:ascii="Hiragino Kaku Gothic ProN" w:hAnsi="Hiragino Kaku Gothic ProN"/>
                <w:sz w:val="17"/>
              </w:rPr>
              <w:t>同上</w:t>
            </w:r>
          </w:p>
        </w:tc>
      </w:tr>
    </w:tbl>
    <w:p>
      <w:pPr>
        <w:spacing w:after="80"/>
      </w:pPr>
    </w:p>
    <w:p>
      <w:pPr/>
      <w:r>
        <w:rPr>
          <w:rFonts w:ascii="Hiragino Kaku Gothic ProN" w:hAnsi="Hiragino Kaku Gothic ProN"/>
        </w:rPr>
        <w:t xml:space="preserve">重要なのは循環です: </w:t>
      </w:r>
      <w:r>
        <w:rPr>
          <w:rFonts w:ascii="Hiragino Kaku Gothic ProN" w:hAnsi="Hiragino Kaku Gothic ProN"/>
          <w:b/>
        </w:rPr>
        <w:t>アプリを作る → 開発記をこのガイドのような本にする → 本の読者がアプリのユーザーになる → 利用データと改善が次の章・次のアプリを生む</w:t>
      </w:r>
      <w:r>
        <w:rPr>
          <w:rFonts w:ascii="Hiragino Kaku Gothic ProN" w:hAnsi="Hiragino Kaku Gothic ProN"/>
        </w:rPr>
        <w:t>。書籍は Amazon 内検索という既存トラフィックに乗るため、広告費ゼロの恒久的な流入チャネルになります（competitors が広告費で買うトラフィックを、資産で確保する）。</w:t>
      </w:r>
    </w:p>
    <w:p>
      <w:pPr/>
      <w:r>
        <w:rPr>
          <w:rFonts w:ascii="Hiragino Kaku Gothic ProN" w:hAnsi="Hiragino Kaku Gothic ProN"/>
          <w:b/>
        </w:rPr>
        <w:t>2 回やった作業はテンプレ化してから終える</w:t>
      </w:r>
      <w:r>
        <w:rPr>
          <w:rFonts w:ascii="Hiragino Kaku Gothic ProN" w:hAnsi="Hiragino Kaku Gothic ProN"/>
        </w:rPr>
        <w:t xml:space="preserve"> — これが Sam 型の判断基準です。本書の docx 生成スクリプト（</w:t>
      </w:r>
      <w:r>
        <w:rPr>
          <w:rFonts w:ascii="Courier New" w:hAnsi="Courier New"/>
          <w:color w:val="BF1F4A"/>
          <w:sz w:val="17"/>
        </w:rPr>
        <w:t>docs/build_docx.py</w:t>
      </w:r>
      <w:r>
        <w:rPr>
          <w:rFonts w:ascii="Hiragino Kaku Gothic ProN" w:hAnsi="Hiragino Kaku Gothic ProN"/>
        </w:rPr>
        <w:t>）も「md を置けば Kindle 判型の原稿が出る」テンプレとして作られており、2 冊目からの出版コストはほぼゼロです。</w:t>
      </w:r>
    </w:p>
    <w:p>
      <w:pPr>
        <w:pStyle w:val="Heading3"/>
      </w:pPr>
      <w:r>
        <w:t>28-4. Musk 型 — 第一原理で実験速度を 10 倍にする</w:t>
      </w:r>
    </w:p>
    <w:p>
      <w:pPr/>
      <w:r>
        <w:rPr>
          <w:rFonts w:ascii="Hiragino Kaku Gothic ProN" w:hAnsi="Hiragino Kaku Gothic ProN"/>
        </w:rPr>
        <w:t xml:space="preserve">アイデア → 収益の 1 サイクルを工程分解すると、個人開発の律速は実装ではなく </w:t>
      </w:r>
      <w:r>
        <w:rPr>
          <w:rFonts w:ascii="Hiragino Kaku Gothic ProN" w:hAnsi="Hiragino Kaku Gothic ProN"/>
          <w:b/>
        </w:rPr>
        <w:t>「仮説を顧客に届けて検証する速度」</w:t>
      </w:r>
      <w:r>
        <w:rPr>
          <w:rFonts w:ascii="Hiragino Kaku Gothic ProN" w:hAnsi="Hiragino Kaku Gothic ProN"/>
        </w:rPr>
        <w:t xml:space="preserve"> です。ここで効く前提壊しが 2 つあります。</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前提</w:t>
            </w:r>
          </w:p>
        </w:tc>
        <w:tc>
          <w:tcPr>
            <w:tcW w:type="dxa" w:w="3213"/>
            <w:shd w:val="clear" w:color="auto" w:fill="D6E4F7"/>
          </w:tcPr>
          <w:p>
            <w:pPr>
              <w:spacing w:before="40" w:after="40"/>
            </w:pPr>
            <w:r>
              <w:rPr>
                <w:rFonts w:ascii="Hiragino Kaku Gothic ProN" w:hAnsi="Hiragino Kaku Gothic ProN"/>
                <w:b/>
                <w:sz w:val="17"/>
              </w:rPr>
              <w:t>正体</w:t>
            </w:r>
          </w:p>
        </w:tc>
        <w:tc>
          <w:tcPr>
            <w:tcW w:type="dxa" w:w="3213"/>
            <w:shd w:val="clear" w:color="auto" w:fill="D6E4F7"/>
          </w:tcPr>
          <w:p>
            <w:pPr>
              <w:spacing w:before="40" w:after="40"/>
            </w:pPr>
            <w:r>
              <w:rPr>
                <w:rFonts w:ascii="Hiragino Kaku Gothic ProN" w:hAnsi="Hiragino Kaku Gothic ProN"/>
                <w:b/>
                <w:sz w:val="17"/>
              </w:rPr>
              <w:t>判定</w:t>
            </w:r>
          </w:p>
        </w:tc>
      </w:tr>
      <w:tr>
        <w:tc>
          <w:tcPr>
            <w:tcW w:type="dxa" w:w="3213"/>
          </w:tcPr>
          <w:p>
            <w:pPr>
              <w:spacing w:before="40" w:after="40"/>
            </w:pPr>
            <w:r>
              <w:rPr>
                <w:rFonts w:ascii="Hiragino Kaku Gothic ProN" w:hAnsi="Hiragino Kaku Gothic ProN"/>
                <w:sz w:val="17"/>
              </w:rPr>
              <w:t>「アプリはストアで配布するもの」</w:t>
            </w:r>
          </w:p>
        </w:tc>
        <w:tc>
          <w:tcPr>
            <w:tcW w:type="dxa" w:w="3213"/>
          </w:tcPr>
          <w:p>
            <w:pPr>
              <w:spacing w:before="40" w:after="40"/>
            </w:pPr>
            <w:r>
              <w:rPr>
                <w:rFonts w:ascii="Hiragino Kaku Gothic ProN" w:hAnsi="Hiragino Kaku Gothic ProN"/>
                <w:sz w:val="17"/>
              </w:rPr>
              <w:t>慣習。Web アプリなら審査ゼロで 1 日に何度でもデプロイできる（本書の構成そのもの）</w:t>
            </w:r>
          </w:p>
        </w:tc>
        <w:tc>
          <w:tcPr>
            <w:tcW w:type="dxa" w:w="3213"/>
          </w:tcPr>
          <w:p>
            <w:pPr>
              <w:spacing w:before="40" w:after="40"/>
            </w:pPr>
            <w:r>
              <w:rPr>
                <w:rFonts w:ascii="Hiragino Kaku Gothic ProN" w:hAnsi="Hiragino Kaku Gothic ProN"/>
                <w:b/>
                <w:sz w:val="17"/>
              </w:rPr>
              <w:t>消す</w:t>
            </w:r>
          </w:p>
        </w:tc>
      </w:tr>
      <w:tr>
        <w:tc>
          <w:tcPr>
            <w:tcW w:type="dxa" w:w="3213"/>
          </w:tcPr>
          <w:p>
            <w:pPr>
              <w:spacing w:before="40" w:after="40"/>
            </w:pPr>
            <w:r>
              <w:rPr>
                <w:rFonts w:ascii="Hiragino Kaku Gothic ProN" w:hAnsi="Hiragino Kaku Gothic ProN"/>
                <w:sz w:val="17"/>
              </w:rPr>
              <w:t>「収益化はアプリ内課金」</w:t>
            </w:r>
          </w:p>
        </w:tc>
        <w:tc>
          <w:tcPr>
            <w:tcW w:type="dxa" w:w="3213"/>
          </w:tcPr>
          <w:p>
            <w:pPr>
              <w:spacing w:before="40" w:after="40"/>
            </w:pPr>
            <w:r>
              <w:rPr>
                <w:rFonts w:ascii="Hiragino Kaku Gothic ProN" w:hAnsi="Hiragino Kaku Gothic ProN"/>
                <w:sz w:val="17"/>
              </w:rPr>
              <w:t>慣習。Web ならストア手数料 15〜30% なしで Stripe 決済・アフィリエイト・書籍導線が使える</w:t>
            </w:r>
          </w:p>
        </w:tc>
        <w:tc>
          <w:tcPr>
            <w:tcW w:type="dxa" w:w="3213"/>
          </w:tcPr>
          <w:p>
            <w:pPr>
              <w:spacing w:before="40" w:after="40"/>
            </w:pPr>
            <w:r>
              <w:rPr>
                <w:rFonts w:ascii="Hiragino Kaku Gothic ProN" w:hAnsi="Hiragino Kaku Gothic ProN"/>
                <w:b/>
                <w:sz w:val="17"/>
              </w:rPr>
              <w:t>消す</w:t>
            </w:r>
          </w:p>
        </w:tc>
      </w:tr>
      <w:tr>
        <w:tc>
          <w:tcPr>
            <w:tcW w:type="dxa" w:w="3213"/>
          </w:tcPr>
          <w:p>
            <w:pPr>
              <w:spacing w:before="40" w:after="40"/>
            </w:pPr>
            <w:r>
              <w:rPr>
                <w:rFonts w:ascii="Hiragino Kaku Gothic ProN" w:hAnsi="Hiragino Kaku Gothic ProN"/>
                <w:sz w:val="17"/>
              </w:rPr>
              <w:t>「機能が多いほど価値が上がる」</w:t>
            </w:r>
          </w:p>
        </w:tc>
        <w:tc>
          <w:tcPr>
            <w:tcW w:type="dxa" w:w="3213"/>
          </w:tcPr>
          <w:p>
            <w:pPr>
              <w:spacing w:before="40" w:after="40"/>
            </w:pPr>
            <w:r>
              <w:rPr>
                <w:rFonts w:ascii="Hiragino Kaku Gothic ProN" w:hAnsi="Hiragino Kaku Gothic ProN"/>
                <w:sz w:val="17"/>
              </w:rPr>
              <w:t>思い込み。検証すべきは 1 つの中核価値だけ</w:t>
            </w:r>
          </w:p>
        </w:tc>
        <w:tc>
          <w:tcPr>
            <w:tcW w:type="dxa" w:w="3213"/>
          </w:tcPr>
          <w:p>
            <w:pPr>
              <w:spacing w:before="40" w:after="40"/>
            </w:pPr>
            <w:r>
              <w:rPr>
                <w:rFonts w:ascii="Hiragino Kaku Gothic ProN" w:hAnsi="Hiragino Kaku Gothic ProN"/>
                <w:b/>
                <w:sz w:val="17"/>
              </w:rPr>
              <w:t>消す</w:t>
            </w:r>
          </w:p>
        </w:tc>
      </w:tr>
      <w:tr>
        <w:tc>
          <w:tcPr>
            <w:tcW w:type="dxa" w:w="3213"/>
          </w:tcPr>
          <w:p>
            <w:pPr>
              <w:spacing w:before="40" w:after="40"/>
            </w:pPr>
            <w:r>
              <w:rPr>
                <w:rFonts w:ascii="Hiragino Kaku Gothic ProN" w:hAnsi="Hiragino Kaku Gothic ProN"/>
                <w:sz w:val="17"/>
              </w:rPr>
              <w:t>ユーザーの認証情報・個人データの保護</w:t>
            </w:r>
          </w:p>
        </w:tc>
        <w:tc>
          <w:tcPr>
            <w:tcW w:type="dxa" w:w="3213"/>
          </w:tcPr>
          <w:p>
            <w:pPr>
              <w:spacing w:before="40" w:after="40"/>
            </w:pPr>
            <w:r>
              <w:rPr>
                <w:rFonts w:ascii="Hiragino Kaku Gothic ProN" w:hAnsi="Hiragino Kaku Gothic ProN"/>
                <w:sz w:val="17"/>
              </w:rPr>
              <w:t>法的・信頼の制約</w:t>
            </w:r>
          </w:p>
        </w:tc>
        <w:tc>
          <w:tcPr>
            <w:tcW w:type="dxa" w:w="3213"/>
          </w:tcPr>
          <w:p>
            <w:pPr>
              <w:spacing w:before="40" w:after="40"/>
            </w:pPr>
            <w:r>
              <w:rPr>
                <w:rFonts w:ascii="Hiragino Kaku Gothic ProN" w:hAnsi="Hiragino Kaku Gothic ProN"/>
                <w:b/>
                <w:sz w:val="17"/>
              </w:rPr>
              <w:t>残す</w:t>
            </w:r>
          </w:p>
        </w:tc>
      </w:tr>
    </w:tbl>
    <w:p>
      <w:pPr>
        <w:spacing w:after="80"/>
      </w:pPr>
    </w:p>
    <w:p>
      <w:pPr/>
      <w:r>
        <w:rPr>
          <w:rFonts w:ascii="Hiragino Kaku Gothic ProN" w:hAnsi="Hiragino Kaku Gothic ProN"/>
        </w:rPr>
        <w:t>yonda が Cloud Run + 独自ドメインの Web アプリなのは、この判断の帰結です。ストア審査がないため、</w:t>
      </w:r>
      <w:r>
        <w:rPr>
          <w:rFonts w:ascii="Hiragino Kaku Gothic ProN" w:hAnsi="Hiragino Kaku Gothic ProN"/>
          <w:b/>
        </w:rPr>
        <w:t>文言・価格・訴求の A/B テストを週末のうちに何周でも回せます</w:t>
      </w:r>
      <w:r>
        <w:rPr>
          <w:rFonts w:ascii="Hiragino Kaku Gothic ProN" w:hAnsi="Hiragino Kaku Gothic ProN"/>
        </w:rPr>
        <w:t>。</w:t>
      </w:r>
    </w:p>
    <w:p>
      <w:pPr/>
      <w:r>
        <w:rPr>
          <w:rFonts w:ascii="Hiragino Kaku Gothic ProN" w:hAnsi="Hiragino Kaku Gothic ProN"/>
        </w:rPr>
        <w:t>そして「作る前に売る」: 機能を実装する前に LP（ランディングページ）を 1 枚作り、登録率を測ります。合格基準を数値で先に書くのが鉄則です（例: 訪問 100 以上で登録率 5% 以上なら本実装へ）。詳細な 48 時間実験の設計は 30 章で扱います。</w:t>
      </w:r>
    </w:p>
    <w:p>
      <w:pPr>
        <w:pStyle w:val="Heading3"/>
      </w:pPr>
      <w:r>
        <w:t>28-5. Jobs 型 — 1 メッセージに圧縮する</w:t>
      </w:r>
    </w:p>
    <w:p>
      <w:pPr/>
      <w:r>
        <w:rPr>
          <w:rFonts w:ascii="Hiragino Kaku Gothic ProN" w:hAnsi="Hiragino Kaku Gothic ProN"/>
        </w:rPr>
        <w:t>機能が増えるほど伝わらなくなります。yonda の機能を全部言うと「Audible・Kindle・図書館・紙の本を一元管理し、AI が書評と選書を…」となり、誰の記憶にも残りません。</w:t>
      </w:r>
    </w:p>
    <w:p>
      <w:pPr/>
      <w:r>
        <w:rPr>
          <w:rFonts w:ascii="Hiragino Kaku Gothic ProN" w:hAnsi="Hiragino Kaku Gothic ProN"/>
        </w:rPr>
        <w:t>顧客が覚えるべき 1 文はこれだけです:</w:t>
      </w:r>
    </w:p>
    <w:p>
      <w:pPr>
        <w:pStyle w:val="BlockQuote"/>
      </w:pPr>
      <w:r>
        <w:rPr>
          <w:rFonts w:ascii="Hiragino Kaku Gothic ProN" w:hAnsi="Hiragino Kaku Gothic ProN"/>
          <w:b/>
        </w:rPr>
        <w:t>読書が、あなたの財産に。</w:t>
      </w:r>
    </w:p>
    <w:p>
      <w:pPr/>
      <w:r>
        <w:rPr>
          <w:rFonts w:ascii="Hiragino Kaku Gothic ProN" w:hAnsi="Hiragino Kaku Gothic ProN"/>
        </w:rPr>
        <w:t>自動同期も AI 書評も選書も、この 1 文を信じさせる</w:t>
      </w:r>
      <w:r>
        <w:rPr>
          <w:rFonts w:ascii="Hiragino Kaku Gothic ProN" w:hAnsi="Hiragino Kaku Gothic ProN"/>
          <w:b/>
        </w:rPr>
        <w:t>根拠</w:t>
      </w:r>
      <w:r>
        <w:rPr>
          <w:rFonts w:ascii="Hiragino Kaku Gothic ProN" w:hAnsi="Hiragino Kaku Gothic ProN"/>
        </w:rPr>
        <w:t>の位置に降ろします。トップページ・ストア説明・SNS 投稿の最初の 10 秒からは、機能一覧・「AI 搭載」の強調・対応サービスのロゴ羅列を削ります（機能を消すのではなく、</w:t>
      </w:r>
      <w:r>
        <w:rPr>
          <w:rFonts w:ascii="Hiragino Kaku Gothic ProN" w:hAnsi="Hiragino Kaku Gothic ProN"/>
          <w:b/>
        </w:rPr>
        <w:t>最初の 10 秒から消す</w:t>
      </w:r>
      <w:r>
        <w:rPr>
          <w:rFonts w:ascii="Hiragino Kaku Gothic ProN" w:hAnsi="Hiragino Kaku Gothic ProN"/>
        </w:rPr>
        <w:t>。全機能はログイン後に出会えばいい）。</w:t>
      </w:r>
    </w:p>
    <w:p>
      <w:pPr/>
      <w:r>
        <w:rPr>
          <w:rFonts w:ascii="Hiragino Kaku Gothic ProN" w:hAnsi="Hiragino Kaku Gothic ProN"/>
          <w:b/>
        </w:rPr>
        <w:t>実録 — この 1 文にたどり着くまでに 2 回書き直しています。</w:t>
      </w:r>
      <w:r>
        <w:rPr>
          <w:rFonts w:ascii="Hiragino Kaku Gothic ProN" w:hAnsi="Hiragino Kaku Gothic ProN"/>
        </w:rPr>
        <w:t xml:space="preserve"> 最初の案は「『最近何読んだ？』に、3 秒で答えられる。」でした。悪くなさそうに見えますが、これは“できること（能力）”の訴求で、顧客が欲しいもの＝“得られる価値”になっていません。「読んだ本が、ぜんぶ自分の財産になる」と価値訴求に直し、最終的に「読書が、あなたの財産に。」まで圧縮しました。同時に、痛みの前置き・価格の注記（「無料。クレジットカードも不要です」）・1・2・3 のステップ説明も全部削りました。約束の 1 文が痛みへの答えを内包しているなら前置きは不要で、「無料」はボタン文言に内包でき、入力ゼロが売りのアプリに手順説明は自己矛盾だからです。</w:t>
      </w:r>
      <w:r>
        <w:rPr>
          <w:rFonts w:ascii="Hiragino Kaku Gothic ProN" w:hAnsi="Hiragino Kaku Gothic ProN"/>
          <w:b/>
        </w:rPr>
        <w:t>1 メッセージは一発で決まらない。書いて、削って、また削る</w:t>
      </w:r>
      <w:r>
        <w:rPr>
          <w:rFonts w:ascii="Hiragino Kaku Gothic ProN" w:hAnsi="Hiragino Kaku Gothic ProN"/>
        </w:rPr>
        <w:t>——これ自体が Jobs 型の工程です。</w:t>
      </w:r>
    </w:p>
    <w:p>
      <w:pPr/>
      <w:r>
        <w:rPr>
          <w:rFonts w:ascii="Hiragino Kaku Gothic ProN" w:hAnsi="Hiragino Kaku Gothic ProN"/>
        </w:rPr>
        <w:t>伝える順番も再設計します: ① 約束（1 文）→ ② 根拠は 1 つだけ（ひとつの本棚・入力ゼロ）→ ③ 最初の行動（Google ログイン。「無料」はボタン文言に内包）→ ④ 特徴はバッジ 4 つまで → ⑤ 証拠（みんなの読了数）。</w:t>
      </w:r>
    </w:p>
    <w:p>
      <w:pPr>
        <w:pStyle w:val="Heading3"/>
      </w:pPr>
      <w:r>
        <w:t>28-6. 統合 — 5 視点は 1 点に収束する</w:t>
      </w:r>
    </w:p>
    <w:p>
      <w:pPr/>
      <w:r>
        <w:rPr>
          <w:rFonts w:ascii="Hiragino Kaku Gothic ProN" w:hAnsi="Hiragino Kaku Gothic ProN"/>
          <w:b/>
        </w:rPr>
        <w:t>小さな市場（Thiel）に 1 つのメッセージだけを伝え（Jobs）、その約束を顧客の変化から設計し（Bezos）、Web 直配布の最速サイクルで検証し（Musk）、それを 1 人+AI の資産化されたパイプライン（Sam）で回す。</w:t>
      </w:r>
      <w:r>
        <w:rPr>
          <w:rFonts w:ascii="Hiragino Kaku Gothic ProN" w:hAnsi="Hiragino Kaku Gothic ProN"/>
        </w:rPr>
        <w:t xml:space="preserve"> 迷ったら次の 5 つを問います:</w:t>
      </w:r>
    </w:p>
    <w:p>
      <w:pPr>
        <w:pStyle w:val="ListBulletYonda"/>
        <w:ind w:left="340"/>
      </w:pPr>
      <w:r>
        <w:rPr>
          <w:rFonts w:ascii="Hiragino Kaku Gothic ProN" w:hAnsi="Hiragino Kaku Gothic ProN"/>
        </w:rPr>
        <w:t xml:space="preserve">1. </w:t>
      </w:r>
      <w:r>
        <w:rPr>
          <w:rFonts w:ascii="Hiragino Kaku Gothic ProN" w:hAnsi="Hiragino Kaku Gothic ProN"/>
        </w:rPr>
        <w:t>競争していないか（誰かの土俵に乗っていないか）</w:t>
      </w:r>
    </w:p>
    <w:p>
      <w:pPr>
        <w:pStyle w:val="ListBulletYonda"/>
        <w:ind w:left="340"/>
      </w:pPr>
      <w:r>
        <w:rPr>
          <w:rFonts w:ascii="Hiragino Kaku Gothic ProN" w:hAnsi="Hiragino Kaku Gothic ProN"/>
        </w:rPr>
        <w:t xml:space="preserve">2. </w:t>
      </w:r>
      <w:r>
        <w:rPr>
          <w:rFonts w:ascii="Hiragino Kaku Gothic ProN" w:hAnsi="Hiragino Kaku Gothic ProN"/>
        </w:rPr>
        <w:t>顧客の変化を 1 行で言えるか</w:t>
      </w:r>
    </w:p>
    <w:p>
      <w:pPr>
        <w:pStyle w:val="ListBulletYonda"/>
        <w:ind w:left="340"/>
      </w:pPr>
      <w:r>
        <w:rPr>
          <w:rFonts w:ascii="Hiragino Kaku Gothic ProN" w:hAnsi="Hiragino Kaku Gothic ProN"/>
        </w:rPr>
        <w:t xml:space="preserve">3. </w:t>
      </w:r>
      <w:r>
        <w:rPr>
          <w:rFonts w:ascii="Hiragino Kaku Gothic ProN" w:hAnsi="Hiragino Kaku Gothic ProN"/>
        </w:rPr>
        <w:t>2 回目がある作業をテンプレ化したか</w:t>
      </w:r>
    </w:p>
    <w:p>
      <w:pPr>
        <w:pStyle w:val="ListBulletYonda"/>
        <w:ind w:left="340"/>
      </w:pPr>
      <w:r>
        <w:rPr>
          <w:rFonts w:ascii="Hiragino Kaku Gothic ProN" w:hAnsi="Hiragino Kaku Gothic ProN"/>
        </w:rPr>
        <w:t xml:space="preserve">4. </w:t>
      </w:r>
      <w:r>
        <w:rPr>
          <w:rFonts w:ascii="Hiragino Kaku Gothic ProN" w:hAnsi="Hiragino Kaku Gothic ProN"/>
        </w:rPr>
        <w:t>その工程は物理法則か、ただの慣習か</w:t>
      </w:r>
    </w:p>
    <w:p>
      <w:pPr>
        <w:pStyle w:val="ListBulletYonda"/>
        <w:ind w:left="340"/>
      </w:pPr>
      <w:r>
        <w:rPr>
          <w:rFonts w:ascii="Hiragino Kaku Gothic ProN" w:hAnsi="Hiragino Kaku Gothic ProN"/>
        </w:rPr>
        <w:t xml:space="preserve">5. </w:t>
      </w:r>
      <w:r>
        <w:rPr>
          <w:rFonts w:ascii="Hiragino Kaku Gothic ProN" w:hAnsi="Hiragino Kaku Gothic ProN"/>
        </w:rPr>
        <w:t>その機能・文言は 1 メッセージを強めるか、薄めるか</w:t>
      </w:r>
    </w:p>
    <w:p>
      <w:pPr>
        <w:spacing w:before="40" w:after="40"/>
        <w:pBdr>
          <w:bottom w:val="single" w:sz="4" w:space="1" w:color="CCCCCC"/>
        </w:pBdr>
      </w:pPr>
    </w:p>
    <w:p>
      <w:pPr>
        <w:pStyle w:val="Heading2"/>
      </w:pPr>
      <w:r>
        <w:t>29. 収益化の実装 — アフィリエイト・KDP・フリーミアム</w:t>
      </w:r>
    </w:p>
    <w:p>
      <w:pPr/>
      <w:r>
        <w:rPr>
          <w:rFonts w:ascii="Hiragino Kaku Gothic ProN" w:hAnsi="Hiragino Kaku Gothic ProN"/>
        </w:rPr>
        <w:t>戦略が決まったら実装です。週末開発アプリに向く収益源を「実装が軽い順」に 3 段構えで組み込みます。</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収益源</w:t>
            </w:r>
          </w:p>
        </w:tc>
        <w:tc>
          <w:tcPr>
            <w:tcW w:type="dxa" w:w="2409"/>
            <w:shd w:val="clear" w:color="auto" w:fill="D6E4F7"/>
          </w:tcPr>
          <w:p>
            <w:pPr>
              <w:spacing w:before="40" w:after="40"/>
            </w:pPr>
            <w:r>
              <w:rPr>
                <w:rFonts w:ascii="Hiragino Kaku Gothic ProN" w:hAnsi="Hiragino Kaku Gothic ProN"/>
                <w:b/>
                <w:sz w:val="17"/>
              </w:rPr>
              <w:t>初期実装コスト</w:t>
            </w:r>
          </w:p>
        </w:tc>
        <w:tc>
          <w:tcPr>
            <w:tcW w:type="dxa" w:w="2409"/>
            <w:shd w:val="clear" w:color="auto" w:fill="D6E4F7"/>
          </w:tcPr>
          <w:p>
            <w:pPr>
              <w:spacing w:before="40" w:after="40"/>
            </w:pPr>
            <w:r>
              <w:rPr>
                <w:rFonts w:ascii="Hiragino Kaku Gothic ProN" w:hAnsi="Hiragino Kaku Gothic ProN"/>
                <w:b/>
                <w:sz w:val="17"/>
              </w:rPr>
              <w:t>収益の型</w:t>
            </w:r>
          </w:p>
        </w:tc>
        <w:tc>
          <w:tcPr>
            <w:tcW w:type="dxa" w:w="2409"/>
            <w:shd w:val="clear" w:color="auto" w:fill="D6E4F7"/>
          </w:tcPr>
          <w:p>
            <w:pPr>
              <w:spacing w:before="40" w:after="40"/>
            </w:pPr>
            <w:r>
              <w:rPr>
                <w:rFonts w:ascii="Hiragino Kaku Gothic ProN" w:hAnsi="Hiragino Kaku Gothic ProN"/>
                <w:b/>
                <w:sz w:val="17"/>
              </w:rPr>
              <w:t>期待レンジ（個人開発の現実）</w:t>
            </w:r>
          </w:p>
        </w:tc>
      </w:tr>
      <w:tr>
        <w:tc>
          <w:tcPr>
            <w:tcW w:type="dxa" w:w="2409"/>
          </w:tcPr>
          <w:p>
            <w:pPr>
              <w:spacing w:before="40" w:after="40"/>
            </w:pPr>
            <w:r>
              <w:rPr>
                <w:rFonts w:ascii="Hiragino Kaku Gothic ProN" w:hAnsi="Hiragino Kaku Gothic ProN"/>
                <w:sz w:val="17"/>
              </w:rPr>
              <w:t>① Amazon アソシエイト</w:t>
            </w:r>
          </w:p>
        </w:tc>
        <w:tc>
          <w:tcPr>
            <w:tcW w:type="dxa" w:w="2409"/>
          </w:tcPr>
          <w:p>
            <w:pPr>
              <w:spacing w:before="40" w:after="40"/>
            </w:pPr>
            <w:r>
              <w:rPr>
                <w:rFonts w:ascii="Hiragino Kaku Gothic ProN" w:hAnsi="Hiragino Kaku Gothic ProN"/>
                <w:sz w:val="17"/>
              </w:rPr>
              <w:t>数時間（18 章で実装済み）</w:t>
            </w:r>
          </w:p>
        </w:tc>
        <w:tc>
          <w:tcPr>
            <w:tcW w:type="dxa" w:w="2409"/>
          </w:tcPr>
          <w:p>
            <w:pPr>
              <w:spacing w:before="40" w:after="40"/>
            </w:pPr>
            <w:r>
              <w:rPr>
                <w:rFonts w:ascii="Hiragino Kaku Gothic ProN" w:hAnsi="Hiragino Kaku Gothic ProN"/>
                <w:sz w:val="17"/>
              </w:rPr>
              <w:t>従量・成果報酬</w:t>
            </w:r>
          </w:p>
        </w:tc>
        <w:tc>
          <w:tcPr>
            <w:tcW w:type="dxa" w:w="2409"/>
          </w:tcPr>
          <w:p>
            <w:pPr>
              <w:spacing w:before="40" w:after="40"/>
            </w:pPr>
            <w:r>
              <w:rPr>
                <w:rFonts w:ascii="Hiragino Kaku Gothic ProN" w:hAnsi="Hiragino Kaku Gothic ProN"/>
                <w:sz w:val="17"/>
              </w:rPr>
              <w:t>月数百円〜数万円</w:t>
            </w:r>
          </w:p>
        </w:tc>
      </w:tr>
      <w:tr>
        <w:tc>
          <w:tcPr>
            <w:tcW w:type="dxa" w:w="2409"/>
          </w:tcPr>
          <w:p>
            <w:pPr>
              <w:spacing w:before="40" w:after="40"/>
            </w:pPr>
            <w:r>
              <w:rPr>
                <w:rFonts w:ascii="Hiragino Kaku Gothic ProN" w:hAnsi="Hiragino Kaku Gothic ProN"/>
                <w:sz w:val="17"/>
              </w:rPr>
              <w:t>② KDP 出版（開発ガイド本）</w:t>
            </w:r>
          </w:p>
        </w:tc>
        <w:tc>
          <w:tcPr>
            <w:tcW w:type="dxa" w:w="2409"/>
          </w:tcPr>
          <w:p>
            <w:pPr>
              <w:spacing w:before="40" w:after="40"/>
            </w:pPr>
            <w:r>
              <w:rPr>
                <w:rFonts w:ascii="Hiragino Kaku Gothic ProN" w:hAnsi="Hiragino Kaku Gothic ProN"/>
                <w:sz w:val="17"/>
              </w:rPr>
              <w:t>週末 1 回（パイプラインあり）</w:t>
            </w:r>
          </w:p>
        </w:tc>
        <w:tc>
          <w:tcPr>
            <w:tcW w:type="dxa" w:w="2409"/>
          </w:tcPr>
          <w:p>
            <w:pPr>
              <w:spacing w:before="40" w:after="40"/>
            </w:pPr>
            <w:r>
              <w:rPr>
                <w:rFonts w:ascii="Hiragino Kaku Gothic ProN" w:hAnsi="Hiragino Kaku Gothic ProN"/>
                <w:sz w:val="17"/>
              </w:rPr>
              <w:t>印税・ストック型</w:t>
            </w:r>
          </w:p>
        </w:tc>
        <w:tc>
          <w:tcPr>
            <w:tcW w:type="dxa" w:w="2409"/>
          </w:tcPr>
          <w:p>
            <w:pPr>
              <w:spacing w:before="40" w:after="40"/>
            </w:pPr>
            <w:r>
              <w:rPr>
                <w:rFonts w:ascii="Hiragino Kaku Gothic ProN" w:hAnsi="Hiragino Kaku Gothic ProN"/>
                <w:sz w:val="17"/>
              </w:rPr>
              <w:t>1 冊あたり数千円〜、複数冊で積み上げ</w:t>
            </w:r>
          </w:p>
        </w:tc>
      </w:tr>
      <w:tr>
        <w:tc>
          <w:tcPr>
            <w:tcW w:type="dxa" w:w="2409"/>
          </w:tcPr>
          <w:p>
            <w:pPr>
              <w:spacing w:before="40" w:after="40"/>
            </w:pPr>
            <w:r>
              <w:rPr>
                <w:rFonts w:ascii="Hiragino Kaku Gothic ProN" w:hAnsi="Hiragino Kaku Gothic ProN"/>
                <w:sz w:val="17"/>
              </w:rPr>
              <w:t>③ フリーミアム（Stripe）</w:t>
            </w:r>
          </w:p>
        </w:tc>
        <w:tc>
          <w:tcPr>
            <w:tcW w:type="dxa" w:w="2409"/>
          </w:tcPr>
          <w:p>
            <w:pPr>
              <w:spacing w:before="40" w:after="40"/>
            </w:pPr>
            <w:r>
              <w:rPr>
                <w:rFonts w:ascii="Hiragino Kaku Gothic ProN" w:hAnsi="Hiragino Kaku Gothic ProN"/>
                <w:sz w:val="17"/>
              </w:rPr>
              <w:t>週末 1〜2 回</w:t>
            </w:r>
          </w:p>
        </w:tc>
        <w:tc>
          <w:tcPr>
            <w:tcW w:type="dxa" w:w="2409"/>
          </w:tcPr>
          <w:p>
            <w:pPr>
              <w:spacing w:before="40" w:after="40"/>
            </w:pPr>
            <w:r>
              <w:rPr>
                <w:rFonts w:ascii="Hiragino Kaku Gothic ProN" w:hAnsi="Hiragino Kaku Gothic ProN"/>
                <w:sz w:val="17"/>
              </w:rPr>
              <w:t>月額・ストック型</w:t>
            </w:r>
          </w:p>
        </w:tc>
        <w:tc>
          <w:tcPr>
            <w:tcW w:type="dxa" w:w="2409"/>
          </w:tcPr>
          <w:p>
            <w:pPr>
              <w:spacing w:before="40" w:after="40"/>
            </w:pPr>
            <w:r>
              <w:rPr>
                <w:rFonts w:ascii="Hiragino Kaku Gothic ProN" w:hAnsi="Hiragino Kaku Gothic ProN"/>
                <w:sz w:val="17"/>
              </w:rPr>
              <w:t>ユーザー数 × 転換率 3〜5% × 月額</w:t>
            </w:r>
          </w:p>
        </w:tc>
      </w:tr>
    </w:tbl>
    <w:p>
      <w:pPr>
        <w:spacing w:after="80"/>
      </w:pPr>
    </w:p>
    <w:p>
      <w:pPr/>
      <w:r>
        <w:rPr>
          <w:rFonts w:ascii="Hiragino Kaku Gothic ProN" w:hAnsi="Hiragino Kaku Gothic ProN"/>
        </w:rPr>
        <w:t>ポイントは、</w:t>
      </w:r>
      <w:r>
        <w:rPr>
          <w:rFonts w:ascii="Hiragino Kaku Gothic ProN" w:hAnsi="Hiragino Kaku Gothic ProN"/>
          <w:b/>
        </w:rPr>
        <w:t>3 つが独立ではなく導線でつながっている</w:t>
      </w:r>
      <w:r>
        <w:rPr>
          <w:rFonts w:ascii="Hiragino Kaku Gothic ProN" w:hAnsi="Hiragino Kaku Gothic ProN"/>
        </w:rPr>
        <w:t>ことです: 本 → アプリ → アフィリエイト/課金 → 開発記が次の本に。</w:t>
      </w:r>
    </w:p>
    <w:p>
      <w:pPr>
        <w:pStyle w:val="Heading3"/>
      </w:pPr>
      <w:r>
        <w:t>29-1. Amazon アソシエイトを「機能」として組み込む</w:t>
      </w:r>
    </w:p>
    <w:p>
      <w:pPr/>
      <w:r>
        <w:rPr>
          <w:rFonts w:ascii="Hiragino Kaku Gothic ProN" w:hAnsi="Hiragino Kaku Gothic ProN"/>
        </w:rPr>
        <w:t>18 章で実装したアフィリエイトタグは、単なる収益化ではなく</w:t>
      </w:r>
      <w:r>
        <w:rPr>
          <w:rFonts w:ascii="Hiragino Kaku Gothic ProN" w:hAnsi="Hiragino Kaku Gothic ProN"/>
          <w:b/>
        </w:rPr>
        <w:t>ユーザー機能と一体化</w:t>
      </w:r>
      <w:r>
        <w:rPr>
          <w:rFonts w:ascii="Hiragino Kaku Gothic ProN" w:hAnsi="Hiragino Kaku Gothic ProN"/>
        </w:rPr>
        <w:t>させるのが要点です。yonda では「気になる本リスト」から Amazon・Audible・ブックオフ・図書館（カーリル）への横断検索リンクを生成しており、アフィリエイトタグはその URL に自然に付与されます。ユーザーにとっては「一番お得な入手方法を探す」機能、運営にとっては収益源です。</w:t>
      </w:r>
    </w:p>
    <w:p>
      <w:pPr/>
      <w:r>
        <w:rPr>
          <w:rFonts w:ascii="Hiragino Kaku Gothic ProN" w:hAnsi="Hiragino Kaku Gothic ProN"/>
        </w:rPr>
        <w:t>実務上の注意:</w:t>
      </w:r>
    </w:p>
    <w:p>
      <w:pPr>
        <w:pStyle w:val="ListBulletYonda"/>
        <w:ind w:left="340"/>
      </w:pPr>
      <w:r>
        <w:rPr>
          <w:rFonts w:ascii="Hiragino Kaku Gothic ProN" w:hAnsi="Hiragino Kaku Gothic ProN"/>
        </w:rPr>
        <w:t xml:space="preserve">• </w:t>
      </w:r>
      <w:r>
        <w:rPr>
          <w:rFonts w:ascii="Hiragino Kaku Gothic ProN" w:hAnsi="Hiragino Kaku Gothic ProN"/>
          <w:b/>
        </w:rPr>
        <w:t>Amazon アソシエイトの審査</w:t>
      </w:r>
      <w:r>
        <w:rPr>
          <w:rFonts w:ascii="Hiragino Kaku Gothic ProN" w:hAnsi="Hiragino Kaku Gothic ProN"/>
        </w:rPr>
        <w:t>には一定の運用実績が必要。開設直後は仮承認（180 日以内に 3 件の成果で本審査）</w:t>
      </w:r>
    </w:p>
    <w:p>
      <w:pPr>
        <w:pStyle w:val="ListBulletYonda"/>
        <w:ind w:left="340"/>
      </w:pPr>
      <w:r>
        <w:rPr>
          <w:rFonts w:ascii="Hiragino Kaku Gothic ProN" w:hAnsi="Hiragino Kaku Gothic ProN"/>
        </w:rPr>
        <w:t xml:space="preserve">• </w:t>
      </w:r>
      <w:r>
        <w:rPr>
          <w:rFonts w:ascii="Hiragino Kaku Gothic ProN" w:hAnsi="Hiragino Kaku Gothic ProN"/>
        </w:rPr>
        <w:t>紹介料率はカテゴリで異なる（本は 3% 程度、Kindle 本・Audible は別レート。最新の料率表を必ず確認）</w:t>
      </w:r>
    </w:p>
    <w:p>
      <w:pPr>
        <w:pStyle w:val="ListBulletYonda"/>
        <w:ind w:left="340"/>
      </w:pPr>
      <w:r>
        <w:rPr>
          <w:rFonts w:ascii="Hiragino Kaku Gothic ProN" w:hAnsi="Hiragino Kaku Gothic ProN"/>
        </w:rPr>
        <w:t xml:space="preserve">• </w:t>
      </w:r>
      <w:r>
        <w:rPr>
          <w:rFonts w:ascii="Hiragino Kaku Gothic ProN" w:hAnsi="Hiragino Kaku Gothic ProN"/>
          <w:b/>
        </w:rPr>
        <w:t>アフィリエイトリンクである旨の表記</w:t>
      </w:r>
      <w:r>
        <w:rPr>
          <w:rFonts w:ascii="Hiragino Kaku Gothic ProN" w:hAnsi="Hiragino Kaku Gothic ProN"/>
        </w:rPr>
        <w:t>（景表法・ステマ規制対応）をフッター等に入れる</w:t>
      </w:r>
    </w:p>
    <w:p>
      <w:pPr>
        <w:pStyle w:val="ListBulletYonda"/>
        <w:ind w:left="340"/>
      </w:pPr>
      <w:r>
        <w:rPr>
          <w:rFonts w:ascii="Hiragino Kaku Gothic ProN" w:hAnsi="Hiragino Kaku Gothic ProN"/>
        </w:rPr>
        <w:t xml:space="preserve">• </w:t>
      </w:r>
      <w:r>
        <w:rPr>
          <w:rFonts w:ascii="Hiragino Kaku Gothic ProN" w:hAnsi="Hiragino Kaku Gothic ProN"/>
        </w:rPr>
        <w:t>過度な期待をしない: アフィリエイトは「サーバー代が出る」レベルから始まる。本命は②③との複合</w:t>
      </w:r>
    </w:p>
    <w:p>
      <w:pPr>
        <w:pStyle w:val="Heading3"/>
      </w:pPr>
      <w:r>
        <w:t>29-2. KDP 出版 — 開発記そのものが商品になる</w:t>
      </w:r>
    </w:p>
    <w:p>
      <w:pPr/>
      <w:r>
        <w:rPr>
          <w:rFonts w:ascii="Hiragino Kaku Gothic ProN" w:hAnsi="Hiragino Kaku Gothic ProN"/>
        </w:rPr>
        <w:t>本書がまさにその実例です。</w:t>
      </w:r>
      <w:r>
        <w:rPr>
          <w:rFonts w:ascii="Hiragino Kaku Gothic ProN" w:hAnsi="Hiragino Kaku Gothic ProN"/>
          <w:b/>
        </w:rPr>
        <w:t>アプリを作る過程で書いた設計判断・トラブルシュートの記録は、同じものを作りたい人にとって商品価値があります。</w:t>
      </w:r>
    </w:p>
    <w:p>
      <w:pPr/>
      <w:r>
        <w:rPr>
          <w:rFonts w:ascii="Hiragino Kaku Gothic ProN" w:hAnsi="Hiragino Kaku Gothic ProN"/>
        </w:rPr>
        <w:t xml:space="preserve">パイプラインは本書リポジトリの </w:t>
      </w:r>
      <w:r>
        <w:rPr>
          <w:rFonts w:ascii="Courier New" w:hAnsi="Courier New"/>
          <w:color w:val="BF1F4A"/>
          <w:sz w:val="17"/>
        </w:rPr>
        <w:t>docs/</w:t>
      </w:r>
      <w:r>
        <w:rPr>
          <w:rFonts w:ascii="Hiragino Kaku Gothic ProN" w:hAnsi="Hiragino Kaku Gothic ProN"/>
        </w:rPr>
        <w:t xml:space="preserve"> にすでにあります:</w:t>
      </w:r>
    </w:p>
    <w:p>
      <w:pPr>
        <w:spacing w:after="0"/>
      </w:pPr>
      <w:r>
        <w:rPr>
          <w:rFonts w:ascii="Courier New" w:hAnsi="Courier New"/>
          <w:color w:val="9999AA"/>
          <w:sz w:val="14"/>
        </w:rPr>
        <w:t>[bash]</w:t>
      </w:r>
    </w:p>
    <w:p>
      <w:pPr>
        <w:pStyle w:val="CodeBlock"/>
        <w:shd w:val="clear" w:color="auto" w:fill="F3F4F6"/>
        <w:spacing w:before="80" w:after="0"/>
      </w:pPr>
      <w:r>
        <w:t># md を編集 → Kindle 判型（210×257mm）の docx を生成</w:t>
      </w:r>
    </w:p>
    <w:p>
      <w:pPr>
        <w:pStyle w:val="CodeBlock"/>
        <w:shd w:val="clear" w:color="auto" w:fill="F3F4F6"/>
        <w:spacing w:before="0" w:after="0"/>
      </w:pPr>
      <w:r>
        <w:t>python docs/build_docx.py</w:t>
      </w:r>
    </w:p>
    <w:p>
      <w:pPr>
        <w:pStyle w:val="CodeBlock"/>
        <w:shd w:val="clear" w:color="auto" w:fill="F3F4F6"/>
        <w:spacing w:before="0" w:after="0"/>
      </w:pPr>
      <w:r>
        <w:t># → 表紙・ハイパーリンク付き目次・フッターページ番号付きの docx が出力される</w:t>
      </w:r>
    </w:p>
    <w:p>
      <w:pPr>
        <w:pStyle w:val="CodeBlock"/>
        <w:shd w:val="clear" w:color="auto" w:fill="F3F4F6"/>
        <w:spacing w:before="0" w:after="120"/>
      </w:pPr>
      <w:r>
        <w:t># → KDP（kdp.amazon.com）にアップロードして出版</w:t>
      </w:r>
    </w:p>
    <w:p>
      <w:pPr/>
      <w:r>
        <w:rPr>
          <w:rFonts w:ascii="Hiragino Kaku Gothic ProN" w:hAnsi="Hiragino Kaku Gothic ProN"/>
        </w:rPr>
        <w:t>KDP 実務の要点:</w:t>
      </w:r>
    </w:p>
    <w:p>
      <w:pPr>
        <w:pStyle w:val="ListBulletYonda"/>
        <w:ind w:left="340"/>
      </w:pPr>
      <w:r>
        <w:rPr>
          <w:rFonts w:ascii="Hiragino Kaku Gothic ProN" w:hAnsi="Hiragino Kaku Gothic ProN"/>
        </w:rPr>
        <w:t xml:space="preserve">• </w:t>
      </w:r>
      <w:r>
        <w:rPr>
          <w:rFonts w:ascii="Hiragino Kaku Gothic ProN" w:hAnsi="Hiragino Kaku Gothic ProN"/>
          <w:b/>
        </w:rPr>
        <w:t>Kindle 本 + ペーパーバックの両方</w:t>
      </w:r>
      <w:r>
        <w:rPr>
          <w:rFonts w:ascii="Hiragino Kaku Gothic ProN" w:hAnsi="Hiragino Kaku Gothic ProN"/>
        </w:rPr>
        <w:t>を出す（同じ原稿から。ペーパーバックは判型・余白設定が必要で、本書の docx はその判型で生成される）</w:t>
      </w:r>
    </w:p>
    <w:p>
      <w:pPr>
        <w:pStyle w:val="ListBulletYonda"/>
        <w:ind w:left="340"/>
      </w:pPr>
      <w:r>
        <w:rPr>
          <w:rFonts w:ascii="Hiragino Kaku Gothic ProN" w:hAnsi="Hiragino Kaku Gothic ProN"/>
        </w:rPr>
        <w:t xml:space="preserve">• </w:t>
      </w:r>
      <w:r>
        <w:rPr>
          <w:rFonts w:ascii="Hiragino Kaku Gothic ProN" w:hAnsi="Hiragino Kaku Gothic ProN"/>
        </w:rPr>
        <w:t xml:space="preserve">価格戦略: Kindle 本は 250〜500 円 + </w:t>
      </w:r>
      <w:r>
        <w:rPr>
          <w:rFonts w:ascii="Hiragino Kaku Gothic ProN" w:hAnsi="Hiragino Kaku Gothic ProN"/>
          <w:b/>
        </w:rPr>
        <w:t>Kindle Unlimited（KDP セレクト）登録で既読ページ数課金（KENP）</w:t>
      </w:r>
      <w:r>
        <w:rPr>
          <w:rFonts w:ascii="Hiragino Kaku Gothic ProN" w:hAnsi="Hiragino Kaku Gothic ProN"/>
        </w:rPr>
        <w:t>も取る。技術書はページ数が多いので KENP と相性が良い</w:t>
      </w:r>
    </w:p>
    <w:p>
      <w:pPr>
        <w:pStyle w:val="ListBulletYonda"/>
        <w:ind w:left="340"/>
      </w:pPr>
      <w:r>
        <w:rPr>
          <w:rFonts w:ascii="Hiragino Kaku Gothic ProN" w:hAnsi="Hiragino Kaku Gothic ProN"/>
        </w:rPr>
        <w:t xml:space="preserve">• </w:t>
      </w:r>
      <w:r>
        <w:rPr>
          <w:rFonts w:ascii="Hiragino Kaku Gothic ProN" w:hAnsi="Hiragino Kaku Gothic ProN"/>
          <w:b/>
        </w:rPr>
        <w:t>巻末とサンプル末尾にアプリへの導線</w:t>
      </w:r>
      <w:r>
        <w:rPr>
          <w:rFonts w:ascii="Hiragino Kaku Gothic ProN" w:hAnsi="Hiragino Kaku Gothic ProN"/>
        </w:rPr>
        <w:t>（URL・QR コード）を入れる。書籍は Amazon 内検索に乗る CAC ゼロの恒久流入チャネル（28-3 の循環）</w:t>
      </w:r>
    </w:p>
    <w:p>
      <w:pPr>
        <w:pStyle w:val="ListBulletYonda"/>
        <w:ind w:left="340"/>
      </w:pPr>
      <w:r>
        <w:rPr>
          <w:rFonts w:ascii="Hiragino Kaku Gothic ProN" w:hAnsi="Hiragino Kaku Gothic ProN"/>
        </w:rPr>
        <w:t xml:space="preserve">• </w:t>
      </w:r>
      <w:r>
        <w:rPr>
          <w:rFonts w:ascii="Hiragino Kaku Gothic ProN" w:hAnsi="Hiragino Kaku Gothic ProN"/>
        </w:rPr>
        <w:t>表紙は Canva 等で自作可能。タイトルに検索キーワード（本書なら「Cursor」「Claude」「個人開発」「収益化」）を含める</w:t>
      </w:r>
    </w:p>
    <w:p>
      <w:pPr/>
      <w:r>
        <w:rPr>
          <w:rFonts w:ascii="Hiragino Kaku Gothic ProN" w:hAnsi="Hiragino Kaku Gothic ProN"/>
        </w:rPr>
        <w:t>そして Sam 型の複利: 「Audible 連携だけ」「図書館スクレイピングだけ」を深掘りした</w:t>
      </w:r>
      <w:r>
        <w:rPr>
          <w:rFonts w:ascii="Hiragino Kaku Gothic ProN" w:hAnsi="Hiragino Kaku Gothic ProN"/>
          <w:b/>
        </w:rPr>
        <w:t>ミニ書籍を量産</w:t>
      </w:r>
      <w:r>
        <w:rPr>
          <w:rFonts w:ascii="Hiragino Kaku Gothic ProN" w:hAnsi="Hiragino Kaku Gothic ProN"/>
        </w:rPr>
        <w:t>できます。1 冊目のパイプラインがあるため、2 冊目以降の限界コストは原稿の md を書くことだけ — それも開発しながら Claude に記録させれば、ほぼゼロです。</w:t>
      </w:r>
    </w:p>
    <w:p>
      <w:pPr>
        <w:pStyle w:val="Heading3"/>
      </w:pPr>
      <w:r>
        <w:t>29-3. フリーミアム — Web アプリならストア手数料なしで課金できる</w:t>
      </w:r>
    </w:p>
    <w:p>
      <w:pPr/>
      <w:r>
        <w:rPr>
          <w:rFonts w:ascii="Hiragino Kaku Gothic ProN" w:hAnsi="Hiragino Kaku Gothic ProN"/>
        </w:rPr>
        <w:t>Web アプリの最大の収益化アドバンテージは、</w:t>
      </w:r>
      <w:r>
        <w:rPr>
          <w:rFonts w:ascii="Hiragino Kaku Gothic ProN" w:hAnsi="Hiragino Kaku Gothic ProN"/>
          <w:b/>
        </w:rPr>
        <w:t>アプリストアの手数料（15〜30%）と審査なしで Stripe 決済を組み込める</w:t>
      </w:r>
      <w:r>
        <w:rPr>
          <w:rFonts w:ascii="Hiragino Kaku Gothic ProN" w:hAnsi="Hiragino Kaku Gothic ProN"/>
        </w:rPr>
        <w:t>ことです（Stripe 手数料は 3.6% 程度）。</w:t>
      </w:r>
    </w:p>
    <w:p>
      <w:pPr/>
      <w:r>
        <w:rPr>
          <w:rFonts w:ascii="Hiragino Kaku Gothic ProN" w:hAnsi="Hiragino Kaku Gothic ProN"/>
          <w:b/>
        </w:rPr>
        <w:t>何を有料にするか</w:t>
      </w:r>
      <w:r>
        <w:rPr>
          <w:rFonts w:ascii="Hiragino Kaku Gothic ProN" w:hAnsi="Hiragino Kaku Gothic ProN"/>
        </w:rPr>
        <w:t>の設計原則は「原価がかかるもの・ヘビーユーザーだけが欲しがるものを Plus に」です。yonda なら:</w:t>
      </w:r>
    </w:p>
    <w:tbl>
      <w:tblPr>
        <w:tblStyle w:val="TableGrid"/>
        <w:tblW w:type="auto" w:w="0"/>
        <w:tblLook w:firstColumn="1" w:firstRow="1" w:lastColumn="0" w:lastRow="0" w:noHBand="0" w:noVBand="1" w:val="04A0"/>
      </w:tblPr>
      <w:tblGrid>
        <w:gridCol w:w="5103"/>
        <w:gridCol w:w="5103"/>
      </w:tblGrid>
      <w:tr>
        <w:tc>
          <w:tcPr>
            <w:tcW w:type="dxa" w:w="4819"/>
            <w:shd w:val="clear" w:color="auto" w:fill="D6E4F7"/>
          </w:tcPr>
          <w:p>
            <w:pPr>
              <w:spacing w:before="40" w:after="40"/>
            </w:pPr>
            <w:r>
              <w:rPr>
                <w:rFonts w:ascii="Hiragino Kaku Gothic ProN" w:hAnsi="Hiragino Kaku Gothic ProN"/>
                <w:b/>
                <w:sz w:val="17"/>
              </w:rPr>
              <w:t>Free（習慣化の核は無料で完結）</w:t>
            </w:r>
          </w:p>
        </w:tc>
        <w:tc>
          <w:tcPr>
            <w:tcW w:type="dxa" w:w="4819"/>
            <w:shd w:val="clear" w:color="auto" w:fill="D6E4F7"/>
          </w:tcPr>
          <w:p>
            <w:pPr>
              <w:spacing w:before="40" w:after="40"/>
            </w:pPr>
            <w:r>
              <w:rPr>
                <w:rFonts w:ascii="Hiragino Kaku Gothic ProN" w:hAnsi="Hiragino Kaku Gothic ProN"/>
                <w:b/>
                <w:sz w:val="17"/>
              </w:rPr>
              <w:t>Plus（月額 300〜500 円想定）</w:t>
            </w:r>
          </w:p>
        </w:tc>
      </w:tr>
      <w:tr>
        <w:tc>
          <w:tcPr>
            <w:tcW w:type="dxa" w:w="4819"/>
          </w:tcPr>
          <w:p>
            <w:pPr>
              <w:spacing w:before="40" w:after="40"/>
            </w:pPr>
            <w:r>
              <w:rPr>
                <w:rFonts w:ascii="Hiragino Kaku Gothic ProN" w:hAnsi="Hiragino Kaku Gothic ProN"/>
                <w:sz w:val="17"/>
              </w:rPr>
              <w:t>読書記録の自動同期（1 日 1 回）</w:t>
            </w:r>
          </w:p>
        </w:tc>
        <w:tc>
          <w:tcPr>
            <w:tcW w:type="dxa" w:w="4819"/>
          </w:tcPr>
          <w:p>
            <w:pPr>
              <w:spacing w:before="40" w:after="40"/>
            </w:pPr>
            <w:r>
              <w:rPr>
                <w:rFonts w:ascii="Hiragino Kaku Gothic ProN" w:hAnsi="Hiragino Kaku Gothic ProN"/>
                <w:sz w:val="17"/>
              </w:rPr>
              <w:t>同期頻度アップ・手動同期無制限</w:t>
            </w:r>
          </w:p>
        </w:tc>
      </w:tr>
      <w:tr>
        <w:tc>
          <w:tcPr>
            <w:tcW w:type="dxa" w:w="4819"/>
          </w:tcPr>
          <w:p>
            <w:pPr>
              <w:spacing w:before="40" w:after="40"/>
            </w:pPr>
            <w:r>
              <w:rPr>
                <w:rFonts w:ascii="Hiragino Kaku Gothic ProN" w:hAnsi="Hiragino Kaku Gothic ProN"/>
                <w:sz w:val="17"/>
              </w:rPr>
              <w:t>読了リスト・統計</w:t>
            </w:r>
          </w:p>
        </w:tc>
        <w:tc>
          <w:tcPr>
            <w:tcW w:type="dxa" w:w="4819"/>
          </w:tcPr>
          <w:p>
            <w:pPr>
              <w:spacing w:before="40" w:after="40"/>
            </w:pPr>
            <w:r>
              <w:rPr>
                <w:rFonts w:ascii="Hiragino Kaku Gothic ProN" w:hAnsi="Hiragino Kaku Gothic ProN"/>
                <w:sz w:val="17"/>
              </w:rPr>
              <w:t>AI 書評の無制限生成（API 原価を価格に織り込む）</w:t>
            </w:r>
          </w:p>
        </w:tc>
      </w:tr>
      <w:tr>
        <w:tc>
          <w:tcPr>
            <w:tcW w:type="dxa" w:w="4819"/>
          </w:tcPr>
          <w:p>
            <w:pPr>
              <w:spacing w:before="40" w:after="40"/>
            </w:pPr>
            <w:r>
              <w:rPr>
                <w:rFonts w:ascii="Hiragino Kaku Gothic ProN" w:hAnsi="Hiragino Kaku Gothic ProN"/>
                <w:sz w:val="17"/>
              </w:rPr>
              <w:t>AI 書評（月 N 冊まで）</w:t>
            </w:r>
          </w:p>
        </w:tc>
        <w:tc>
          <w:tcPr>
            <w:tcW w:type="dxa" w:w="4819"/>
          </w:tcPr>
          <w:p>
            <w:pPr>
              <w:spacing w:before="40" w:after="40"/>
            </w:pPr>
            <w:r>
              <w:rPr>
                <w:rFonts w:ascii="Hiragino Kaku Gothic ProN" w:hAnsi="Hiragino Kaku Gothic ProN"/>
                <w:sz w:val="17"/>
              </w:rPr>
              <w:t>AI 選書・読書傾向の深掘り分析</w:t>
            </w:r>
          </w:p>
        </w:tc>
      </w:tr>
      <w:tr>
        <w:tc>
          <w:tcPr>
            <w:tcW w:type="dxa" w:w="4819"/>
          </w:tcPr>
          <w:p>
            <w:pPr>
              <w:spacing w:before="40" w:after="40"/>
            </w:pPr>
            <w:r>
              <w:rPr>
                <w:rFonts w:ascii="Hiragino Kaku Gothic ProN" w:hAnsi="Hiragino Kaku Gothic ProN"/>
                <w:sz w:val="17"/>
              </w:rPr>
              <w:t>コミュニティ閲覧</w:t>
            </w:r>
          </w:p>
        </w:tc>
        <w:tc>
          <w:tcPr>
            <w:tcW w:type="dxa" w:w="4819"/>
          </w:tcPr>
          <w:p>
            <w:pPr>
              <w:spacing w:before="40" w:after="40"/>
            </w:pPr>
            <w:r>
              <w:rPr>
                <w:rFonts w:ascii="Hiragino Kaku Gothic ProN" w:hAnsi="Hiragino Kaku Gothic ProN"/>
                <w:sz w:val="17"/>
              </w:rPr>
              <w:t>データエクスポート・優先サポート</w:t>
            </w:r>
          </w:p>
        </w:tc>
      </w:tr>
    </w:tbl>
    <w:p>
      <w:pPr>
        <w:spacing w:after="80"/>
      </w:pPr>
    </w:p>
    <w:p>
      <w:pPr/>
      <w:r>
        <w:rPr>
          <w:rFonts w:ascii="Hiragino Kaku Gothic ProN" w:hAnsi="Hiragino Kaku Gothic ProN"/>
        </w:rPr>
        <w:t xml:space="preserve">ここで 28-4 Bezos 型の教訓がそのまま効きます: </w:t>
      </w:r>
      <w:r>
        <w:rPr>
          <w:rFonts w:ascii="Hiragino Kaku Gothic ProN" w:hAnsi="Hiragino Kaku Gothic ProN"/>
          <w:b/>
        </w:rPr>
        <w:t>「AI 機能はユーザー自身の API キーが必要」という設計は作り手都合</w:t>
      </w:r>
      <w:r>
        <w:rPr>
          <w:rFonts w:ascii="Hiragino Kaku Gothic ProN" w:hAnsi="Hiragino Kaku Gothic ProN"/>
        </w:rPr>
        <w:t>です。想定顧客は API キーという概念を知りません。サーバー側で代理呼び出しし、原価（1 ユーザーあたり月数十円程度）をプラン料金に織り込むのが正解です。</w:t>
      </w:r>
    </w:p>
    <w:p>
      <w:pPr/>
      <w:r>
        <w:rPr>
          <w:rFonts w:ascii="Hiragino Kaku Gothic ProN" w:hAnsi="Hiragino Kaku Gothic ProN"/>
        </w:rPr>
        <w:t>実装の骨格（Stripe Checkout + Webhook で Firestore にプランを書く）:</w:t>
      </w:r>
    </w:p>
    <w:p>
      <w:pPr>
        <w:spacing w:after="0"/>
      </w:pPr>
      <w:r>
        <w:rPr>
          <w:rFonts w:ascii="Courier New" w:hAnsi="Courier New"/>
          <w:color w:val="9999AA"/>
          <w:sz w:val="14"/>
        </w:rPr>
        <w:t>[python]</w:t>
      </w:r>
    </w:p>
    <w:p>
      <w:pPr>
        <w:pStyle w:val="CodeBlock"/>
        <w:shd w:val="clear" w:color="auto" w:fill="F3F4F6"/>
        <w:spacing w:before="80" w:after="0"/>
      </w:pPr>
      <w:r>
        <w:t>import stripe</w:t>
      </w:r>
    </w:p>
    <w:p>
      <w:pPr>
        <w:pStyle w:val="CodeBlock"/>
        <w:shd w:val="clear" w:color="auto" w:fill="F3F4F6"/>
        <w:spacing w:before="0" w:after="0"/>
      </w:pPr>
      <w:r>
        <w:t xml:space="preserve"> </w:t>
      </w:r>
    </w:p>
    <w:p>
      <w:pPr>
        <w:pStyle w:val="CodeBlock"/>
        <w:shd w:val="clear" w:color="auto" w:fill="F3F4F6"/>
        <w:spacing w:before="0" w:after="0"/>
      </w:pPr>
      <w:r>
        <w:t>@app.route("/api/billing/checkout", methods=["POST"])</w:t>
      </w:r>
    </w:p>
    <w:p>
      <w:pPr>
        <w:pStyle w:val="CodeBlock"/>
        <w:shd w:val="clear" w:color="auto" w:fill="F3F4F6"/>
        <w:spacing w:before="0" w:after="0"/>
      </w:pPr>
      <w:r>
        <w:t>def api_billing_checkout():</w:t>
      </w:r>
    </w:p>
    <w:p>
      <w:pPr>
        <w:pStyle w:val="CodeBlock"/>
        <w:shd w:val="clear" w:color="auto" w:fill="F3F4F6"/>
        <w:spacing w:before="0" w:after="0"/>
      </w:pPr>
      <w:r>
        <w:t xml:space="preserve">    """Stripe Checkout セッションを作成してリダイレクトURLを返す"""</w:t>
      </w:r>
    </w:p>
    <w:p>
      <w:pPr>
        <w:pStyle w:val="CodeBlock"/>
        <w:shd w:val="clear" w:color="auto" w:fill="F3F4F6"/>
        <w:spacing w:before="0" w:after="0"/>
      </w:pPr>
      <w:r>
        <w:t xml:space="preserve">    user = get_current_user()</w:t>
      </w:r>
    </w:p>
    <w:p>
      <w:pPr>
        <w:pStyle w:val="CodeBlock"/>
        <w:shd w:val="clear" w:color="auto" w:fill="F3F4F6"/>
        <w:spacing w:before="0" w:after="0"/>
      </w:pPr>
      <w:r>
        <w:t xml:space="preserve">    if not user:</w:t>
      </w:r>
    </w:p>
    <w:p>
      <w:pPr>
        <w:pStyle w:val="CodeBlock"/>
        <w:shd w:val="clear" w:color="auto" w:fill="F3F4F6"/>
        <w:spacing w:before="0" w:after="0"/>
      </w:pPr>
      <w:r>
        <w:t xml:space="preserve">        return jsonify({"error": "login_required"}), 401</w:t>
      </w:r>
    </w:p>
    <w:p>
      <w:pPr>
        <w:pStyle w:val="CodeBlock"/>
        <w:shd w:val="clear" w:color="auto" w:fill="F3F4F6"/>
        <w:spacing w:before="0" w:after="0"/>
      </w:pPr>
      <w:r>
        <w:t xml:space="preserve">    session = stripe.checkout.Session.create(</w:t>
      </w:r>
    </w:p>
    <w:p>
      <w:pPr>
        <w:pStyle w:val="CodeBlock"/>
        <w:shd w:val="clear" w:color="auto" w:fill="F3F4F6"/>
        <w:spacing w:before="0" w:after="0"/>
      </w:pPr>
      <w:r>
        <w:t xml:space="preserve">        mode="subscription",</w:t>
      </w:r>
    </w:p>
    <w:p>
      <w:pPr>
        <w:pStyle w:val="CodeBlock"/>
        <w:shd w:val="clear" w:color="auto" w:fill="F3F4F6"/>
        <w:spacing w:before="0" w:after="0"/>
      </w:pPr>
      <w:r>
        <w:t xml:space="preserve">        line_items=[{"price": os.environ["STRIPE_PRICE_ID"], "quantity": 1}],</w:t>
      </w:r>
    </w:p>
    <w:p>
      <w:pPr>
        <w:pStyle w:val="CodeBlock"/>
        <w:shd w:val="clear" w:color="auto" w:fill="F3F4F6"/>
        <w:spacing w:before="0" w:after="0"/>
      </w:pPr>
      <w:r>
        <w:t xml:space="preserve">        success_url="https://yonda.ktrips.net/?upgraded=1",</w:t>
      </w:r>
    </w:p>
    <w:p>
      <w:pPr>
        <w:pStyle w:val="CodeBlock"/>
        <w:shd w:val="clear" w:color="auto" w:fill="F3F4F6"/>
        <w:spacing w:before="0" w:after="0"/>
      </w:pPr>
      <w:r>
        <w:t xml:space="preserve">        cancel_url="https://yonda.ktrips.net/",</w:t>
      </w:r>
    </w:p>
    <w:p>
      <w:pPr>
        <w:pStyle w:val="CodeBlock"/>
        <w:shd w:val="clear" w:color="auto" w:fill="F3F4F6"/>
        <w:spacing w:before="0" w:after="0"/>
      </w:pPr>
      <w:r>
        <w:t xml:space="preserve">        customer_email=user["email"],</w:t>
      </w:r>
    </w:p>
    <w:p>
      <w:pPr>
        <w:pStyle w:val="CodeBlock"/>
        <w:shd w:val="clear" w:color="auto" w:fill="F3F4F6"/>
        <w:spacing w:before="0" w:after="0"/>
      </w:pPr>
      <w:r>
        <w:t xml:space="preserve">        metadata={"uid": _get_current_uid()},</w:t>
      </w:r>
    </w:p>
    <w:p>
      <w:pPr>
        <w:pStyle w:val="CodeBlock"/>
        <w:shd w:val="clear" w:color="auto" w:fill="F3F4F6"/>
        <w:spacing w:before="0" w:after="0"/>
      </w:pPr>
      <w:r>
        <w:t xml:space="preserve">    )</w:t>
      </w:r>
    </w:p>
    <w:p>
      <w:pPr>
        <w:pStyle w:val="CodeBlock"/>
        <w:shd w:val="clear" w:color="auto" w:fill="F3F4F6"/>
        <w:spacing w:before="0" w:after="0"/>
      </w:pPr>
      <w:r>
        <w:t xml:space="preserve">    return jsonify({"url": session.url})</w:t>
      </w:r>
    </w:p>
    <w:p>
      <w:pPr>
        <w:pStyle w:val="CodeBlock"/>
        <w:shd w:val="clear" w:color="auto" w:fill="F3F4F6"/>
        <w:spacing w:before="0" w:after="0"/>
      </w:pPr>
      <w:r>
        <w:t xml:space="preserve"> </w:t>
      </w:r>
    </w:p>
    <w:p>
      <w:pPr>
        <w:pStyle w:val="CodeBlock"/>
        <w:shd w:val="clear" w:color="auto" w:fill="F3F4F6"/>
        <w:spacing w:before="0" w:after="0"/>
      </w:pPr>
      <w:r>
        <w:t>@app.route("/api/billing/webhook", methods=["POST"])</w:t>
      </w:r>
    </w:p>
    <w:p>
      <w:pPr>
        <w:pStyle w:val="CodeBlock"/>
        <w:shd w:val="clear" w:color="auto" w:fill="F3F4F6"/>
        <w:spacing w:before="0" w:after="0"/>
      </w:pPr>
      <w:r>
        <w:t>def api_billing_webhook():</w:t>
      </w:r>
    </w:p>
    <w:p>
      <w:pPr>
        <w:pStyle w:val="CodeBlock"/>
        <w:shd w:val="clear" w:color="auto" w:fill="F3F4F6"/>
        <w:spacing w:before="0" w:after="0"/>
      </w:pPr>
      <w:r>
        <w:t xml:space="preserve">    """Stripe からの通知を検証し、Firestore の plan フラグを更新"""</w:t>
      </w:r>
    </w:p>
    <w:p>
      <w:pPr>
        <w:pStyle w:val="CodeBlock"/>
        <w:shd w:val="clear" w:color="auto" w:fill="F3F4F6"/>
        <w:spacing w:before="0" w:after="0"/>
      </w:pPr>
      <w:r>
        <w:t xml:space="preserve">    event = stripe.Webhook.construct_event(</w:t>
      </w:r>
    </w:p>
    <w:p>
      <w:pPr>
        <w:pStyle w:val="CodeBlock"/>
        <w:shd w:val="clear" w:color="auto" w:fill="F3F4F6"/>
        <w:spacing w:before="0" w:after="0"/>
      </w:pPr>
      <w:r>
        <w:t xml:space="preserve">        request.data,</w:t>
      </w:r>
    </w:p>
    <w:p>
      <w:pPr>
        <w:pStyle w:val="CodeBlock"/>
        <w:shd w:val="clear" w:color="auto" w:fill="F3F4F6"/>
        <w:spacing w:before="0" w:after="0"/>
      </w:pPr>
      <w:r>
        <w:t xml:space="preserve">        request.headers.get("Stripe-Signature", ""),</w:t>
      </w:r>
    </w:p>
    <w:p>
      <w:pPr>
        <w:pStyle w:val="CodeBlock"/>
        <w:shd w:val="clear" w:color="auto" w:fill="F3F4F6"/>
        <w:spacing w:before="0" w:after="0"/>
      </w:pPr>
      <w:r>
        <w:t xml:space="preserve">        os.environ["STRIPE_WEBHOOK_SECRET"],</w:t>
      </w:r>
    </w:p>
    <w:p>
      <w:pPr>
        <w:pStyle w:val="CodeBlock"/>
        <w:shd w:val="clear" w:color="auto" w:fill="F3F4F6"/>
        <w:spacing w:before="0" w:after="0"/>
      </w:pPr>
      <w:r>
        <w:t xml:space="preserve">    )</w:t>
      </w:r>
    </w:p>
    <w:p>
      <w:pPr>
        <w:pStyle w:val="CodeBlock"/>
        <w:shd w:val="clear" w:color="auto" w:fill="F3F4F6"/>
        <w:spacing w:before="0" w:after="0"/>
      </w:pPr>
      <w:r>
        <w:t xml:space="preserve">    if event["type"] == "checkout.session.completed":</w:t>
      </w:r>
    </w:p>
    <w:p>
      <w:pPr>
        <w:pStyle w:val="CodeBlock"/>
        <w:shd w:val="clear" w:color="auto" w:fill="F3F4F6"/>
        <w:spacing w:before="0" w:after="0"/>
      </w:pPr>
      <w:r>
        <w:t xml:space="preserve">        uid = event["data"]["object"]["metadata"]["uid"]</w:t>
      </w:r>
    </w:p>
    <w:p>
      <w:pPr>
        <w:pStyle w:val="CodeBlock"/>
        <w:shd w:val="clear" w:color="auto" w:fill="F3F4F6"/>
        <w:spacing w:before="0" w:after="0"/>
      </w:pPr>
      <w:r>
        <w:t xml:space="preserve">        firestore_service.set_user_plan(uid, "plus")</w:t>
      </w:r>
    </w:p>
    <w:p>
      <w:pPr>
        <w:pStyle w:val="CodeBlock"/>
        <w:shd w:val="clear" w:color="auto" w:fill="F3F4F6"/>
        <w:spacing w:before="0" w:after="0"/>
      </w:pPr>
      <w:r>
        <w:t xml:space="preserve">    elif event["type"] == "customer.subscription.deleted":</w:t>
      </w:r>
    </w:p>
    <w:p>
      <w:pPr>
        <w:pStyle w:val="CodeBlock"/>
        <w:shd w:val="clear" w:color="auto" w:fill="F3F4F6"/>
        <w:spacing w:before="0" w:after="0"/>
      </w:pPr>
      <w:r>
        <w:t xml:space="preserve">        uid = _lookup_uid_by_customer(event["data"]["object"]["customer"])</w:t>
      </w:r>
    </w:p>
    <w:p>
      <w:pPr>
        <w:pStyle w:val="CodeBlock"/>
        <w:shd w:val="clear" w:color="auto" w:fill="F3F4F6"/>
        <w:spacing w:before="0" w:after="0"/>
      </w:pPr>
      <w:r>
        <w:t xml:space="preserve">        firestore_service.set_user_plan(uid, "free")</w:t>
      </w:r>
    </w:p>
    <w:p>
      <w:pPr>
        <w:pStyle w:val="CodeBlock"/>
        <w:shd w:val="clear" w:color="auto" w:fill="F3F4F6"/>
        <w:spacing w:before="0" w:after="120"/>
      </w:pPr>
      <w:r>
        <w:t xml:space="preserve">    return "", 200</w:t>
      </w:r>
    </w:p>
    <w:p>
      <w:pPr/>
      <w:r>
        <w:rPr>
          <w:rFonts w:ascii="Hiragino Kaku Gothic ProN" w:hAnsi="Hiragino Kaku Gothic ProN"/>
        </w:rPr>
        <w:t>機能ゲートはシンプルに、リクエスト時にプランを見るだけです:</w:t>
      </w:r>
    </w:p>
    <w:p>
      <w:pPr>
        <w:spacing w:after="0"/>
      </w:pPr>
      <w:r>
        <w:rPr>
          <w:rFonts w:ascii="Courier New" w:hAnsi="Courier New"/>
          <w:color w:val="9999AA"/>
          <w:sz w:val="14"/>
        </w:rPr>
        <w:t>[python]</w:t>
      </w:r>
    </w:p>
    <w:p>
      <w:pPr>
        <w:pStyle w:val="CodeBlock"/>
        <w:shd w:val="clear" w:color="auto" w:fill="F3F4F6"/>
        <w:spacing w:before="80" w:after="0"/>
      </w:pPr>
      <w:r>
        <w:t>def require_plus(f):</w:t>
      </w:r>
    </w:p>
    <w:p>
      <w:pPr>
        <w:pStyle w:val="CodeBlock"/>
        <w:shd w:val="clear" w:color="auto" w:fill="F3F4F6"/>
        <w:spacing w:before="0" w:after="0"/>
      </w:pPr>
      <w:r>
        <w:t xml:space="preserve">    @functools.wraps(f)</w:t>
      </w:r>
    </w:p>
    <w:p>
      <w:pPr>
        <w:pStyle w:val="CodeBlock"/>
        <w:shd w:val="clear" w:color="auto" w:fill="F3F4F6"/>
        <w:spacing w:before="0" w:after="0"/>
      </w:pPr>
      <w:r>
        <w:t xml:space="preserve">    def wrapper(*args, **kwargs):</w:t>
      </w:r>
    </w:p>
    <w:p>
      <w:pPr>
        <w:pStyle w:val="CodeBlock"/>
        <w:shd w:val="clear" w:color="auto" w:fill="F3F4F6"/>
        <w:spacing w:before="0" w:after="0"/>
      </w:pPr>
      <w:r>
        <w:t xml:space="preserve">        if firestore_service.get_user_plan(_get_current_uid()) != "plus":</w:t>
      </w:r>
    </w:p>
    <w:p>
      <w:pPr>
        <w:pStyle w:val="CodeBlock"/>
        <w:shd w:val="clear" w:color="auto" w:fill="F3F4F6"/>
        <w:spacing w:before="0" w:after="0"/>
      </w:pPr>
      <w:r>
        <w:t xml:space="preserve">            return jsonify({"error": "plus_required",</w:t>
      </w:r>
    </w:p>
    <w:p>
      <w:pPr>
        <w:pStyle w:val="CodeBlock"/>
        <w:shd w:val="clear" w:color="auto" w:fill="F3F4F6"/>
        <w:spacing w:before="0" w:after="0"/>
      </w:pPr>
      <w:r>
        <w:t xml:space="preserve">                            "upgrade_url": "/api/billing/checkout"}), 402</w:t>
      </w:r>
    </w:p>
    <w:p>
      <w:pPr>
        <w:pStyle w:val="CodeBlock"/>
        <w:shd w:val="clear" w:color="auto" w:fill="F3F4F6"/>
        <w:spacing w:before="0" w:after="0"/>
      </w:pPr>
      <w:r>
        <w:t xml:space="preserve">        return f(*args, **kwargs)</w:t>
      </w:r>
    </w:p>
    <w:p>
      <w:pPr>
        <w:pStyle w:val="CodeBlock"/>
        <w:shd w:val="clear" w:color="auto" w:fill="F3F4F6"/>
        <w:spacing w:before="0" w:after="120"/>
      </w:pPr>
      <w:r>
        <w:t xml:space="preserve">    return wrapper</w:t>
      </w:r>
    </w:p>
    <w:p>
      <w:pPr/>
      <w:r>
        <w:rPr>
          <w:rFonts w:ascii="Hiragino Kaku Gothic ProN" w:hAnsi="Hiragino Kaku Gothic ProN"/>
        </w:rPr>
        <w:t>価格・解約の設計は Bezos 型 FAQ の答えをそのまま仕様にします: 「月額の元は取れますか？」（書籍 1 冊分以下です）「解約は簡単ですか？」（設定から 1 タップ、連絡不要、解約後も無料機能と記録は残ります）。</w:t>
      </w:r>
      <w:r>
        <w:rPr>
          <w:rFonts w:ascii="Hiragino Kaku Gothic ProN" w:hAnsi="Hiragino Kaku Gothic ProN"/>
          <w:b/>
        </w:rPr>
        <w:t>解約の容易さを先に言う</w:t>
      </w:r>
      <w:r>
        <w:rPr>
          <w:rFonts w:ascii="Hiragino Kaku Gothic ProN" w:hAnsi="Hiragino Kaku Gothic ProN"/>
        </w:rPr>
        <w:t>のが、サブスク疲れした顧客への最大の反証です。</w:t>
      </w:r>
    </w:p>
    <w:p>
      <w:pPr>
        <w:pStyle w:val="Heading3"/>
      </w:pPr>
      <w:r>
        <w:t>29-4. やらないことを決める</w:t>
      </w:r>
    </w:p>
    <w:p>
      <w:pPr/>
      <w:r>
        <w:rPr>
          <w:rFonts w:ascii="Hiragino Kaku Gothic ProN" w:hAnsi="Hiragino Kaku Gothic ProN"/>
        </w:rPr>
        <w:t>収益化の選択肢は他にもありますが、週末開発では「やらない判断」も戦略です:</w:t>
      </w:r>
    </w:p>
    <w:p>
      <w:pPr>
        <w:pStyle w:val="ListBulletYonda"/>
        <w:ind w:left="340"/>
      </w:pPr>
      <w:r>
        <w:rPr>
          <w:rFonts w:ascii="Hiragino Kaku Gothic ProN" w:hAnsi="Hiragino Kaku Gothic ProN"/>
        </w:rPr>
        <w:t xml:space="preserve">• </w:t>
      </w:r>
      <w:r>
        <w:rPr>
          <w:rFonts w:ascii="Hiragino Kaku Gothic ProN" w:hAnsi="Hiragino Kaku Gothic ProN"/>
          <w:b/>
        </w:rPr>
        <w:t>ディスプレイ広告（AdSense 等）</w:t>
      </w:r>
      <w:r>
        <w:rPr>
          <w:rFonts w:ascii="Hiragino Kaku Gothic ProN" w:hAnsi="Hiragino Kaku Gothic ProN"/>
        </w:rPr>
        <w:t>: 個人アプリの PV では月数百円にもならず、UX と 1 メッセージ（Jobs 型）を確実に薄める。</w:t>
      </w:r>
      <w:r>
        <w:rPr>
          <w:rFonts w:ascii="Hiragino Kaku Gothic ProN" w:hAnsi="Hiragino Kaku Gothic ProN"/>
          <w:b/>
        </w:rPr>
        <w:t>非推奨</w:t>
      </w:r>
    </w:p>
    <w:p>
      <w:pPr>
        <w:pStyle w:val="ListBulletYonda"/>
        <w:ind w:left="340"/>
      </w:pPr>
      <w:r>
        <w:rPr>
          <w:rFonts w:ascii="Hiragino Kaku Gothic ProN" w:hAnsi="Hiragino Kaku Gothic ProN"/>
        </w:rPr>
        <w:t xml:space="preserve">• </w:t>
      </w:r>
      <w:r>
        <w:rPr>
          <w:rFonts w:ascii="Hiragino Kaku Gothic ProN" w:hAnsi="Hiragino Kaku Gothic ProN"/>
          <w:b/>
        </w:rPr>
        <w:t>買い切り販売</w:t>
      </w:r>
      <w:r>
        <w:rPr>
          <w:rFonts w:ascii="Hiragino Kaku Gothic ProN" w:hAnsi="Hiragino Kaku Gothic ProN"/>
        </w:rPr>
        <w:t>: Web アプリと相性が悪い（配布・アップデートの仕組みが別途必要）</w:t>
      </w:r>
    </w:p>
    <w:p>
      <w:pPr>
        <w:pStyle w:val="ListBulletYonda"/>
        <w:ind w:left="340"/>
      </w:pPr>
      <w:r>
        <w:rPr>
          <w:rFonts w:ascii="Hiragino Kaku Gothic ProN" w:hAnsi="Hiragino Kaku Gothic ProN"/>
        </w:rPr>
        <w:t xml:space="preserve">• </w:t>
      </w:r>
      <w:r>
        <w:rPr>
          <w:rFonts w:ascii="Hiragino Kaku Gothic ProN" w:hAnsi="Hiragino Kaku Gothic ProN"/>
          <w:b/>
        </w:rPr>
        <w:t>寄付（Buy Me a Coffee / GitHub Sponsors）</w:t>
      </w:r>
      <w:r>
        <w:rPr>
          <w:rFonts w:ascii="Hiragino Kaku Gothic ProN" w:hAnsi="Hiragino Kaku Gothic ProN"/>
        </w:rPr>
        <w:t>: 置くだけならコストゼロなので置いてよいが、収益計画には数えない</w:t>
      </w:r>
    </w:p>
    <w:p>
      <w:pPr>
        <w:pStyle w:val="ListBulletYonda"/>
        <w:ind w:left="340"/>
      </w:pPr>
      <w:r>
        <w:rPr>
          <w:rFonts w:ascii="Hiragino Kaku Gothic ProN" w:hAnsi="Hiragino Kaku Gothic ProN"/>
        </w:rPr>
        <w:t xml:space="preserve">• </w:t>
      </w:r>
      <w:r>
        <w:rPr>
          <w:rFonts w:ascii="Hiragino Kaku Gothic ProN" w:hAnsi="Hiragino Kaku Gothic ProN"/>
          <w:b/>
        </w:rPr>
        <w:t>受託・カスタマイズ</w:t>
      </w:r>
      <w:r>
        <w:rPr>
          <w:rFonts w:ascii="Hiragino Kaku Gothic ProN" w:hAnsi="Hiragino Kaku Gothic ProN"/>
        </w:rPr>
        <w:t>: 収益は大きいが「時間の切り売り」で複利にならない。Sam 型の資産化と正反対</w:t>
      </w:r>
    </w:p>
    <w:p>
      <w:pPr>
        <w:pStyle w:val="Heading3"/>
      </w:pPr>
      <w:r>
        <w:t>29-5. コスト構造 — 利益はコスト管理から生まれる</w:t>
      </w:r>
    </w:p>
    <w:p>
      <w:pPr/>
      <w:r>
        <w:rPr>
          <w:rFonts w:ascii="Hiragino Kaku Gothic ProN" w:hAnsi="Hiragino Kaku Gothic ProN"/>
        </w:rPr>
        <w:t>収益の前にコストを固定します。yonda の月額コスト（26 章の実測ベース）:</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項目</w:t>
            </w:r>
          </w:p>
        </w:tc>
        <w:tc>
          <w:tcPr>
            <w:tcW w:type="dxa" w:w="3213"/>
            <w:shd w:val="clear" w:color="auto" w:fill="D6E4F7"/>
          </w:tcPr>
          <w:p>
            <w:pPr>
              <w:spacing w:before="40" w:after="40"/>
            </w:pPr>
            <w:r>
              <w:rPr>
                <w:rFonts w:ascii="Hiragino Kaku Gothic ProN" w:hAnsi="Hiragino Kaku Gothic ProN"/>
                <w:b/>
                <w:sz w:val="17"/>
              </w:rPr>
              <w:t>月額</w:t>
            </w:r>
          </w:p>
        </w:tc>
        <w:tc>
          <w:tcPr>
            <w:tcW w:type="dxa" w:w="3213"/>
            <w:shd w:val="clear" w:color="auto" w:fill="D6E4F7"/>
          </w:tcPr>
          <w:p>
            <w:pPr>
              <w:spacing w:before="40" w:after="40"/>
            </w:pPr>
            <w:r>
              <w:rPr>
                <w:rFonts w:ascii="Hiragino Kaku Gothic ProN" w:hAnsi="Hiragino Kaku Gothic ProN"/>
                <w:b/>
                <w:sz w:val="17"/>
              </w:rPr>
              <w:t>備考</w:t>
            </w:r>
          </w:p>
        </w:tc>
      </w:tr>
      <w:tr>
        <w:tc>
          <w:tcPr>
            <w:tcW w:type="dxa" w:w="3213"/>
          </w:tcPr>
          <w:p>
            <w:pPr>
              <w:spacing w:before="40" w:after="40"/>
            </w:pPr>
            <w:r>
              <w:rPr>
                <w:rFonts w:ascii="Hiragino Kaku Gothic ProN" w:hAnsi="Hiragino Kaku Gothic ProN"/>
                <w:sz w:val="17"/>
              </w:rPr>
              <w:t>Cloud Run</w:t>
            </w:r>
          </w:p>
        </w:tc>
        <w:tc>
          <w:tcPr>
            <w:tcW w:type="dxa" w:w="3213"/>
          </w:tcPr>
          <w:p>
            <w:pPr>
              <w:spacing w:before="40" w:after="40"/>
            </w:pPr>
            <w:r>
              <w:rPr>
                <w:rFonts w:ascii="Hiragino Kaku Gothic ProN" w:hAnsi="Hiragino Kaku Gothic ProN"/>
                <w:sz w:val="17"/>
              </w:rPr>
              <w:t>ほぼ 0 円</w:t>
            </w:r>
          </w:p>
        </w:tc>
        <w:tc>
          <w:tcPr>
            <w:tcW w:type="dxa" w:w="3213"/>
          </w:tcPr>
          <w:p>
            <w:pPr>
              <w:spacing w:before="40" w:after="40"/>
            </w:pPr>
            <w:r>
              <w:rPr>
                <w:rFonts w:ascii="Hiragino Kaku Gothic ProN" w:hAnsi="Hiragino Kaku Gothic ProN"/>
                <w:sz w:val="17"/>
              </w:rPr>
              <w:t>無料枠内（リクエスト数百万/月まで）</w:t>
            </w:r>
          </w:p>
        </w:tc>
      </w:tr>
      <w:tr>
        <w:tc>
          <w:tcPr>
            <w:tcW w:type="dxa" w:w="3213"/>
          </w:tcPr>
          <w:p>
            <w:pPr>
              <w:spacing w:before="40" w:after="40"/>
            </w:pPr>
            <w:r>
              <w:rPr>
                <w:rFonts w:ascii="Hiragino Kaku Gothic ProN" w:hAnsi="Hiragino Kaku Gothic ProN"/>
                <w:sz w:val="17"/>
              </w:rPr>
              <w:t>GCS + Firestore</w:t>
            </w:r>
          </w:p>
        </w:tc>
        <w:tc>
          <w:tcPr>
            <w:tcW w:type="dxa" w:w="3213"/>
          </w:tcPr>
          <w:p>
            <w:pPr>
              <w:spacing w:before="40" w:after="40"/>
            </w:pPr>
            <w:r>
              <w:rPr>
                <w:rFonts w:ascii="Hiragino Kaku Gothic ProN" w:hAnsi="Hiragino Kaku Gothic ProN"/>
                <w:sz w:val="17"/>
              </w:rPr>
              <w:t>数十円</w:t>
            </w:r>
          </w:p>
        </w:tc>
        <w:tc>
          <w:tcPr>
            <w:tcW w:type="dxa" w:w="3213"/>
          </w:tcPr>
          <w:p>
            <w:pPr>
              <w:spacing w:before="40" w:after="40"/>
            </w:pPr>
            <w:r>
              <w:rPr>
                <w:rFonts w:ascii="Hiragino Kaku Gothic ProN" w:hAnsi="Hiragino Kaku Gothic ProN"/>
                <w:sz w:val="17"/>
              </w:rPr>
              <w:t>データ量に依存</w:t>
            </w:r>
          </w:p>
        </w:tc>
      </w:tr>
      <w:tr>
        <w:tc>
          <w:tcPr>
            <w:tcW w:type="dxa" w:w="3213"/>
          </w:tcPr>
          <w:p>
            <w:pPr>
              <w:spacing w:before="40" w:after="40"/>
            </w:pPr>
            <w:r>
              <w:rPr>
                <w:rFonts w:ascii="Hiragino Kaku Gothic ProN" w:hAnsi="Hiragino Kaku Gothic ProN"/>
                <w:sz w:val="17"/>
              </w:rPr>
              <w:t>AI API（書評・選書）</w:t>
            </w:r>
          </w:p>
        </w:tc>
        <w:tc>
          <w:tcPr>
            <w:tcW w:type="dxa" w:w="3213"/>
          </w:tcPr>
          <w:p>
            <w:pPr>
              <w:spacing w:before="40" w:after="40"/>
            </w:pPr>
            <w:r>
              <w:rPr>
                <w:rFonts w:ascii="Hiragino Kaku Gothic ProN" w:hAnsi="Hiragino Kaku Gothic ProN"/>
                <w:sz w:val="17"/>
              </w:rPr>
              <w:t>数十〜数百円</w:t>
            </w:r>
          </w:p>
        </w:tc>
        <w:tc>
          <w:tcPr>
            <w:tcW w:type="dxa" w:w="3213"/>
          </w:tcPr>
          <w:p>
            <w:pPr>
              <w:spacing w:before="40" w:after="40"/>
            </w:pPr>
            <w:r>
              <w:rPr>
                <w:rFonts w:ascii="Hiragino Kaku Gothic ProN" w:hAnsi="Hiragino Kaku Gothic ProN"/>
                <w:sz w:val="17"/>
              </w:rPr>
              <w:t>Haiku/Flash クラスを使い分け（15 章）</w:t>
            </w:r>
          </w:p>
        </w:tc>
      </w:tr>
      <w:tr>
        <w:tc>
          <w:tcPr>
            <w:tcW w:type="dxa" w:w="3213"/>
          </w:tcPr>
          <w:p>
            <w:pPr>
              <w:spacing w:before="40" w:after="40"/>
            </w:pPr>
            <w:r>
              <w:rPr>
                <w:rFonts w:ascii="Hiragino Kaku Gothic ProN" w:hAnsi="Hiragino Kaku Gothic ProN"/>
                <w:sz w:val="17"/>
              </w:rPr>
              <w:t>ドメイン</w:t>
            </w:r>
          </w:p>
        </w:tc>
        <w:tc>
          <w:tcPr>
            <w:tcW w:type="dxa" w:w="3213"/>
          </w:tcPr>
          <w:p>
            <w:pPr>
              <w:spacing w:before="40" w:after="40"/>
            </w:pPr>
            <w:r>
              <w:rPr>
                <w:rFonts w:ascii="Hiragino Kaku Gothic ProN" w:hAnsi="Hiragino Kaku Gothic ProN"/>
                <w:sz w:val="17"/>
              </w:rPr>
              <w:t>約 150 円</w:t>
            </w:r>
          </w:p>
        </w:tc>
        <w:tc>
          <w:tcPr>
            <w:tcW w:type="dxa" w:w="3213"/>
          </w:tcPr>
          <w:p>
            <w:pPr>
              <w:spacing w:before="40" w:after="40"/>
            </w:pPr>
            <w:r>
              <w:rPr>
                <w:rFonts w:ascii="Hiragino Kaku Gothic ProN" w:hAnsi="Hiragino Kaku Gothic ProN"/>
                <w:sz w:val="17"/>
              </w:rPr>
              <w:t>年額 1,800 円程度</w:t>
            </w:r>
          </w:p>
        </w:tc>
      </w:tr>
    </w:tbl>
    <w:p>
      <w:pPr>
        <w:spacing w:after="80"/>
      </w:pPr>
    </w:p>
    <w:p>
      <w:pPr/>
      <w:r>
        <w:rPr>
          <w:rFonts w:ascii="Hiragino Kaku Gothic ProN" w:hAnsi="Hiragino Kaku Gothic ProN"/>
          <w:b/>
        </w:rPr>
        <w:t>固定費が月数百円</w:t>
      </w:r>
      <w:r>
        <w:rPr>
          <w:rFonts w:ascii="Hiragino Kaku Gothic ProN" w:hAnsi="Hiragino Kaku Gothic ProN"/>
        </w:rPr>
        <w:t>なので、Plus ユーザーが 2〜3 人いれば黒字です。個人開発の収益化は「大きく稼ぐ」より先に「絶対に赤字にならない構造」を作ることが重要で、それがサービス継続の信頼（「無名アプリ、すぐ終わらない？」への反証）にもなります。</w:t>
      </w:r>
    </w:p>
    <w:p>
      <w:pPr>
        <w:spacing w:before="40" w:after="40"/>
        <w:pBdr>
          <w:bottom w:val="single" w:sz="4" w:space="1" w:color="CCCCCC"/>
        </w:pBdr>
      </w:pPr>
    </w:p>
    <w:p>
      <w:pPr>
        <w:pStyle w:val="Heading2"/>
      </w:pPr>
      <w:r>
        <w:t>30. 週末開発を複利にする — 48 時間実験と資産化</w:t>
      </w:r>
    </w:p>
    <w:p>
      <w:pPr/>
      <w:r>
        <w:rPr>
          <w:rFonts w:ascii="Hiragino Kaku Gothic ProN" w:hAnsi="Hiragino Kaku Gothic ProN"/>
        </w:rPr>
        <w:t>最後に、28 章の戦略と 29 章の実装を「週末だけ」という時間制約の中で回し続けるための運用設計です。</w:t>
      </w:r>
    </w:p>
    <w:p>
      <w:pPr>
        <w:pStyle w:val="Heading3"/>
      </w:pPr>
      <w:r>
        <w:t>30-1. 週末 48 時間のタイムボックス設計</w:t>
      </w:r>
    </w:p>
    <w:p>
      <w:pPr/>
      <w:r>
        <w:rPr>
          <w:rFonts w:ascii="Hiragino Kaku Gothic ProN" w:hAnsi="Hiragino Kaku Gothic ProN"/>
        </w:rPr>
        <w:t>1 回の週末を「1 実験 1 変数」の検証サイクルとして設計します。</w:t>
      </w:r>
      <w:r>
        <w:rPr>
          <w:rFonts w:ascii="Hiragino Kaku Gothic ProN" w:hAnsi="Hiragino Kaku Gothic ProN"/>
          <w:b/>
        </w:rPr>
        <w:t>作る前に合格基準を数値で書く</w:t>
      </w:r>
      <w:r>
        <w:rPr>
          <w:rFonts w:ascii="Hiragino Kaku Gothic ProN" w:hAnsi="Hiragino Kaku Gothic ProN"/>
        </w:rPr>
        <w:t>のが唯一のルールです。</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時間</w:t>
            </w:r>
          </w:p>
        </w:tc>
        <w:tc>
          <w:tcPr>
            <w:tcW w:type="dxa" w:w="3213"/>
            <w:shd w:val="clear" w:color="auto" w:fill="D6E4F7"/>
          </w:tcPr>
          <w:p>
            <w:pPr>
              <w:spacing w:before="40" w:after="40"/>
            </w:pPr>
            <w:r>
              <w:rPr>
                <w:rFonts w:ascii="Hiragino Kaku Gothic ProN" w:hAnsi="Hiragino Kaku Gothic ProN"/>
                <w:b/>
                <w:sz w:val="17"/>
              </w:rPr>
              <w:t>やること</w:t>
            </w:r>
          </w:p>
        </w:tc>
        <w:tc>
          <w:tcPr>
            <w:tcW w:type="dxa" w:w="3213"/>
            <w:shd w:val="clear" w:color="auto" w:fill="D6E4F7"/>
          </w:tcPr>
          <w:p>
            <w:pPr>
              <w:spacing w:before="40" w:after="40"/>
            </w:pPr>
            <w:r>
              <w:rPr>
                <w:rFonts w:ascii="Hiragino Kaku Gothic ProN" w:hAnsi="Hiragino Kaku Gothic ProN"/>
                <w:b/>
                <w:sz w:val="17"/>
              </w:rPr>
              <w:t>例（yonda の場合）</w:t>
            </w:r>
          </w:p>
        </w:tc>
      </w:tr>
      <w:tr>
        <w:tc>
          <w:tcPr>
            <w:tcW w:type="dxa" w:w="3213"/>
          </w:tcPr>
          <w:p>
            <w:pPr>
              <w:spacing w:before="40" w:after="40"/>
            </w:pPr>
            <w:r>
              <w:rPr>
                <w:rFonts w:ascii="Hiragino Kaku Gothic ProN" w:hAnsi="Hiragino Kaku Gothic ProN"/>
                <w:sz w:val="17"/>
              </w:rPr>
              <w:t>土曜 0〜4h</w:t>
            </w:r>
          </w:p>
        </w:tc>
        <w:tc>
          <w:tcPr>
            <w:tcW w:type="dxa" w:w="3213"/>
          </w:tcPr>
          <w:p>
            <w:pPr>
              <w:spacing w:before="40" w:after="40"/>
            </w:pPr>
            <w:r>
              <w:rPr>
                <w:rFonts w:ascii="Hiragino Kaku Gothic ProN" w:hAnsi="Hiragino Kaku Gothic ProN"/>
                <w:sz w:val="17"/>
              </w:rPr>
              <w:t>仮説と合格基準を書く → LP・文言を作る</w:t>
            </w:r>
          </w:p>
        </w:tc>
        <w:tc>
          <w:tcPr>
            <w:tcW w:type="dxa" w:w="3213"/>
          </w:tcPr>
          <w:p>
            <w:pPr>
              <w:spacing w:before="40" w:after="40"/>
            </w:pPr>
            <w:r>
              <w:rPr>
                <w:rFonts w:ascii="Hiragino Kaku Gothic ProN" w:hAnsi="Hiragino Kaku Gothic ProN"/>
                <w:sz w:val="17"/>
              </w:rPr>
              <w:t>「AI 選書を全面に出せば登録率が上がる」→ トップ文言を差し替え</w:t>
            </w:r>
          </w:p>
        </w:tc>
      </w:tr>
      <w:tr>
        <w:tc>
          <w:tcPr>
            <w:tcW w:type="dxa" w:w="3213"/>
          </w:tcPr>
          <w:p>
            <w:pPr>
              <w:spacing w:before="40" w:after="40"/>
            </w:pPr>
            <w:r>
              <w:rPr>
                <w:rFonts w:ascii="Hiragino Kaku Gothic ProN" w:hAnsi="Hiragino Kaku Gothic ProN"/>
                <w:sz w:val="17"/>
              </w:rPr>
              <w:t>土曜 4〜12h</w:t>
            </w:r>
          </w:p>
        </w:tc>
        <w:tc>
          <w:tcPr>
            <w:tcW w:type="dxa" w:w="3213"/>
          </w:tcPr>
          <w:p>
            <w:pPr>
              <w:spacing w:before="40" w:after="40"/>
            </w:pPr>
            <w:r>
              <w:rPr>
                <w:rFonts w:ascii="Hiragino Kaku Gothic ProN" w:hAnsi="Hiragino Kaku Gothic ProN"/>
                <w:sz w:val="17"/>
              </w:rPr>
              <w:t>最小実装（Cursor + Claude で。2 章の進め方）</w:t>
            </w:r>
          </w:p>
        </w:tc>
        <w:tc>
          <w:tcPr>
            <w:tcW w:type="dxa" w:w="3213"/>
          </w:tcPr>
          <w:p>
            <w:pPr>
              <w:spacing w:before="40" w:after="40"/>
            </w:pPr>
            <w:r>
              <w:rPr>
                <w:rFonts w:ascii="Hiragino Kaku Gothic ProN" w:hAnsi="Hiragino Kaku Gothic ProN"/>
                <w:sz w:val="17"/>
              </w:rPr>
              <w:t>機能フラグ付きで実装、本番デプロイ</w:t>
            </w:r>
          </w:p>
        </w:tc>
      </w:tr>
      <w:tr>
        <w:tc>
          <w:tcPr>
            <w:tcW w:type="dxa" w:w="3213"/>
          </w:tcPr>
          <w:p>
            <w:pPr>
              <w:spacing w:before="40" w:after="40"/>
            </w:pPr>
            <w:r>
              <w:rPr>
                <w:rFonts w:ascii="Hiragino Kaku Gothic ProN" w:hAnsi="Hiragino Kaku Gothic ProN"/>
                <w:sz w:val="17"/>
              </w:rPr>
              <w:t>日曜 0〜8h</w:t>
            </w:r>
          </w:p>
        </w:tc>
        <w:tc>
          <w:tcPr>
            <w:tcW w:type="dxa" w:w="3213"/>
          </w:tcPr>
          <w:p>
            <w:pPr>
              <w:spacing w:before="40" w:after="40"/>
            </w:pPr>
            <w:r>
              <w:rPr>
                <w:rFonts w:ascii="Hiragino Kaku Gothic ProN" w:hAnsi="Hiragino Kaku Gothic ProN"/>
                <w:sz w:val="17"/>
              </w:rPr>
              <w:t>計測を仕込む・SNS/書籍から流入を流す</w:t>
            </w:r>
          </w:p>
        </w:tc>
        <w:tc>
          <w:tcPr>
            <w:tcW w:type="dxa" w:w="3213"/>
          </w:tcPr>
          <w:p>
            <w:pPr>
              <w:spacing w:before="40" w:after="40"/>
            </w:pPr>
            <w:r>
              <w:rPr>
                <w:rFonts w:ascii="Hiragino Kaku Gothic ProN" w:hAnsi="Hiragino Kaku Gothic ProN"/>
                <w:sz w:val="17"/>
              </w:rPr>
              <w:t>X に 2 投稿、書籍巻末リンクの効果を分計</w:t>
            </w:r>
          </w:p>
        </w:tc>
      </w:tr>
      <w:tr>
        <w:tc>
          <w:tcPr>
            <w:tcW w:type="dxa" w:w="3213"/>
          </w:tcPr>
          <w:p>
            <w:pPr>
              <w:spacing w:before="40" w:after="40"/>
            </w:pPr>
            <w:r>
              <w:rPr>
                <w:rFonts w:ascii="Hiragino Kaku Gothic ProN" w:hAnsi="Hiragino Kaku Gothic ProN"/>
                <w:sz w:val="17"/>
              </w:rPr>
              <w:t>日曜 8〜16h</w:t>
            </w:r>
          </w:p>
        </w:tc>
        <w:tc>
          <w:tcPr>
            <w:tcW w:type="dxa" w:w="3213"/>
          </w:tcPr>
          <w:p>
            <w:pPr>
              <w:spacing w:before="40" w:after="40"/>
            </w:pPr>
            <w:r>
              <w:rPr>
                <w:rFonts w:ascii="Hiragino Kaku Gothic ProN" w:hAnsi="Hiragino Kaku Gothic ProN"/>
                <w:sz w:val="17"/>
              </w:rPr>
              <w:t>判定 → 学びを 1 行で記録 → 次の仮説</w:t>
            </w:r>
          </w:p>
        </w:tc>
        <w:tc>
          <w:tcPr>
            <w:tcW w:type="dxa" w:w="3213"/>
          </w:tcPr>
          <w:p>
            <w:pPr>
              <w:spacing w:before="40" w:after="40"/>
            </w:pPr>
            <w:r>
              <w:rPr>
                <w:rFonts w:ascii="Hiragino Kaku Gothic ProN" w:hAnsi="Hiragino Kaku Gothic ProN"/>
                <w:sz w:val="17"/>
              </w:rPr>
              <w:t>登録率 5% 未満なら見出しだけ変えて翌週再テスト</w:t>
            </w:r>
          </w:p>
        </w:tc>
      </w:tr>
    </w:tbl>
    <w:p>
      <w:pPr>
        <w:spacing w:after="80"/>
      </w:pPr>
    </w:p>
    <w:p>
      <w:pPr/>
      <w:r>
        <w:rPr>
          <w:rFonts w:ascii="Hiragino Kaku Gothic ProN" w:hAnsi="Hiragino Kaku Gothic ProN"/>
          <w:b/>
        </w:rPr>
        <w:t>失敗の学び方</w:t>
      </w:r>
      <w:r>
        <w:rPr>
          <w:rFonts w:ascii="Hiragino Kaku Gothic ProN" w:hAnsi="Hiragino Kaku Gothic ProN"/>
        </w:rPr>
        <w:t>をあらかじめ表にしておくと、週末が「なんとなく終わる」ことがなくなります:</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結果</w:t>
            </w:r>
          </w:p>
        </w:tc>
        <w:tc>
          <w:tcPr>
            <w:tcW w:type="dxa" w:w="3213"/>
            <w:shd w:val="clear" w:color="auto" w:fill="D6E4F7"/>
          </w:tcPr>
          <w:p>
            <w:pPr>
              <w:spacing w:before="40" w:after="40"/>
            </w:pPr>
            <w:r>
              <w:rPr>
                <w:rFonts w:ascii="Hiragino Kaku Gothic ProN" w:hAnsi="Hiragino Kaku Gothic ProN"/>
                <w:b/>
                <w:sz w:val="17"/>
              </w:rPr>
              <w:t>外れた層</w:t>
            </w:r>
          </w:p>
        </w:tc>
        <w:tc>
          <w:tcPr>
            <w:tcW w:type="dxa" w:w="3213"/>
            <w:shd w:val="clear" w:color="auto" w:fill="D6E4F7"/>
          </w:tcPr>
          <w:p>
            <w:pPr>
              <w:spacing w:before="40" w:after="40"/>
            </w:pPr>
            <w:r>
              <w:rPr>
                <w:rFonts w:ascii="Hiragino Kaku Gothic ProN" w:hAnsi="Hiragino Kaku Gothic ProN"/>
                <w:b/>
                <w:sz w:val="17"/>
              </w:rPr>
              <w:t>次の一手</w:t>
            </w:r>
          </w:p>
        </w:tc>
      </w:tr>
      <w:tr>
        <w:tc>
          <w:tcPr>
            <w:tcW w:type="dxa" w:w="3213"/>
          </w:tcPr>
          <w:p>
            <w:pPr>
              <w:spacing w:before="40" w:after="40"/>
            </w:pPr>
            <w:r>
              <w:rPr>
                <w:rFonts w:ascii="Hiragino Kaku Gothic ProN" w:hAnsi="Hiragino Kaku Gothic ProN"/>
                <w:sz w:val="17"/>
              </w:rPr>
              <w:t>訪問はあるが登録率が低い</w:t>
            </w:r>
          </w:p>
        </w:tc>
        <w:tc>
          <w:tcPr>
            <w:tcW w:type="dxa" w:w="3213"/>
          </w:tcPr>
          <w:p>
            <w:pPr>
              <w:spacing w:before="40" w:after="40"/>
            </w:pPr>
            <w:r>
              <w:rPr>
                <w:rFonts w:ascii="Hiragino Kaku Gothic ProN" w:hAnsi="Hiragino Kaku Gothic ProN"/>
                <w:sz w:val="17"/>
              </w:rPr>
              <w:t>訴求（言葉）</w:t>
            </w:r>
          </w:p>
        </w:tc>
        <w:tc>
          <w:tcPr>
            <w:tcW w:type="dxa" w:w="3213"/>
          </w:tcPr>
          <w:p>
            <w:pPr>
              <w:spacing w:before="40" w:after="40"/>
            </w:pPr>
            <w:r>
              <w:rPr>
                <w:rFonts w:ascii="Hiragino Kaku Gothic ProN" w:hAnsi="Hiragino Kaku Gothic ProN"/>
                <w:sz w:val="17"/>
              </w:rPr>
              <w:t>見出しを痛みの承認型に差し替えて再テスト</w:t>
            </w:r>
          </w:p>
        </w:tc>
      </w:tr>
      <w:tr>
        <w:tc>
          <w:tcPr>
            <w:tcW w:type="dxa" w:w="3213"/>
          </w:tcPr>
          <w:p>
            <w:pPr>
              <w:spacing w:before="40" w:after="40"/>
            </w:pPr>
            <w:r>
              <w:rPr>
                <w:rFonts w:ascii="Hiragino Kaku Gothic ProN" w:hAnsi="Hiragino Kaku Gothic ProN"/>
                <w:sz w:val="17"/>
              </w:rPr>
              <w:t>訪問自体が集まらない</w:t>
            </w:r>
          </w:p>
        </w:tc>
        <w:tc>
          <w:tcPr>
            <w:tcW w:type="dxa" w:w="3213"/>
          </w:tcPr>
          <w:p>
            <w:pPr>
              <w:spacing w:before="40" w:after="40"/>
            </w:pPr>
            <w:r>
              <w:rPr>
                <w:rFonts w:ascii="Hiragino Kaku Gothic ProN" w:hAnsi="Hiragino Kaku Gothic ProN"/>
                <w:sz w:val="17"/>
              </w:rPr>
              <w:t>チャネル</w:t>
            </w:r>
          </w:p>
        </w:tc>
        <w:tc>
          <w:tcPr>
            <w:tcW w:type="dxa" w:w="3213"/>
          </w:tcPr>
          <w:p>
            <w:pPr>
              <w:spacing w:before="40" w:after="40"/>
            </w:pPr>
            <w:r>
              <w:rPr>
                <w:rFonts w:ascii="Hiragino Kaku Gothic ProN" w:hAnsi="Hiragino Kaku Gothic ProN"/>
                <w:sz w:val="17"/>
              </w:rPr>
              <w:t>書籍経由と SNS 経由を分計し、効く方に集中</w:t>
            </w:r>
          </w:p>
        </w:tc>
      </w:tr>
      <w:tr>
        <w:tc>
          <w:tcPr>
            <w:tcW w:type="dxa" w:w="3213"/>
          </w:tcPr>
          <w:p>
            <w:pPr>
              <w:spacing w:before="40" w:after="40"/>
            </w:pPr>
            <w:r>
              <w:rPr>
                <w:rFonts w:ascii="Hiragino Kaku Gothic ProN" w:hAnsi="Hiragino Kaku Gothic ProN"/>
                <w:sz w:val="17"/>
              </w:rPr>
              <w:t>登録するが使い続けない</w:t>
            </w:r>
          </w:p>
        </w:tc>
        <w:tc>
          <w:tcPr>
            <w:tcW w:type="dxa" w:w="3213"/>
          </w:tcPr>
          <w:p>
            <w:pPr>
              <w:spacing w:before="40" w:after="40"/>
            </w:pPr>
            <w:r>
              <w:rPr>
                <w:rFonts w:ascii="Hiragino Kaku Gothic ProN" w:hAnsi="Hiragino Kaku Gothic ProN"/>
                <w:sz w:val="17"/>
              </w:rPr>
              <w:t>初期体験</w:t>
            </w:r>
          </w:p>
        </w:tc>
        <w:tc>
          <w:tcPr>
            <w:tcW w:type="dxa" w:w="3213"/>
          </w:tcPr>
          <w:p>
            <w:pPr>
              <w:spacing w:before="40" w:after="40"/>
            </w:pPr>
            <w:r>
              <w:rPr>
                <w:rFonts w:ascii="Hiragino Kaku Gothic ProN" w:hAnsi="Hiragino Kaku Gothic ProN"/>
                <w:sz w:val="17"/>
              </w:rPr>
              <w:t>最初の 10 秒で価値が見える動線に削る（Jobs 型）</w:t>
            </w:r>
          </w:p>
        </w:tc>
      </w:tr>
      <w:tr>
        <w:tc>
          <w:tcPr>
            <w:tcW w:type="dxa" w:w="3213"/>
          </w:tcPr>
          <w:p>
            <w:pPr>
              <w:spacing w:before="40" w:after="40"/>
            </w:pPr>
            <w:r>
              <w:rPr>
                <w:rFonts w:ascii="Hiragino Kaku Gothic ProN" w:hAnsi="Hiragino Kaku Gothic ProN"/>
                <w:sz w:val="17"/>
              </w:rPr>
              <w:t>使うが課金しない</w:t>
            </w:r>
          </w:p>
        </w:tc>
        <w:tc>
          <w:tcPr>
            <w:tcW w:type="dxa" w:w="3213"/>
          </w:tcPr>
          <w:p>
            <w:pPr>
              <w:spacing w:before="40" w:after="40"/>
            </w:pPr>
            <w:r>
              <w:rPr>
                <w:rFonts w:ascii="Hiragino Kaku Gothic ProN" w:hAnsi="Hiragino Kaku Gothic ProN"/>
                <w:sz w:val="17"/>
              </w:rPr>
              <w:t>価格・特典</w:t>
            </w:r>
          </w:p>
        </w:tc>
        <w:tc>
          <w:tcPr>
            <w:tcW w:type="dxa" w:w="3213"/>
          </w:tcPr>
          <w:p>
            <w:pPr>
              <w:spacing w:before="40" w:after="40"/>
            </w:pPr>
            <w:r>
              <w:rPr>
                <w:rFonts w:ascii="Hiragino Kaku Gothic ProN" w:hAnsi="Hiragino Kaku Gothic ProN"/>
                <w:sz w:val="17"/>
              </w:rPr>
              <w:t>Plus 特典を「原価がかかるもの」に寄せ直す</w:t>
            </w:r>
          </w:p>
        </w:tc>
      </w:tr>
    </w:tbl>
    <w:p>
      <w:pPr>
        <w:spacing w:after="80"/>
      </w:pPr>
    </w:p>
    <w:p>
      <w:pPr>
        <w:pStyle w:val="Heading3"/>
      </w:pPr>
      <w:r>
        <w:t>30-2. 資産化チェックリスト — 2 回やったらテンプレに</w:t>
      </w:r>
    </w:p>
    <w:p>
      <w:pPr/>
      <w:r>
        <w:rPr>
          <w:rFonts w:ascii="Hiragino Kaku Gothic ProN" w:hAnsi="Hiragino Kaku Gothic ProN"/>
        </w:rPr>
        <w:t>週末の作業を終える前に、次の問いを通します。</w:t>
      </w:r>
      <w:r>
        <w:rPr>
          <w:rFonts w:ascii="Hiragino Kaku Gothic ProN" w:hAnsi="Hiragino Kaku Gothic ProN"/>
          <w:b/>
        </w:rPr>
        <w:t>「2 回目がある作業を、テンプレ化してから終えたか？」</w:t>
      </w:r>
    </w:p>
    <w:p>
      <w:pPr>
        <w:pStyle w:val="ListBulletYonda"/>
        <w:ind w:left="340"/>
      </w:pPr>
      <w:r>
        <w:rPr>
          <w:rFonts w:ascii="Hiragino Kaku Gothic ProN" w:hAnsi="Hiragino Kaku Gothic ProN"/>
        </w:rPr>
        <w:t xml:space="preserve">• </w:t>
      </w:r>
      <w:r>
        <w:rPr>
          <w:rFonts w:ascii="Hiragino Kaku Gothic ProN" w:hAnsi="Hiragino Kaku Gothic ProN"/>
        </w:rPr>
        <w:t xml:space="preserve">デプロイ手順を 2 回打った → </w:t>
      </w:r>
      <w:r>
        <w:rPr>
          <w:rFonts w:ascii="Courier New" w:hAnsi="Courier New"/>
          <w:color w:val="BF1F4A"/>
          <w:sz w:val="17"/>
        </w:rPr>
        <w:t>deploy.sh</w:t>
      </w:r>
      <w:r>
        <w:rPr>
          <w:rFonts w:ascii="Hiragino Kaku Gothic ProN" w:hAnsi="Hiragino Kaku Gothic ProN"/>
        </w:rPr>
        <w:t xml:space="preserve"> に固める（20 章）</w:t>
      </w:r>
    </w:p>
    <w:p>
      <w:pPr>
        <w:pStyle w:val="ListBulletYonda"/>
        <w:ind w:left="340"/>
      </w:pPr>
      <w:r>
        <w:rPr>
          <w:rFonts w:ascii="Hiragino Kaku Gothic ProN" w:hAnsi="Hiragino Kaku Gothic ProN"/>
        </w:rPr>
        <w:t xml:space="preserve">• </w:t>
      </w:r>
      <w:r>
        <w:rPr>
          <w:rFonts w:ascii="Hiragino Kaku Gothic ProN" w:hAnsi="Hiragino Kaku Gothic ProN"/>
        </w:rPr>
        <w:t>同じ形の連携先を 2 つ実装した → 汎用アダプタに抽象化する（10 章）</w:t>
      </w:r>
    </w:p>
    <w:p>
      <w:pPr>
        <w:pStyle w:val="ListBulletYonda"/>
        <w:ind w:left="340"/>
      </w:pPr>
      <w:r>
        <w:rPr>
          <w:rFonts w:ascii="Hiragino Kaku Gothic ProN" w:hAnsi="Hiragino Kaku Gothic ProN"/>
        </w:rPr>
        <w:t xml:space="preserve">• </w:t>
      </w:r>
      <w:r>
        <w:rPr>
          <w:rFonts w:ascii="Hiragino Kaku Gothic ProN" w:hAnsi="Hiragino Kaku Gothic ProN"/>
        </w:rPr>
        <w:t>同じプロンプトを 2 回書いた → プロンプト集・skill としてリポジトリに置く（2 章）</w:t>
      </w:r>
    </w:p>
    <w:p>
      <w:pPr>
        <w:pStyle w:val="ListBulletYonda"/>
        <w:ind w:left="340"/>
      </w:pPr>
      <w:r>
        <w:rPr>
          <w:rFonts w:ascii="Hiragino Kaku Gothic ProN" w:hAnsi="Hiragino Kaku Gothic ProN"/>
        </w:rPr>
        <w:t xml:space="preserve">• </w:t>
      </w:r>
      <w:r>
        <w:rPr>
          <w:rFonts w:ascii="Hiragino Kaku Gothic ProN" w:hAnsi="Hiragino Kaku Gothic ProN"/>
        </w:rPr>
        <w:t>開発の記録が 2 週分たまった → 書籍の章にする（29-2 章）</w:t>
      </w:r>
    </w:p>
    <w:p>
      <w:pPr/>
      <w:r>
        <w:rPr>
          <w:rFonts w:ascii="Hiragino Kaku Gothic ProN" w:hAnsi="Hiragino Kaku Gothic ProN"/>
        </w:rPr>
        <w:t>このチェックを毎週末通すと、開発速度は線形ではなく複利で伸びます。3 ヶ月後には「新しいデータソース連携 1 本 = 週末半日」になり、空いた時間が実験（30-1）に回ります。</w:t>
      </w:r>
    </w:p>
    <w:p>
      <w:pPr>
        <w:pStyle w:val="Heading3"/>
      </w:pPr>
      <w:r>
        <w:t>30-3. 収益ダッシュボード — 見る数字は 4 つだけ</w:t>
      </w:r>
    </w:p>
    <w:p>
      <w:pPr/>
      <w:r>
        <w:rPr>
          <w:rFonts w:ascii="Hiragino Kaku Gothic ProN" w:hAnsi="Hiragino Kaku Gothic ProN"/>
        </w:rPr>
        <w:t>計測項目を増やすと週末が計測で終わります。見るのは月 1 回、4 つだけ:</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指標</w:t>
            </w:r>
          </w:p>
        </w:tc>
        <w:tc>
          <w:tcPr>
            <w:tcW w:type="dxa" w:w="3213"/>
            <w:shd w:val="clear" w:color="auto" w:fill="D6E4F7"/>
          </w:tcPr>
          <w:p>
            <w:pPr>
              <w:spacing w:before="40" w:after="40"/>
            </w:pPr>
            <w:r>
              <w:rPr>
                <w:rFonts w:ascii="Hiragino Kaku Gothic ProN" w:hAnsi="Hiragino Kaku Gothic ProN"/>
                <w:b/>
                <w:sz w:val="17"/>
              </w:rPr>
              <w:t>出所</w:t>
            </w:r>
          </w:p>
        </w:tc>
        <w:tc>
          <w:tcPr>
            <w:tcW w:type="dxa" w:w="3213"/>
            <w:shd w:val="clear" w:color="auto" w:fill="D6E4F7"/>
          </w:tcPr>
          <w:p>
            <w:pPr>
              <w:spacing w:before="40" w:after="40"/>
            </w:pPr>
            <w:r>
              <w:rPr>
                <w:rFonts w:ascii="Hiragino Kaku Gothic ProN" w:hAnsi="Hiragino Kaku Gothic ProN"/>
                <w:b/>
                <w:sz w:val="17"/>
              </w:rPr>
              <w:t>目安</w:t>
            </w:r>
          </w:p>
        </w:tc>
      </w:tr>
      <w:tr>
        <w:tc>
          <w:tcPr>
            <w:tcW w:type="dxa" w:w="3213"/>
          </w:tcPr>
          <w:p>
            <w:pPr>
              <w:spacing w:before="40" w:after="40"/>
            </w:pPr>
            <w:r>
              <w:rPr>
                <w:rFonts w:ascii="Hiragino Kaku Gothic ProN" w:hAnsi="Hiragino Kaku Gothic ProN"/>
                <w:sz w:val="17"/>
              </w:rPr>
              <w:t>訪問 → 登録率</w:t>
            </w:r>
          </w:p>
        </w:tc>
        <w:tc>
          <w:tcPr>
            <w:tcW w:type="dxa" w:w="3213"/>
          </w:tcPr>
          <w:p>
            <w:pPr>
              <w:spacing w:before="40" w:after="40"/>
            </w:pPr>
            <w:r>
              <w:rPr>
                <w:rFonts w:ascii="Hiragino Kaku Gothic ProN" w:hAnsi="Hiragino Kaku Gothic ProN"/>
                <w:sz w:val="17"/>
              </w:rPr>
              <w:t>Cloud Run ログ or 軽量計測</w:t>
            </w:r>
          </w:p>
        </w:tc>
        <w:tc>
          <w:tcPr>
            <w:tcW w:type="dxa" w:w="3213"/>
          </w:tcPr>
          <w:p>
            <w:pPr>
              <w:spacing w:before="40" w:after="40"/>
            </w:pPr>
            <w:r>
              <w:rPr>
                <w:rFonts w:ascii="Hiragino Kaku Gothic ProN" w:hAnsi="Hiragino Kaku Gothic ProN"/>
                <w:sz w:val="17"/>
              </w:rPr>
              <w:t>5% 以上で訴求が機能</w:t>
            </w:r>
          </w:p>
        </w:tc>
      </w:tr>
      <w:tr>
        <w:tc>
          <w:tcPr>
            <w:tcW w:type="dxa" w:w="3213"/>
          </w:tcPr>
          <w:p>
            <w:pPr>
              <w:spacing w:before="40" w:after="40"/>
            </w:pPr>
            <w:r>
              <w:rPr>
                <w:rFonts w:ascii="Hiragino Kaku Gothic ProN" w:hAnsi="Hiragino Kaku Gothic ProN"/>
                <w:sz w:val="17"/>
              </w:rPr>
              <w:t>登録 → 継続率（30 日）</w:t>
            </w:r>
          </w:p>
        </w:tc>
        <w:tc>
          <w:tcPr>
            <w:tcW w:type="dxa" w:w="3213"/>
          </w:tcPr>
          <w:p>
            <w:pPr>
              <w:spacing w:before="40" w:after="40"/>
            </w:pPr>
            <w:r>
              <w:rPr>
                <w:rFonts w:ascii="Hiragino Kaku Gothic ProN" w:hAnsi="Hiragino Kaku Gothic ProN"/>
                <w:sz w:val="17"/>
              </w:rPr>
              <w:t>Firestore の last_login</w:t>
            </w:r>
          </w:p>
        </w:tc>
        <w:tc>
          <w:tcPr>
            <w:tcW w:type="dxa" w:w="3213"/>
          </w:tcPr>
          <w:p>
            <w:pPr>
              <w:spacing w:before="40" w:after="40"/>
            </w:pPr>
            <w:r>
              <w:rPr>
                <w:rFonts w:ascii="Hiragino Kaku Gothic ProN" w:hAnsi="Hiragino Kaku Gothic ProN"/>
                <w:sz w:val="17"/>
              </w:rPr>
              <w:t>20% 以上で価値が機能</w:t>
            </w:r>
          </w:p>
        </w:tc>
      </w:tr>
      <w:tr>
        <w:tc>
          <w:tcPr>
            <w:tcW w:type="dxa" w:w="3213"/>
          </w:tcPr>
          <w:p>
            <w:pPr>
              <w:spacing w:before="40" w:after="40"/>
            </w:pPr>
            <w:r>
              <w:rPr>
                <w:rFonts w:ascii="Hiragino Kaku Gothic ProN" w:hAnsi="Hiragino Kaku Gothic ProN"/>
                <w:sz w:val="17"/>
              </w:rPr>
              <w:t>無料 → Plus 転換率</w:t>
            </w:r>
          </w:p>
        </w:tc>
        <w:tc>
          <w:tcPr>
            <w:tcW w:type="dxa" w:w="3213"/>
          </w:tcPr>
          <w:p>
            <w:pPr>
              <w:spacing w:before="40" w:after="40"/>
            </w:pPr>
            <w:r>
              <w:rPr>
                <w:rFonts w:ascii="Hiragino Kaku Gothic ProN" w:hAnsi="Hiragino Kaku Gothic ProN"/>
                <w:sz w:val="17"/>
              </w:rPr>
              <w:t>Stripe</w:t>
            </w:r>
          </w:p>
        </w:tc>
        <w:tc>
          <w:tcPr>
            <w:tcW w:type="dxa" w:w="3213"/>
          </w:tcPr>
          <w:p>
            <w:pPr>
              <w:spacing w:before="40" w:after="40"/>
            </w:pPr>
            <w:r>
              <w:rPr>
                <w:rFonts w:ascii="Hiragino Kaku Gothic ProN" w:hAnsi="Hiragino Kaku Gothic ProN"/>
                <w:sz w:val="17"/>
              </w:rPr>
              <w:t>3〜5% が現実的な上限帯</w:t>
            </w:r>
          </w:p>
        </w:tc>
      </w:tr>
      <w:tr>
        <w:tc>
          <w:tcPr>
            <w:tcW w:type="dxa" w:w="3213"/>
          </w:tcPr>
          <w:p>
            <w:pPr>
              <w:spacing w:before="40" w:after="40"/>
            </w:pPr>
            <w:r>
              <w:rPr>
                <w:rFonts w:ascii="Hiragino Kaku Gothic ProN" w:hAnsi="Hiragino Kaku Gothic ProN"/>
                <w:sz w:val="17"/>
              </w:rPr>
              <w:t>収益 − 固定費</w:t>
            </w:r>
          </w:p>
        </w:tc>
        <w:tc>
          <w:tcPr>
            <w:tcW w:type="dxa" w:w="3213"/>
          </w:tcPr>
          <w:p>
            <w:pPr>
              <w:spacing w:before="40" w:after="40"/>
            </w:pPr>
            <w:r>
              <w:rPr>
                <w:rFonts w:ascii="Hiragino Kaku Gothic ProN" w:hAnsi="Hiragino Kaku Gothic ProN"/>
                <w:sz w:val="17"/>
              </w:rPr>
              <w:t>Stripe + 請求書</w:t>
            </w:r>
          </w:p>
        </w:tc>
        <w:tc>
          <w:tcPr>
            <w:tcW w:type="dxa" w:w="3213"/>
          </w:tcPr>
          <w:p>
            <w:pPr>
              <w:spacing w:before="40" w:after="40"/>
            </w:pPr>
            <w:r>
              <w:rPr>
                <w:rFonts w:ascii="Hiragino Kaku Gothic ProN" w:hAnsi="Hiragino Kaku Gothic ProN"/>
                <w:sz w:val="17"/>
              </w:rPr>
              <w:t>黒字を維持（29-5）</w:t>
            </w:r>
          </w:p>
        </w:tc>
      </w:tr>
    </w:tbl>
    <w:p>
      <w:pPr>
        <w:spacing w:after="80"/>
      </w:pPr>
    </w:p>
    <w:p>
      <w:pPr/>
      <w:r>
        <w:rPr>
          <w:rFonts w:ascii="Hiragino Kaku Gothic ProN" w:hAnsi="Hiragino Kaku Gothic ProN"/>
        </w:rPr>
        <w:t>この 4 つが「登録率 → 継続率 → 転換率 → 利益」というファネルの順になっていることに注意してください。</w:t>
      </w:r>
      <w:r>
        <w:rPr>
          <w:rFonts w:ascii="Hiragino Kaku Gothic ProN" w:hAnsi="Hiragino Kaku Gothic ProN"/>
          <w:b/>
        </w:rPr>
        <w:t>上流が壊れているのに下流をいじらない</w:t>
      </w:r>
      <w:r>
        <w:rPr>
          <w:rFonts w:ascii="Hiragino Kaku Gothic ProN" w:hAnsi="Hiragino Kaku Gothic ProN"/>
        </w:rPr>
        <w:t>（登録率 1% のまま価格を変えても意味がない）のが、週末という限られた時間を守る最大のコツです。</w:t>
      </w:r>
    </w:p>
    <w:p>
      <w:pPr>
        <w:pStyle w:val="Heading3"/>
      </w:pPr>
      <w:r>
        <w:t>30-4. ロードマップ — P0 から P3 へ</w:t>
      </w:r>
    </w:p>
    <w:p>
      <w:pPr/>
      <w:r>
        <w:rPr>
          <w:rFonts w:ascii="Hiragino Kaku Gothic ProN" w:hAnsi="Hiragino Kaku Gothic ProN"/>
        </w:rPr>
        <w:t>最後に全体を時間軸に並べます。本書を読み終えた読者の標準ルートです:</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フェーズ</w:t>
            </w:r>
          </w:p>
        </w:tc>
        <w:tc>
          <w:tcPr>
            <w:tcW w:type="dxa" w:w="2409"/>
            <w:shd w:val="clear" w:color="auto" w:fill="D6E4F7"/>
          </w:tcPr>
          <w:p>
            <w:pPr>
              <w:spacing w:before="40" w:after="40"/>
            </w:pPr>
            <w:r>
              <w:rPr>
                <w:rFonts w:ascii="Hiragino Kaku Gothic ProN" w:hAnsi="Hiragino Kaku Gothic ProN"/>
                <w:b/>
                <w:sz w:val="17"/>
              </w:rPr>
              <w:t>期間</w:t>
            </w:r>
          </w:p>
        </w:tc>
        <w:tc>
          <w:tcPr>
            <w:tcW w:type="dxa" w:w="2409"/>
            <w:shd w:val="clear" w:color="auto" w:fill="D6E4F7"/>
          </w:tcPr>
          <w:p>
            <w:pPr>
              <w:spacing w:before="40" w:after="40"/>
            </w:pPr>
            <w:r>
              <w:rPr>
                <w:rFonts w:ascii="Hiragino Kaku Gothic ProN" w:hAnsi="Hiragino Kaku Gothic ProN"/>
                <w:b/>
                <w:sz w:val="17"/>
              </w:rPr>
              <w:t>やること</w:t>
            </w:r>
          </w:p>
        </w:tc>
        <w:tc>
          <w:tcPr>
            <w:tcW w:type="dxa" w:w="2409"/>
            <w:shd w:val="clear" w:color="auto" w:fill="D6E4F7"/>
          </w:tcPr>
          <w:p>
            <w:pPr>
              <w:spacing w:before="40" w:after="40"/>
            </w:pPr>
            <w:r>
              <w:rPr>
                <w:rFonts w:ascii="Hiragino Kaku Gothic ProN" w:hAnsi="Hiragino Kaku Gothic ProN"/>
                <w:b/>
                <w:sz w:val="17"/>
              </w:rPr>
              <w:t>出典</w:t>
            </w:r>
          </w:p>
        </w:tc>
      </w:tr>
      <w:tr>
        <w:tc>
          <w:tcPr>
            <w:tcW w:type="dxa" w:w="2409"/>
          </w:tcPr>
          <w:p>
            <w:pPr>
              <w:spacing w:before="40" w:after="40"/>
            </w:pPr>
            <w:r>
              <w:rPr>
                <w:rFonts w:ascii="Hiragino Kaku Gothic ProN" w:hAnsi="Hiragino Kaku Gothic ProN"/>
                <w:b/>
                <w:sz w:val="17"/>
              </w:rPr>
              <w:t>P0</w:t>
            </w:r>
          </w:p>
        </w:tc>
        <w:tc>
          <w:tcPr>
            <w:tcW w:type="dxa" w:w="2409"/>
          </w:tcPr>
          <w:p>
            <w:pPr>
              <w:spacing w:before="40" w:after="40"/>
            </w:pPr>
            <w:r>
              <w:rPr>
                <w:rFonts w:ascii="Hiragino Kaku Gothic ProN" w:hAnsi="Hiragino Kaku Gothic ProN"/>
                <w:sz w:val="17"/>
              </w:rPr>
              <w:t>最初の 48 時間</w:t>
            </w:r>
          </w:p>
        </w:tc>
        <w:tc>
          <w:tcPr>
            <w:tcW w:type="dxa" w:w="2409"/>
          </w:tcPr>
          <w:p>
            <w:pPr>
              <w:spacing w:before="40" w:after="40"/>
            </w:pPr>
            <w:r>
              <w:rPr>
                <w:rFonts w:ascii="Hiragino Kaku Gothic ProN" w:hAnsi="Hiragino Kaku Gothic ProN"/>
                <w:sz w:val="17"/>
              </w:rPr>
              <w:t>未来のプレスリリースと LP を書き、登録率を測る（アプリ完成前でよい）</w:t>
            </w:r>
          </w:p>
        </w:tc>
        <w:tc>
          <w:tcPr>
            <w:tcW w:type="dxa" w:w="2409"/>
          </w:tcPr>
          <w:p>
            <w:pPr>
              <w:spacing w:before="40" w:after="40"/>
            </w:pPr>
            <w:r>
              <w:rPr>
                <w:rFonts w:ascii="Hiragino Kaku Gothic ProN" w:hAnsi="Hiragino Kaku Gothic ProN"/>
                <w:sz w:val="17"/>
              </w:rPr>
              <w:t>Bezos × Musk</w:t>
            </w:r>
          </w:p>
        </w:tc>
      </w:tr>
      <w:tr>
        <w:tc>
          <w:tcPr>
            <w:tcW w:type="dxa" w:w="2409"/>
          </w:tcPr>
          <w:p>
            <w:pPr>
              <w:spacing w:before="40" w:after="40"/>
            </w:pPr>
            <w:r>
              <w:rPr>
                <w:rFonts w:ascii="Hiragino Kaku Gothic ProN" w:hAnsi="Hiragino Kaku Gothic ProN"/>
                <w:b/>
                <w:sz w:val="17"/>
              </w:rPr>
              <w:t>P0'</w:t>
            </w:r>
          </w:p>
        </w:tc>
        <w:tc>
          <w:tcPr>
            <w:tcW w:type="dxa" w:w="2409"/>
          </w:tcPr>
          <w:p>
            <w:pPr>
              <w:spacing w:before="40" w:after="40"/>
            </w:pPr>
            <w:r>
              <w:rPr>
                <w:rFonts w:ascii="Hiragino Kaku Gothic ProN" w:hAnsi="Hiragino Kaku Gothic ProN"/>
                <w:sz w:val="17"/>
              </w:rPr>
              <w:t>最初の 1 ヶ月</w:t>
            </w:r>
          </w:p>
        </w:tc>
        <w:tc>
          <w:tcPr>
            <w:tcW w:type="dxa" w:w="2409"/>
          </w:tcPr>
          <w:p>
            <w:pPr>
              <w:spacing w:before="40" w:after="40"/>
            </w:pPr>
            <w:r>
              <w:rPr>
                <w:rFonts w:ascii="Hiragino Kaku Gothic ProN" w:hAnsi="Hiragino Kaku Gothic ProN"/>
                <w:sz w:val="17"/>
              </w:rPr>
              <w:t>第I部 3〜20 章でアプリを本番デプロイ。アフィリエイトタグを組み込む</w:t>
            </w:r>
          </w:p>
        </w:tc>
        <w:tc>
          <w:tcPr>
            <w:tcW w:type="dxa" w:w="2409"/>
          </w:tcPr>
          <w:p>
            <w:pPr>
              <w:spacing w:before="40" w:after="40"/>
            </w:pPr>
            <w:r>
              <w:rPr>
                <w:rFonts w:ascii="Hiragino Kaku Gothic ProN" w:hAnsi="Hiragino Kaku Gothic ProN"/>
                <w:sz w:val="17"/>
              </w:rPr>
              <w:t>第I部 × 29-1</w:t>
            </w:r>
          </w:p>
        </w:tc>
      </w:tr>
      <w:tr>
        <w:tc>
          <w:tcPr>
            <w:tcW w:type="dxa" w:w="2409"/>
          </w:tcPr>
          <w:p>
            <w:pPr>
              <w:spacing w:before="40" w:after="40"/>
            </w:pPr>
            <w:r>
              <w:rPr>
                <w:rFonts w:ascii="Hiragino Kaku Gothic ProN" w:hAnsi="Hiragino Kaku Gothic ProN"/>
                <w:b/>
                <w:sz w:val="17"/>
              </w:rPr>
              <w:t>P1</w:t>
            </w:r>
          </w:p>
        </w:tc>
        <w:tc>
          <w:tcPr>
            <w:tcW w:type="dxa" w:w="2409"/>
          </w:tcPr>
          <w:p>
            <w:pPr>
              <w:spacing w:before="40" w:after="40"/>
            </w:pPr>
            <w:r>
              <w:rPr>
                <w:rFonts w:ascii="Hiragino Kaku Gothic ProN" w:hAnsi="Hiragino Kaku Gothic ProN"/>
                <w:sz w:val="17"/>
              </w:rPr>
              <w:t>2〜3 ヶ月目</w:t>
            </w:r>
          </w:p>
        </w:tc>
        <w:tc>
          <w:tcPr>
            <w:tcW w:type="dxa" w:w="2409"/>
          </w:tcPr>
          <w:p>
            <w:pPr>
              <w:spacing w:before="40" w:after="40"/>
            </w:pPr>
            <w:r>
              <w:rPr>
                <w:rFonts w:ascii="Hiragino Kaku Gothic ProN" w:hAnsi="Hiragino Kaku Gothic ProN"/>
                <w:sz w:val="17"/>
              </w:rPr>
              <w:t>開発記を KDP 出版し、書籍 → アプリの導線を作る。docx パイプラインを整備</w:t>
            </w:r>
          </w:p>
        </w:tc>
        <w:tc>
          <w:tcPr>
            <w:tcW w:type="dxa" w:w="2409"/>
          </w:tcPr>
          <w:p>
            <w:pPr>
              <w:spacing w:before="40" w:after="40"/>
            </w:pPr>
            <w:r>
              <w:rPr>
                <w:rFonts w:ascii="Hiragino Kaku Gothic ProN" w:hAnsi="Hiragino Kaku Gothic ProN"/>
                <w:sz w:val="17"/>
              </w:rPr>
              <w:t>29-2 × Sam</w:t>
            </w:r>
          </w:p>
        </w:tc>
      </w:tr>
      <w:tr>
        <w:tc>
          <w:tcPr>
            <w:tcW w:type="dxa" w:w="2409"/>
          </w:tcPr>
          <w:p>
            <w:pPr>
              <w:spacing w:before="40" w:after="40"/>
            </w:pPr>
            <w:r>
              <w:rPr>
                <w:rFonts w:ascii="Hiragino Kaku Gothic ProN" w:hAnsi="Hiragino Kaku Gothic ProN"/>
                <w:b/>
                <w:sz w:val="17"/>
              </w:rPr>
              <w:t>P2</w:t>
            </w:r>
          </w:p>
        </w:tc>
        <w:tc>
          <w:tcPr>
            <w:tcW w:type="dxa" w:w="2409"/>
          </w:tcPr>
          <w:p>
            <w:pPr>
              <w:spacing w:before="40" w:after="40"/>
            </w:pPr>
            <w:r>
              <w:rPr>
                <w:rFonts w:ascii="Hiragino Kaku Gothic ProN" w:hAnsi="Hiragino Kaku Gothic ProN"/>
                <w:sz w:val="17"/>
              </w:rPr>
              <w:t>3〜6 ヶ月目</w:t>
            </w:r>
          </w:p>
        </w:tc>
        <w:tc>
          <w:tcPr>
            <w:tcW w:type="dxa" w:w="2409"/>
          </w:tcPr>
          <w:p>
            <w:pPr>
              <w:spacing w:before="40" w:after="40"/>
            </w:pPr>
            <w:r>
              <w:rPr>
                <w:rFonts w:ascii="Hiragino Kaku Gothic ProN" w:hAnsi="Hiragino Kaku Gothic ProN"/>
                <w:sz w:val="17"/>
              </w:rPr>
              <w:t>継続率が見えてきたら Stripe フリーミアムを導入。AI 機能をサーバー代理に</w:t>
            </w:r>
          </w:p>
        </w:tc>
        <w:tc>
          <w:tcPr>
            <w:tcW w:type="dxa" w:w="2409"/>
          </w:tcPr>
          <w:p>
            <w:pPr>
              <w:spacing w:before="40" w:after="40"/>
            </w:pPr>
            <w:r>
              <w:rPr>
                <w:rFonts w:ascii="Hiragino Kaku Gothic ProN" w:hAnsi="Hiragino Kaku Gothic ProN"/>
                <w:sz w:val="17"/>
              </w:rPr>
              <w:t>29-3</w:t>
            </w:r>
          </w:p>
        </w:tc>
      </w:tr>
      <w:tr>
        <w:tc>
          <w:tcPr>
            <w:tcW w:type="dxa" w:w="2409"/>
          </w:tcPr>
          <w:p>
            <w:pPr>
              <w:spacing w:before="40" w:after="40"/>
            </w:pPr>
            <w:r>
              <w:rPr>
                <w:rFonts w:ascii="Hiragino Kaku Gothic ProN" w:hAnsi="Hiragino Kaku Gothic ProN"/>
                <w:b/>
                <w:sz w:val="17"/>
              </w:rPr>
              <w:t>P3</w:t>
            </w:r>
          </w:p>
        </w:tc>
        <w:tc>
          <w:tcPr>
            <w:tcW w:type="dxa" w:w="2409"/>
          </w:tcPr>
          <w:p>
            <w:pPr>
              <w:spacing w:before="40" w:after="40"/>
            </w:pPr>
            <w:r>
              <w:rPr>
                <w:rFonts w:ascii="Hiragino Kaku Gothic ProN" w:hAnsi="Hiragino Kaku Gothic ProN"/>
                <w:sz w:val="17"/>
              </w:rPr>
              <w:t>6 ヶ月〜</w:t>
            </w:r>
          </w:p>
        </w:tc>
        <w:tc>
          <w:tcPr>
            <w:tcW w:type="dxa" w:w="2409"/>
          </w:tcPr>
          <w:p>
            <w:pPr>
              <w:spacing w:before="40" w:after="40"/>
            </w:pPr>
            <w:r>
              <w:rPr>
                <w:rFonts w:ascii="Hiragino Kaku Gothic ProN" w:hAnsi="Hiragino Kaku Gothic ProN"/>
                <w:sz w:val="17"/>
              </w:rPr>
              <w:t>隣接ニッチへ同心円拡張（別サービス連携・ミニ書籍量産・次のアプリ）</w:t>
            </w:r>
          </w:p>
        </w:tc>
        <w:tc>
          <w:tcPr>
            <w:tcW w:type="dxa" w:w="2409"/>
          </w:tcPr>
          <w:p>
            <w:pPr>
              <w:spacing w:before="40" w:after="40"/>
            </w:pPr>
            <w:r>
              <w:rPr>
                <w:rFonts w:ascii="Hiragino Kaku Gothic ProN" w:hAnsi="Hiragino Kaku Gothic ProN"/>
                <w:sz w:val="17"/>
              </w:rPr>
              <w:t>Thiel × Sam</w:t>
            </w:r>
          </w:p>
        </w:tc>
      </w:tr>
    </w:tbl>
    <w:p>
      <w:pPr>
        <w:spacing w:after="80"/>
      </w:pPr>
    </w:p>
    <w:p>
      <w:pPr/>
      <w:r>
        <w:rPr>
          <w:rFonts w:ascii="Hiragino Kaku Gothic ProN" w:hAnsi="Hiragino Kaku Gothic ProN"/>
        </w:rPr>
        <w:t>P3 に「着手しないことが正しい状態」の施策を並べておくのも重要です。UGC 機能・法人プラン・ネイティブアプリ化 — これらは P0〜P2 の数字が出てから考えれば十分です。</w:t>
      </w:r>
    </w:p>
    <w:p>
      <w:pPr>
        <w:spacing w:before="40" w:after="40"/>
        <w:pBdr>
          <w:bottom w:val="single" w:sz="4" w:space="1" w:color="CCCCCC"/>
        </w:pBdr>
      </w:pPr>
    </w:p>
    <w:p>
      <w:pPr>
        <w:pStyle w:val="Heading2"/>
      </w:pPr>
      <w:r>
        <w:t>まとめ</w:t>
      </w:r>
    </w:p>
    <w:p>
      <w:pPr/>
      <w:r>
        <w:rPr>
          <w:rFonts w:ascii="Hiragino Kaku Gothic ProN" w:hAnsi="Hiragino Kaku Gothic ProN"/>
          <w:b/>
        </w:rPr>
        <w:t>Cursor + Claude でのアプリ開発を通じて実証されたこと：</w:t>
      </w:r>
    </w:p>
    <w:p>
      <w:pPr>
        <w:pStyle w:val="ListBulletYonda"/>
        <w:ind w:left="340"/>
      </w:pPr>
      <w:r>
        <w:rPr>
          <w:rFonts w:ascii="Hiragino Kaku Gothic ProN" w:hAnsi="Hiragino Kaku Gothic ProN"/>
        </w:rPr>
        <w:t xml:space="preserve">1. </w:t>
      </w:r>
      <w:r>
        <w:rPr>
          <w:rFonts w:ascii="Hiragino Kaku Gothic ProN" w:hAnsi="Hiragino Kaku Gothic ProN"/>
          <w:b/>
        </w:rPr>
        <w:t>API の壁を AI が突破する</w:t>
      </w:r>
      <w:r>
        <w:rPr>
          <w:rFonts w:ascii="Hiragino Kaku Gothic ProN" w:hAnsi="Hiragino Kaku Gothic ProN"/>
        </w:rPr>
        <w:t xml:space="preserve"> — Audible の非公式 API、Kindle の FIONA API、図書館スクレイピングはすべて Claude が実装方針を提案</w:t>
      </w:r>
    </w:p>
    <w:p>
      <w:pPr>
        <w:pStyle w:val="ListBulletYonda"/>
        <w:ind w:left="340"/>
      </w:pPr>
      <w:r>
        <w:rPr>
          <w:rFonts w:ascii="Hiragino Kaku Gothic ProN" w:hAnsi="Hiragino Kaku Gothic ProN"/>
        </w:rPr>
        <w:t xml:space="preserve">2. </w:t>
      </w:r>
      <w:r>
        <w:rPr>
          <w:rFonts w:ascii="Hiragino Kaku Gothic ProN" w:hAnsi="Hiragino Kaku Gothic ProN"/>
          <w:b/>
        </w:rPr>
        <w:t>エラーデバッグが速い</w:t>
      </w:r>
      <w:r>
        <w:rPr>
          <w:rFonts w:ascii="Hiragino Kaku Gothic ProN" w:hAnsi="Hiragino Kaku Gothic ProN"/>
        </w:rPr>
        <w:t xml:space="preserve"> — スタックトレースを貼るだけで根本原因と修正コードが返ってくる</w:t>
      </w:r>
    </w:p>
    <w:p>
      <w:pPr>
        <w:pStyle w:val="ListBulletYonda"/>
        <w:ind w:left="340"/>
      </w:pPr>
      <w:r>
        <w:rPr>
          <w:rFonts w:ascii="Hiragino Kaku Gothic ProN" w:hAnsi="Hiragino Kaku Gothic ProN"/>
        </w:rPr>
        <w:t xml:space="preserve">3. </w:t>
      </w:r>
      <w:r>
        <w:rPr>
          <w:rFonts w:ascii="Hiragino Kaku Gothic ProN" w:hAnsi="Hiragino Kaku Gothic ProN"/>
          <w:b/>
        </w:rPr>
        <w:t>設計の相談相手になる</w:t>
      </w:r>
      <w:r>
        <w:rPr>
          <w:rFonts w:ascii="Hiragino Kaku Gothic ProN" w:hAnsi="Hiragino Kaku Gothic ProN"/>
        </w:rPr>
        <w:t xml:space="preserve"> — 「マルチユーザーにするにはどう設計すればいいか」のような設計判断も Claude と議論できる</w:t>
      </w:r>
    </w:p>
    <w:p>
      <w:pPr>
        <w:pStyle w:val="ListBulletYonda"/>
        <w:ind w:left="340"/>
      </w:pPr>
      <w:r>
        <w:rPr>
          <w:rFonts w:ascii="Hiragino Kaku Gothic ProN" w:hAnsi="Hiragino Kaku Gothic ProN"/>
        </w:rPr>
        <w:t xml:space="preserve">4. </w:t>
      </w:r>
      <w:r>
        <w:rPr>
          <w:rFonts w:ascii="Hiragino Kaku Gothic ProN" w:hAnsi="Hiragino Kaku Gothic ProN"/>
          <w:b/>
        </w:rPr>
        <w:t>汎用化も AI に頼む</w:t>
      </w:r>
      <w:r>
        <w:rPr>
          <w:rFonts w:ascii="Hiragino Kaku Gothic ProN" w:hAnsi="Hiragino Kaku Gothic ProN"/>
        </w:rPr>
        <w:t xml:space="preserve"> — 「世田谷区立図書館専用の実装を、どの図書館でも動く汎用設計に書き直して」という指示が通る</w:t>
      </w:r>
    </w:p>
    <w:p>
      <w:pPr>
        <w:pStyle w:val="ListBulletYonda"/>
        <w:ind w:left="340"/>
      </w:pPr>
      <w:r>
        <w:rPr>
          <w:rFonts w:ascii="Hiragino Kaku Gothic ProN" w:hAnsi="Hiragino Kaku Gothic ProN"/>
        </w:rPr>
        <w:t xml:space="preserve">5. </w:t>
      </w:r>
      <w:r>
        <w:rPr>
          <w:rFonts w:ascii="Hiragino Kaku Gothic ProN" w:hAnsi="Hiragino Kaku Gothic ProN"/>
          <w:b/>
        </w:rPr>
        <w:t>ドキュメントまで自動生成</w:t>
      </w:r>
      <w:r>
        <w:rPr>
          <w:rFonts w:ascii="Hiragino Kaku Gothic ProN" w:hAnsi="Hiragino Kaku Gothic ProN"/>
        </w:rPr>
        <w:t xml:space="preserve"> — このドキュメント自体も Cursor + Claude で生成し、そのまま KDP 出版パイプラインに乗せている</w:t>
      </w:r>
    </w:p>
    <w:p>
      <w:pPr>
        <w:pStyle w:val="ListBulletYonda"/>
        <w:ind w:left="340"/>
      </w:pPr>
      <w:r>
        <w:rPr>
          <w:rFonts w:ascii="Hiragino Kaku Gothic ProN" w:hAnsi="Hiragino Kaku Gothic ProN"/>
        </w:rPr>
        <w:t xml:space="preserve">6. </w:t>
      </w:r>
      <w:r>
        <w:rPr>
          <w:rFonts w:ascii="Hiragino Kaku Gothic ProN" w:hAnsi="Hiragino Kaku Gothic ProN"/>
          <w:b/>
        </w:rPr>
        <w:t>収益化は後付けではなく設計</w:t>
      </w:r>
      <w:r>
        <w:rPr>
          <w:rFonts w:ascii="Hiragino Kaku Gothic ProN" w:hAnsi="Hiragino Kaku Gothic ProN"/>
        </w:rPr>
        <w:t xml:space="preserve"> — 小さな市場の独占（Thiel）・顧客の変化からの逆算（Bezos）・資産化（Sam）・実験速度（Musk）・1 メッセージ（Jobs)の 5 視点で、週末開発を複利のループに変える</w:t>
      </w:r>
    </w:p>
    <w:p>
      <w:pPr>
        <w:pStyle w:val="Heading3"/>
      </w:pPr>
      <w:r>
        <w:t>このガイドで作ったもの</w:t>
      </w:r>
    </w:p>
    <w:p>
      <w:pPr>
        <w:pStyle w:val="ListBulletYonda"/>
        <w:ind w:left="340"/>
      </w:pPr>
      <w:r>
        <w:rPr>
          <w:rFonts w:ascii="Hiragino Kaku Gothic ProN" w:hAnsi="Hiragino Kaku Gothic ProN"/>
        </w:rPr>
        <w:t xml:space="preserve">• </w:t>
      </w:r>
      <w:r>
        <w:rPr>
          <w:rFonts w:ascii="Hiragino Kaku Gothic ProN" w:hAnsi="Hiragino Kaku Gothic ProN"/>
          <w:b/>
        </w:rPr>
        <w:t>認証</w:t>
      </w:r>
      <w:r>
        <w:rPr>
          <w:rFonts w:ascii="Hiragino Kaku Gothic ProN" w:hAnsi="Hiragino Kaku Gothic ProN"/>
        </w:rPr>
        <w:t>: Google OAuth 2.0 + Cloud Run 対応セッション管理</w:t>
      </w:r>
    </w:p>
    <w:p>
      <w:pPr>
        <w:pStyle w:val="ListBulletYonda"/>
        <w:ind w:left="340"/>
      </w:pPr>
      <w:r>
        <w:rPr>
          <w:rFonts w:ascii="Hiragino Kaku Gothic ProN" w:hAnsi="Hiragino Kaku Gothic ProN"/>
        </w:rPr>
        <w:t xml:space="preserve">• </w:t>
      </w:r>
      <w:r>
        <w:rPr>
          <w:rFonts w:ascii="Hiragino Kaku Gothic ProN" w:hAnsi="Hiragino Kaku Gothic ProN"/>
          <w:b/>
        </w:rPr>
        <w:t>データ収集</w:t>
      </w:r>
      <w:r>
        <w:rPr>
          <w:rFonts w:ascii="Hiragino Kaku Gothic ProN" w:hAnsi="Hiragino Kaku Gothic ProN"/>
        </w:rPr>
        <w:t>: Audible（1,000 冊以上対応）・Kindle（FIONA API）・任意図書館（汎用スクレイピング）・紙の本（カメラ + AI）</w:t>
      </w:r>
    </w:p>
    <w:p>
      <w:pPr>
        <w:pStyle w:val="ListBulletYonda"/>
        <w:ind w:left="340"/>
      </w:pPr>
      <w:r>
        <w:rPr>
          <w:rFonts w:ascii="Hiragino Kaku Gothic ProN" w:hAnsi="Hiragino Kaku Gothic ProN"/>
        </w:rPr>
        <w:t xml:space="preserve">• </w:t>
      </w:r>
      <w:r>
        <w:rPr>
          <w:rFonts w:ascii="Hiragino Kaku Gothic ProN" w:hAnsi="Hiragino Kaku Gothic ProN"/>
          <w:b/>
        </w:rPr>
        <w:t>書誌情報補完</w:t>
      </w:r>
      <w:r>
        <w:rPr>
          <w:rFonts w:ascii="Hiragino Kaku Gothic ProN" w:hAnsi="Hiragino Kaku Gothic ProN"/>
        </w:rPr>
        <w:t>: Google Books + Open Library + AI フォールバック</w:t>
      </w:r>
    </w:p>
    <w:p>
      <w:pPr>
        <w:pStyle w:val="ListBulletYonda"/>
        <w:ind w:left="340"/>
      </w:pPr>
      <w:r>
        <w:rPr>
          <w:rFonts w:ascii="Hiragino Kaku Gothic ProN" w:hAnsi="Hiragino Kaku Gothic ProN"/>
        </w:rPr>
        <w:t xml:space="preserve">• </w:t>
      </w:r>
      <w:r>
        <w:rPr>
          <w:rFonts w:ascii="Hiragino Kaku Gothic ProN" w:hAnsi="Hiragino Kaku Gothic ProN"/>
          <w:b/>
        </w:rPr>
        <w:t>マルチユーザー</w:t>
      </w:r>
      <w:r>
        <w:rPr>
          <w:rFonts w:ascii="Hiragino Kaku Gothic ProN" w:hAnsi="Hiragino Kaku Gothic ProN"/>
        </w:rPr>
        <w:t>: スレッドローカル + Firestore + 定期自動同期</w:t>
      </w:r>
    </w:p>
    <w:p>
      <w:pPr>
        <w:pStyle w:val="ListBulletYonda"/>
        <w:ind w:left="340"/>
      </w:pPr>
      <w:r>
        <w:rPr>
          <w:rFonts w:ascii="Hiragino Kaku Gothic ProN" w:hAnsi="Hiragino Kaku Gothic ProN"/>
        </w:rPr>
        <w:t xml:space="preserve">• </w:t>
      </w:r>
      <w:r>
        <w:rPr>
          <w:rFonts w:ascii="Hiragino Kaku Gothic ProN" w:hAnsi="Hiragino Kaku Gothic ProN"/>
          <w:b/>
        </w:rPr>
        <w:t>AI 機能</w:t>
      </w:r>
      <w:r>
        <w:rPr>
          <w:rFonts w:ascii="Hiragino Kaku Gothic ProN" w:hAnsi="Hiragino Kaku Gothic ProN"/>
        </w:rPr>
        <w:t>: 書評生成・選書推薦（OpenAI / Gemini 対応）</w:t>
      </w:r>
    </w:p>
    <w:p>
      <w:pPr>
        <w:pStyle w:val="ListBulletYonda"/>
        <w:ind w:left="340"/>
      </w:pPr>
      <w:r>
        <w:rPr>
          <w:rFonts w:ascii="Hiragino Kaku Gothic ProN" w:hAnsi="Hiragino Kaku Gothic ProN"/>
        </w:rPr>
        <w:t xml:space="preserve">• </w:t>
      </w:r>
      <w:r>
        <w:rPr>
          <w:rFonts w:ascii="Hiragino Kaku Gothic ProN" w:hAnsi="Hiragino Kaku Gothic ProN"/>
          <w:b/>
        </w:rPr>
        <w:t>インフラ</w:t>
      </w:r>
      <w:r>
        <w:rPr>
          <w:rFonts w:ascii="Hiragino Kaku Gothic ProN" w:hAnsi="Hiragino Kaku Gothic ProN"/>
        </w:rPr>
        <w:t>: Cloud Run + GCS + Firestore + Cloud Scheduler</w:t>
      </w:r>
    </w:p>
    <w:p>
      <w:pPr>
        <w:pStyle w:val="Heading3"/>
      </w:pPr>
      <w:r>
        <w:t>次のステップ</w:t>
      </w:r>
    </w:p>
    <w:p>
      <w:pPr/>
      <w:r>
        <w:rPr>
          <w:rFonts w:ascii="Hiragino Kaku Gothic ProN" w:hAnsi="Hiragino Kaku Gothic ProN"/>
        </w:rPr>
        <w:t>このガイドをベースに、さらに拡張できる機能：</w:t>
      </w:r>
    </w:p>
    <w:p>
      <w:pPr>
        <w:pStyle w:val="ListBulletYonda"/>
        <w:ind w:left="340"/>
      </w:pPr>
      <w:r>
        <w:rPr>
          <w:rFonts w:ascii="Hiragino Kaku Gothic ProN" w:hAnsi="Hiragino Kaku Gothic ProN"/>
        </w:rPr>
        <w:t xml:space="preserve">• </w:t>
      </w:r>
      <w:r>
        <w:rPr>
          <w:rFonts w:ascii="Hiragino Kaku Gothic ProN" w:hAnsi="Hiragino Kaku Gothic ProN"/>
        </w:rPr>
        <w:t>Kindle ハイライト連携（読書メモの自動取込み）</w:t>
      </w:r>
    </w:p>
    <w:p>
      <w:pPr>
        <w:pStyle w:val="ListBulletYonda"/>
        <w:ind w:left="340"/>
      </w:pPr>
      <w:r>
        <w:rPr>
          <w:rFonts w:ascii="Hiragino Kaku Gothic ProN" w:hAnsi="Hiragino Kaku Gothic ProN"/>
        </w:rPr>
        <w:t xml:space="preserve">• </w:t>
      </w:r>
      <w:r>
        <w:rPr>
          <w:rFonts w:ascii="Hiragino Kaku Gothic ProN" w:hAnsi="Hiragino Kaku Gothic ProN"/>
        </w:rPr>
        <w:t>読書ペース予測（今の積読をいつ読み終えるか）</w:t>
      </w:r>
    </w:p>
    <w:p>
      <w:pPr>
        <w:pStyle w:val="ListBulletYonda"/>
        <w:ind w:left="340"/>
      </w:pPr>
      <w:r>
        <w:rPr>
          <w:rFonts w:ascii="Hiragino Kaku Gothic ProN" w:hAnsi="Hiragino Kaku Gothic ProN"/>
        </w:rPr>
        <w:t xml:space="preserve">• </w:t>
      </w:r>
      <w:r>
        <w:rPr>
          <w:rFonts w:ascii="Hiragino Kaku Gothic ProN" w:hAnsi="Hiragino Kaku Gothic ProN"/>
        </w:rPr>
        <w:t>読書サークル機能（グループでの読書記録共有）</w:t>
      </w:r>
    </w:p>
    <w:p>
      <w:pPr>
        <w:pStyle w:val="ListBulletYonda"/>
        <w:ind w:left="340"/>
      </w:pPr>
      <w:r>
        <w:rPr>
          <w:rFonts w:ascii="Hiragino Kaku Gothic ProN" w:hAnsi="Hiragino Kaku Gothic ProN"/>
        </w:rPr>
        <w:t xml:space="preserve">• </w:t>
      </w:r>
      <w:r>
        <w:rPr>
          <w:rFonts w:ascii="Hiragino Kaku Gothic ProN" w:hAnsi="Hiragino Kaku Gothic ProN"/>
        </w:rPr>
        <w:t>書評ブログへの自動投稿（WordPress / note 連携）</w:t>
      </w:r>
    </w:p>
    <w:p>
      <w:pPr>
        <w:pStyle w:val="ListBulletYonda"/>
        <w:ind w:left="340"/>
      </w:pPr>
      <w:r>
        <w:rPr>
          <w:rFonts w:ascii="Hiragino Kaku Gothic ProN" w:hAnsi="Hiragino Kaku Gothic ProN"/>
        </w:rPr>
        <w:t xml:space="preserve">• </w:t>
      </w:r>
      <w:r>
        <w:rPr>
          <w:rFonts w:ascii="Hiragino Kaku Gothic ProN" w:hAnsi="Hiragino Kaku Gothic ProN"/>
        </w:rPr>
        <w:t>LINE / Slack Bot で読了報告</w:t>
      </w:r>
    </w:p>
    <w:p>
      <w:pPr>
        <w:pStyle w:val="ListBulletYonda"/>
        <w:ind w:left="340"/>
      </w:pPr>
      <w:r>
        <w:rPr>
          <w:rFonts w:ascii="Hiragino Kaku Gothic ProN" w:hAnsi="Hiragino Kaku Gothic ProN"/>
        </w:rPr>
        <w:t xml:space="preserve">• </w:t>
      </w:r>
      <w:r>
        <w:rPr>
          <w:rFonts w:ascii="Hiragino Kaku Gothic ProN" w:hAnsi="Hiragino Kaku Gothic ProN"/>
        </w:rPr>
        <w:t>楽天 Kobo / honto 連携</w:t>
      </w:r>
    </w:p>
    <w:p>
      <w:pPr>
        <w:pStyle w:val="ListBulletYonda"/>
        <w:ind w:left="340"/>
      </w:pPr>
      <w:r>
        <w:rPr>
          <w:rFonts w:ascii="Hiragino Kaku Gothic ProN" w:hAnsi="Hiragino Kaku Gothic ProN"/>
        </w:rPr>
        <w:t xml:space="preserve">• </w:t>
      </w:r>
      <w:r>
        <w:rPr>
          <w:rFonts w:ascii="Hiragino Kaku Gothic ProN" w:hAnsi="Hiragino Kaku Gothic ProN"/>
        </w:rPr>
        <w:t>都道府県横断の図書館横断検索（カーリル API 活用）</w:t>
      </w:r>
    </w:p>
    <w:p>
      <w:pPr>
        <w:pStyle w:val="ListBulletYonda"/>
        <w:ind w:left="340"/>
      </w:pPr>
      <w:r>
        <w:rPr>
          <w:rFonts w:ascii="Hiragino Kaku Gothic ProN" w:hAnsi="Hiragino Kaku Gothic ProN"/>
        </w:rPr>
        <w:t xml:space="preserve">• </w:t>
      </w:r>
      <w:r>
        <w:rPr>
          <w:rFonts w:ascii="Hiragino Kaku Gothic ProN" w:hAnsi="Hiragino Kaku Gothic ProN"/>
        </w:rPr>
        <w:t>読書統計ダッシュボード（月別・ジャンル別の分析）</w:t>
      </w:r>
    </w:p>
    <w:p>
      <w:pPr>
        <w:pStyle w:val="ListBulletYonda"/>
        <w:ind w:left="340"/>
      </w:pPr>
      <w:r>
        <w:rPr>
          <w:rFonts w:ascii="Hiragino Kaku Gothic ProN" w:hAnsi="Hiragino Kaku Gothic ProN"/>
        </w:rPr>
        <w:t xml:space="preserve">• </w:t>
      </w:r>
      <w:r>
        <w:rPr>
          <w:rFonts w:ascii="Hiragino Kaku Gothic ProN" w:hAnsi="Hiragino Kaku Gothic ProN"/>
        </w:rPr>
        <w:t>積読管理と読書優先順位 AI 提案</w:t>
      </w:r>
    </w:p>
    <w:p>
      <w:pPr/>
      <w:r>
        <w:rPr>
          <w:rFonts w:ascii="Hiragino Kaku Gothic ProN" w:hAnsi="Hiragino Kaku Gothic ProN"/>
        </w:rPr>
        <w:t>収益化の次の一手（収益化編の実践）：</w:t>
      </w:r>
    </w:p>
    <w:p>
      <w:pPr>
        <w:pStyle w:val="ListBulletYonda"/>
        <w:ind w:left="340"/>
      </w:pPr>
      <w:r>
        <w:rPr>
          <w:rFonts w:ascii="Hiragino Kaku Gothic ProN" w:hAnsi="Hiragino Kaku Gothic ProN"/>
        </w:rPr>
        <w:t xml:space="preserve">• </w:t>
      </w:r>
      <w:r>
        <w:rPr>
          <w:rFonts w:ascii="Hiragino Kaku Gothic ProN" w:hAnsi="Hiragino Kaku Gothic ProN"/>
        </w:rPr>
        <w:t>未来のプレスリリースと LP を書いて登録率を測る（P0 — アプリより先でよい）</w:t>
      </w:r>
    </w:p>
    <w:p>
      <w:pPr>
        <w:pStyle w:val="ListBulletYonda"/>
        <w:ind w:left="340"/>
      </w:pPr>
      <w:r>
        <w:rPr>
          <w:rFonts w:ascii="Hiragino Kaku Gothic ProN" w:hAnsi="Hiragino Kaku Gothic ProN"/>
        </w:rPr>
        <w:t xml:space="preserve">• </w:t>
      </w:r>
      <w:r>
        <w:rPr>
          <w:rFonts w:ascii="Hiragino Kaku Gothic ProN" w:hAnsi="Hiragino Kaku Gothic ProN"/>
        </w:rPr>
        <w:t>開発記をミニ書籍として KDP 出版し、書籍 → アプリの導線を作る</w:t>
      </w:r>
    </w:p>
    <w:p>
      <w:pPr>
        <w:pStyle w:val="ListBulletYonda"/>
        <w:ind w:left="340"/>
      </w:pPr>
      <w:r>
        <w:rPr>
          <w:rFonts w:ascii="Hiragino Kaku Gothic ProN" w:hAnsi="Hiragino Kaku Gothic ProN"/>
        </w:rPr>
        <w:t xml:space="preserve">• </w:t>
      </w:r>
      <w:r>
        <w:rPr>
          <w:rFonts w:ascii="Hiragino Kaku Gothic ProN" w:hAnsi="Hiragino Kaku Gothic ProN"/>
        </w:rPr>
        <w:t>継続率が見えたら Stripe フリーミアムを導入し、AI 機能をサーバー代理呼び出しに切り替える</w:t>
      </w:r>
    </w:p>
    <w:p>
      <w:pPr>
        <w:spacing w:before="40" w:after="40"/>
        <w:pBdr>
          <w:bottom w:val="single" w:sz="4" w:space="1" w:color="CCCCCC"/>
        </w:pBdr>
      </w:pPr>
    </w:p>
    <w:p>
      <w:pPr>
        <w:pStyle w:val="Heading2"/>
      </w:pPr>
      <w:r>
        <w:t>付録 A — よくある質問（FAQ）</w:t>
      </w:r>
    </w:p>
    <w:p>
      <w:pPr>
        <w:pStyle w:val="Heading3"/>
      </w:pPr>
      <w:r>
        <w:t>Q1. Python の経験がほとんどないが作れるか？</w:t>
      </w:r>
    </w:p>
    <w:p>
      <w:pPr/>
      <w:r>
        <w:rPr>
          <w:rFonts w:ascii="Hiragino Kaku Gothic ProN" w:hAnsi="Hiragino Kaku Gothic ProN"/>
          <w:b/>
        </w:rPr>
        <w:t>A.</w:t>
      </w:r>
      <w:r>
        <w:rPr>
          <w:rFonts w:ascii="Hiragino Kaku Gothic ProN" w:hAnsi="Hiragino Kaku Gothic ProN"/>
        </w:rPr>
        <w:t xml:space="preserve"> 作れます。このガイドで必要な Python の知識は「関数・クラス・辞書・リスト」が分かる程度です。詰まった箇所は Claude に「このコードを初心者向けに説明して」と聞けば、動作原理から教えてくれます。</w:t>
      </w:r>
    </w:p>
    <w:p>
      <w:pPr/>
      <w:r>
        <w:rPr>
          <w:rFonts w:ascii="Hiragino Kaku Gothic ProN" w:hAnsi="Hiragino Kaku Gothic ProN"/>
        </w:rPr>
        <w:t>実際に、以下のプロンプトだけで Flask の基本を学びながら実装できます。</w:t>
      </w:r>
    </w:p>
    <w:p>
      <w:pPr>
        <w:pStyle w:val="CodeBlock"/>
        <w:shd w:val="clear" w:color="auto" w:fill="F3F4F6"/>
        <w:spacing w:before="80" w:after="0"/>
      </w:pPr>
      <w:r>
        <w:t>「Pythonはある程度書けるがWebアプリは初めて。</w:t>
      </w:r>
    </w:p>
    <w:p>
      <w:pPr>
        <w:pStyle w:val="CodeBlock"/>
        <w:shd w:val="clear" w:color="auto" w:fill="F3F4F6"/>
        <w:spacing w:before="0" w:after="0"/>
      </w:pPr>
      <w:r>
        <w:t>Flaskで/にアクセスしたら"Hello World"を返す</w:t>
      </w:r>
    </w:p>
    <w:p>
      <w:pPr>
        <w:pStyle w:val="CodeBlock"/>
        <w:shd w:val="clear" w:color="auto" w:fill="F3F4F6"/>
        <w:spacing w:before="0" w:after="120"/>
      </w:pPr>
      <w:r>
        <w:t>最もシンプルなapp.pyを作って、各行を説明して」</w:t>
      </w:r>
    </w:p>
    <w:p>
      <w:pPr>
        <w:pStyle w:val="Heading3"/>
      </w:pPr>
      <w:r>
        <w:t>Q2. Google Cloud は無料で使えるか？</w:t>
      </w:r>
    </w:p>
    <w:p>
      <w:pPr/>
      <w:r>
        <w:rPr>
          <w:rFonts w:ascii="Hiragino Kaku Gothic ProN" w:hAnsi="Hiragino Kaku Gothic ProN"/>
          <w:b/>
        </w:rPr>
        <w:t>A.</w:t>
      </w:r>
      <w:r>
        <w:rPr>
          <w:rFonts w:ascii="Hiragino Kaku Gothic ProN" w:hAnsi="Hiragino Kaku Gothic ProN"/>
        </w:rPr>
        <w:t xml:space="preserve"> ほぼ無料枠内に収まります。目安は以下の通りです。</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サービス</w:t>
            </w:r>
          </w:p>
        </w:tc>
        <w:tc>
          <w:tcPr>
            <w:tcW w:type="dxa" w:w="3213"/>
            <w:shd w:val="clear" w:color="auto" w:fill="D6E4F7"/>
          </w:tcPr>
          <w:p>
            <w:pPr>
              <w:spacing w:before="40" w:after="40"/>
            </w:pPr>
            <w:r>
              <w:rPr>
                <w:rFonts w:ascii="Hiragino Kaku Gothic ProN" w:hAnsi="Hiragino Kaku Gothic ProN"/>
                <w:b/>
                <w:sz w:val="17"/>
              </w:rPr>
              <w:t>月間無料枠</w:t>
            </w:r>
          </w:p>
        </w:tc>
        <w:tc>
          <w:tcPr>
            <w:tcW w:type="dxa" w:w="3213"/>
            <w:shd w:val="clear" w:color="auto" w:fill="D6E4F7"/>
          </w:tcPr>
          <w:p>
            <w:pPr>
              <w:spacing w:before="40" w:after="40"/>
            </w:pPr>
            <w:r>
              <w:rPr>
                <w:rFonts w:ascii="Hiragino Kaku Gothic ProN" w:hAnsi="Hiragino Kaku Gothic ProN"/>
                <w:b/>
                <w:sz w:val="17"/>
              </w:rPr>
              <w:t>個人利用での想定使用量</w:t>
            </w:r>
          </w:p>
        </w:tc>
      </w:tr>
      <w:tr>
        <w:tc>
          <w:tcPr>
            <w:tcW w:type="dxa" w:w="3213"/>
          </w:tcPr>
          <w:p>
            <w:pPr>
              <w:spacing w:before="40" w:after="40"/>
            </w:pPr>
            <w:r>
              <w:rPr>
                <w:rFonts w:ascii="Hiragino Kaku Gothic ProN" w:hAnsi="Hiragino Kaku Gothic ProN"/>
                <w:sz w:val="17"/>
              </w:rPr>
              <w:t>Cloud Run</w:t>
            </w:r>
          </w:p>
        </w:tc>
        <w:tc>
          <w:tcPr>
            <w:tcW w:type="dxa" w:w="3213"/>
          </w:tcPr>
          <w:p>
            <w:pPr>
              <w:spacing w:before="40" w:after="40"/>
            </w:pPr>
            <w:r>
              <w:rPr>
                <w:rFonts w:ascii="Hiragino Kaku Gothic ProN" w:hAnsi="Hiragino Kaku Gothic ProN"/>
                <w:sz w:val="17"/>
              </w:rPr>
              <w:t>200 万リクエスト</w:t>
            </w:r>
          </w:p>
        </w:tc>
        <w:tc>
          <w:tcPr>
            <w:tcW w:type="dxa" w:w="3213"/>
          </w:tcPr>
          <w:p>
            <w:pPr>
              <w:spacing w:before="40" w:after="40"/>
            </w:pPr>
            <w:r>
              <w:rPr>
                <w:rFonts w:ascii="Hiragino Kaku Gothic ProN" w:hAnsi="Hiragino Kaku Gothic ProN"/>
                <w:sz w:val="17"/>
              </w:rPr>
              <w:t>数千〜数万リクエスト</w:t>
            </w:r>
          </w:p>
        </w:tc>
      </w:tr>
      <w:tr>
        <w:tc>
          <w:tcPr>
            <w:tcW w:type="dxa" w:w="3213"/>
          </w:tcPr>
          <w:p>
            <w:pPr>
              <w:spacing w:before="40" w:after="40"/>
            </w:pPr>
            <w:r>
              <w:rPr>
                <w:rFonts w:ascii="Hiragino Kaku Gothic ProN" w:hAnsi="Hiragino Kaku Gothic ProN"/>
                <w:sz w:val="17"/>
              </w:rPr>
              <w:t>Firestore</w:t>
            </w:r>
          </w:p>
        </w:tc>
        <w:tc>
          <w:tcPr>
            <w:tcW w:type="dxa" w:w="3213"/>
          </w:tcPr>
          <w:p>
            <w:pPr>
              <w:spacing w:before="40" w:after="40"/>
            </w:pPr>
            <w:r>
              <w:rPr>
                <w:rFonts w:ascii="Hiragino Kaku Gothic ProN" w:hAnsi="Hiragino Kaku Gothic ProN"/>
                <w:sz w:val="17"/>
              </w:rPr>
              <w:t>読取 50K/日、書込 20K/日</w:t>
            </w:r>
          </w:p>
        </w:tc>
        <w:tc>
          <w:tcPr>
            <w:tcW w:type="dxa" w:w="3213"/>
          </w:tcPr>
          <w:p>
            <w:pPr>
              <w:spacing w:before="40" w:after="40"/>
            </w:pPr>
            <w:r>
              <w:rPr>
                <w:rFonts w:ascii="Hiragino Kaku Gothic ProN" w:hAnsi="Hiragino Kaku Gothic ProN"/>
                <w:sz w:val="17"/>
              </w:rPr>
              <w:t>数千/日</w:t>
            </w:r>
          </w:p>
        </w:tc>
      </w:tr>
      <w:tr>
        <w:tc>
          <w:tcPr>
            <w:tcW w:type="dxa" w:w="3213"/>
          </w:tcPr>
          <w:p>
            <w:pPr>
              <w:spacing w:before="40" w:after="40"/>
            </w:pPr>
            <w:r>
              <w:rPr>
                <w:rFonts w:ascii="Hiragino Kaku Gothic ProN" w:hAnsi="Hiragino Kaku Gothic ProN"/>
                <w:sz w:val="17"/>
              </w:rPr>
              <w:t>GCS</w:t>
            </w:r>
          </w:p>
        </w:tc>
        <w:tc>
          <w:tcPr>
            <w:tcW w:type="dxa" w:w="3213"/>
          </w:tcPr>
          <w:p>
            <w:pPr>
              <w:spacing w:before="40" w:after="40"/>
            </w:pPr>
            <w:r>
              <w:rPr>
                <w:rFonts w:ascii="Hiragino Kaku Gothic ProN" w:hAnsi="Hiragino Kaku Gothic ProN"/>
                <w:sz w:val="17"/>
              </w:rPr>
              <w:t>5 GB</w:t>
            </w:r>
          </w:p>
        </w:tc>
        <w:tc>
          <w:tcPr>
            <w:tcW w:type="dxa" w:w="3213"/>
          </w:tcPr>
          <w:p>
            <w:pPr>
              <w:spacing w:before="40" w:after="40"/>
            </w:pPr>
            <w:r>
              <w:rPr>
                <w:rFonts w:ascii="Hiragino Kaku Gothic ProN" w:hAnsi="Hiragino Kaku Gothic ProN"/>
                <w:sz w:val="17"/>
              </w:rPr>
              <w:t>数 MB〜数十 MB</w:t>
            </w:r>
          </w:p>
        </w:tc>
      </w:tr>
      <w:tr>
        <w:tc>
          <w:tcPr>
            <w:tcW w:type="dxa" w:w="3213"/>
          </w:tcPr>
          <w:p>
            <w:pPr>
              <w:spacing w:before="40" w:after="40"/>
            </w:pPr>
            <w:r>
              <w:rPr>
                <w:rFonts w:ascii="Hiragino Kaku Gothic ProN" w:hAnsi="Hiragino Kaku Gothic ProN"/>
                <w:sz w:val="17"/>
              </w:rPr>
              <w:t>Cloud Scheduler</w:t>
            </w:r>
          </w:p>
        </w:tc>
        <w:tc>
          <w:tcPr>
            <w:tcW w:type="dxa" w:w="3213"/>
          </w:tcPr>
          <w:p>
            <w:pPr>
              <w:spacing w:before="40" w:after="40"/>
            </w:pPr>
            <w:r>
              <w:rPr>
                <w:rFonts w:ascii="Hiragino Kaku Gothic ProN" w:hAnsi="Hiragino Kaku Gothic ProN"/>
                <w:sz w:val="17"/>
              </w:rPr>
              <w:t>3 ジョブ</w:t>
            </w:r>
          </w:p>
        </w:tc>
        <w:tc>
          <w:tcPr>
            <w:tcW w:type="dxa" w:w="3213"/>
          </w:tcPr>
          <w:p>
            <w:pPr>
              <w:spacing w:before="40" w:after="40"/>
            </w:pPr>
            <w:r>
              <w:rPr>
                <w:rFonts w:ascii="Hiragino Kaku Gothic ProN" w:hAnsi="Hiragino Kaku Gothic ProN"/>
                <w:sz w:val="17"/>
              </w:rPr>
              <w:t>2〜3 ジョブ</w:t>
            </w:r>
          </w:p>
        </w:tc>
      </w:tr>
    </w:tbl>
    <w:p>
      <w:pPr>
        <w:spacing w:after="80"/>
      </w:pPr>
    </w:p>
    <w:p>
      <w:pPr/>
      <w:r>
        <w:rPr>
          <w:rFonts w:ascii="Hiragino Kaku Gothic ProN" w:hAnsi="Hiragino Kaku Gothic ProN"/>
        </w:rPr>
        <w:t xml:space="preserve">新規アカウントは $300 の無料クレジットが 90 日間付与されます。クレジット消費前に必ず </w:t>
      </w:r>
      <w:r>
        <w:rPr>
          <w:rFonts w:ascii="Hiragino Kaku Gothic ProN" w:hAnsi="Hiragino Kaku Gothic ProN"/>
          <w:b/>
        </w:rPr>
        <w:t>予算アラート</w:t>
      </w:r>
      <w:r>
        <w:rPr>
          <w:rFonts w:ascii="Hiragino Kaku Gothic ProN" w:hAnsi="Hiragino Kaku Gothic ProN"/>
        </w:rPr>
        <w:t xml:space="preserve"> を設定してください。</w:t>
      </w:r>
    </w:p>
    <w:p>
      <w:pPr>
        <w:spacing w:after="0"/>
      </w:pPr>
      <w:r>
        <w:rPr>
          <w:rFonts w:ascii="Courier New" w:hAnsi="Courier New"/>
          <w:color w:val="9999AA"/>
          <w:sz w:val="14"/>
        </w:rPr>
        <w:t>[bash]</w:t>
      </w:r>
    </w:p>
    <w:p>
      <w:pPr>
        <w:pStyle w:val="CodeBlock"/>
        <w:shd w:val="clear" w:color="auto" w:fill="F3F4F6"/>
        <w:spacing w:before="80" w:after="0"/>
      </w:pPr>
      <w:r>
        <w:t>gcloud billing budgets create \</w:t>
      </w:r>
    </w:p>
    <w:p>
      <w:pPr>
        <w:pStyle w:val="CodeBlock"/>
        <w:shd w:val="clear" w:color="auto" w:fill="F3F4F6"/>
        <w:spacing w:before="0" w:after="0"/>
      </w:pPr>
      <w:r>
        <w:t xml:space="preserve">  --billing-account=YOUR_BILLING_ACCOUNT_ID \</w:t>
      </w:r>
    </w:p>
    <w:p>
      <w:pPr>
        <w:pStyle w:val="CodeBlock"/>
        <w:shd w:val="clear" w:color="auto" w:fill="F3F4F6"/>
        <w:spacing w:before="0" w:after="0"/>
      </w:pPr>
      <w:r>
        <w:t xml:space="preserve">  --display-name="yonda monthly budget" \</w:t>
      </w:r>
    </w:p>
    <w:p>
      <w:pPr>
        <w:pStyle w:val="CodeBlock"/>
        <w:shd w:val="clear" w:color="auto" w:fill="F3F4F6"/>
        <w:spacing w:before="0" w:after="0"/>
      </w:pPr>
      <w:r>
        <w:t xml:space="preserve">  --budget-amount=1000JPY \</w:t>
      </w:r>
    </w:p>
    <w:p>
      <w:pPr>
        <w:pStyle w:val="CodeBlock"/>
        <w:shd w:val="clear" w:color="auto" w:fill="F3F4F6"/>
        <w:spacing w:before="0" w:after="120"/>
      </w:pPr>
      <w:r>
        <w:t xml:space="preserve">  --threshold-rule=percent=80</w:t>
      </w:r>
    </w:p>
    <w:p>
      <w:pPr>
        <w:pStyle w:val="Heading3"/>
      </w:pPr>
      <w:r>
        <w:t>Q3. Audible の認証が OTP で弾かれる</w:t>
      </w:r>
    </w:p>
    <w:p>
      <w:pPr/>
      <w:r>
        <w:rPr>
          <w:rFonts w:ascii="Hiragino Kaku Gothic ProN" w:hAnsi="Hiragino Kaku Gothic ProN"/>
          <w:b/>
        </w:rPr>
        <w:t>A.</w:t>
      </w:r>
      <w:r>
        <w:rPr>
          <w:rFonts w:ascii="Hiragino Kaku Gothic ProN" w:hAnsi="Hiragino Kaku Gothic ProN"/>
        </w:rPr>
        <w:t xml:space="preserve"> Amazon アカウントが二段階認証（2FA）を有効にしていると、</w:t>
      </w:r>
      <w:r>
        <w:rPr>
          <w:rFonts w:ascii="Courier New" w:hAnsi="Courier New"/>
          <w:color w:val="BF1F4A"/>
          <w:sz w:val="17"/>
        </w:rPr>
        <w:t>audible-cli</w:t>
      </w:r>
      <w:r>
        <w:rPr>
          <w:rFonts w:ascii="Hiragino Kaku Gothic ProN" w:hAnsi="Hiragino Kaku Gothic ProN"/>
        </w:rPr>
        <w:t xml:space="preserve"> でのログイン時に OTP が要求されます。</w:t>
      </w:r>
    </w:p>
    <w:p>
      <w:pPr>
        <w:spacing w:after="0"/>
      </w:pPr>
      <w:r>
        <w:rPr>
          <w:rFonts w:ascii="Courier New" w:hAnsi="Courier New"/>
          <w:color w:val="9999AA"/>
          <w:sz w:val="14"/>
        </w:rPr>
        <w:t>[bash]</w:t>
      </w:r>
    </w:p>
    <w:p>
      <w:pPr>
        <w:pStyle w:val="CodeBlock"/>
        <w:shd w:val="clear" w:color="auto" w:fill="F3F4F6"/>
        <w:spacing w:before="80" w:after="0"/>
      </w:pPr>
      <w:r>
        <w:t># OTP 対応版のクイックスタート</w:t>
      </w:r>
    </w:p>
    <w:p>
      <w:pPr>
        <w:pStyle w:val="CodeBlock"/>
        <w:shd w:val="clear" w:color="auto" w:fill="F3F4F6"/>
        <w:spacing w:before="0" w:after="0"/>
      </w:pPr>
      <w:r>
        <w:t>audible quickstart --country jp</w:t>
      </w:r>
    </w:p>
    <w:p>
      <w:pPr>
        <w:pStyle w:val="CodeBlock"/>
        <w:shd w:val="clear" w:color="auto" w:fill="F3F4F6"/>
        <w:spacing w:before="0" w:after="120"/>
      </w:pPr>
      <w:r>
        <w:t># → ブラウザが開く → Amazon でログイン → OTP を入力 → auth_jp.json 生成</w:t>
      </w:r>
    </w:p>
    <w:p>
      <w:pPr/>
      <w:r>
        <w:rPr>
          <w:rFonts w:ascii="Hiragino Kaku Gothic ProN" w:hAnsi="Hiragino Kaku Gothic ProN"/>
        </w:rPr>
        <w:t xml:space="preserve">生成された </w:t>
      </w:r>
      <w:r>
        <w:rPr>
          <w:rFonts w:ascii="Courier New" w:hAnsi="Courier New"/>
          <w:color w:val="BF1F4A"/>
          <w:sz w:val="17"/>
        </w:rPr>
        <w:t>auth_jp.json</w:t>
      </w:r>
      <w:r>
        <w:rPr>
          <w:rFonts w:ascii="Hiragino Kaku Gothic ProN" w:hAnsi="Hiragino Kaku Gothic ProN"/>
        </w:rPr>
        <w:t xml:space="preserve"> を GCS にアップロードします。</w:t>
      </w:r>
    </w:p>
    <w:p>
      <w:pPr>
        <w:spacing w:after="0"/>
      </w:pPr>
      <w:r>
        <w:rPr>
          <w:rFonts w:ascii="Courier New" w:hAnsi="Courier New"/>
          <w:color w:val="9999AA"/>
          <w:sz w:val="14"/>
        </w:rPr>
        <w:t>[bash]</w:t>
      </w:r>
    </w:p>
    <w:p>
      <w:pPr>
        <w:pStyle w:val="CodeBlock"/>
        <w:shd w:val="clear" w:color="auto" w:fill="F3F4F6"/>
        <w:spacing w:before="80" w:after="120"/>
      </w:pPr>
      <w:r>
        <w:t>gsutil cp auth_jp.json gs://your-bucket/users/USER_UID/auth_jp.json</w:t>
      </w:r>
    </w:p>
    <w:p>
      <w:pPr>
        <w:pStyle w:val="Heading3"/>
      </w:pPr>
      <w:r>
        <w:t>Q4. 図書館のパスワードが平文で保存されるのは危険では？</w:t>
      </w:r>
    </w:p>
    <w:p>
      <w:pPr/>
      <w:r>
        <w:rPr>
          <w:rFonts w:ascii="Hiragino Kaku Gothic ProN" w:hAnsi="Hiragino Kaku Gothic ProN"/>
          <w:b/>
        </w:rPr>
        <w:t>A.</w:t>
      </w:r>
      <w:r>
        <w:rPr>
          <w:rFonts w:ascii="Hiragino Kaku Gothic ProN" w:hAnsi="Hiragino Kaku Gothic ProN"/>
        </w:rPr>
        <w:t xml:space="preserve"> 危険な設計です。本番運用では必ず暗号化してください。</w:t>
      </w:r>
    </w:p>
    <w:p>
      <w:pPr>
        <w:spacing w:after="0"/>
      </w:pPr>
      <w:r>
        <w:rPr>
          <w:rFonts w:ascii="Courier New" w:hAnsi="Courier New"/>
          <w:color w:val="9999AA"/>
          <w:sz w:val="14"/>
        </w:rPr>
        <w:t>[bash]</w:t>
      </w:r>
    </w:p>
    <w:p>
      <w:pPr>
        <w:pStyle w:val="CodeBlock"/>
        <w:shd w:val="clear" w:color="auto" w:fill="F3F4F6"/>
        <w:spacing w:before="80" w:after="0"/>
      </w:pPr>
      <w:r>
        <w:t># 暗号化キーの生成</w:t>
      </w:r>
    </w:p>
    <w:p>
      <w:pPr>
        <w:pStyle w:val="CodeBlock"/>
        <w:shd w:val="clear" w:color="auto" w:fill="F3F4F6"/>
        <w:spacing w:before="0" w:after="0"/>
      </w:pPr>
      <w:r>
        <w:t>python3 -c "from cryptography.fernet import Fernet; print(Fernet.generate_key().decode())"</w:t>
      </w:r>
    </w:p>
    <w:p>
      <w:pPr>
        <w:pStyle w:val="CodeBlock"/>
        <w:shd w:val="clear" w:color="auto" w:fill="F3F4F6"/>
        <w:spacing w:before="0" w:after="120"/>
      </w:pPr>
      <w:r>
        <w:t># → 生成されたキーを Cloud Run の環境変数 CREDENTIALS_ENCRYPTION_KEY に設定</w:t>
      </w:r>
    </w:p>
    <w:p>
      <w:pPr/>
      <w:r>
        <w:rPr>
          <w:rFonts w:ascii="Courier New" w:hAnsi="Courier New"/>
          <w:color w:val="BF1F4A"/>
          <w:sz w:val="17"/>
        </w:rPr>
        <w:t>cryptography</w:t>
      </w:r>
      <w:r>
        <w:rPr>
          <w:rFonts w:ascii="Hiragino Kaku Gothic ProN" w:hAnsi="Hiragino Kaku Gothic ProN"/>
        </w:rPr>
        <w:t xml:space="preserve"> ライブラリの </w:t>
      </w:r>
      <w:r>
        <w:rPr>
          <w:rFonts w:ascii="Courier New" w:hAnsi="Courier New"/>
          <w:color w:val="BF1F4A"/>
          <w:sz w:val="17"/>
        </w:rPr>
        <w:t>Fernet</w:t>
      </w:r>
      <w:r>
        <w:rPr>
          <w:rFonts w:ascii="Hiragino Kaku Gothic ProN" w:hAnsi="Hiragino Kaku Gothic ProN"/>
        </w:rPr>
        <w:t xml:space="preserve"> で AES-128 暗号化すると、仮に GCS バケットが漏洩しても平文パスワードは読めません。</w:t>
      </w:r>
    </w:p>
    <w:p>
      <w:pPr>
        <w:pStyle w:val="Heading3"/>
      </w:pPr>
      <w:r>
        <w:t>Q5. Cloud Run で複数インスタンスが起動したら同じ同期が二重実行されるのでは？</w:t>
      </w:r>
    </w:p>
    <w:p>
      <w:pPr/>
      <w:r>
        <w:rPr>
          <w:rFonts w:ascii="Hiragino Kaku Gothic ProN" w:hAnsi="Hiragino Kaku Gothic ProN"/>
          <w:b/>
        </w:rPr>
        <w:t>A.</w:t>
      </w:r>
      <w:r>
        <w:rPr>
          <w:rFonts w:ascii="Hiragino Kaku Gothic ProN" w:hAnsi="Hiragino Kaku Gothic ProN"/>
        </w:rPr>
        <w:t xml:space="preserve"> Cloud Scheduler が </w:t>
      </w:r>
      <w:r>
        <w:rPr>
          <w:rFonts w:ascii="Courier New" w:hAnsi="Courier New"/>
          <w:color w:val="BF1F4A"/>
          <w:sz w:val="17"/>
        </w:rPr>
        <w:t>POST /api/internal/auto-fetch-all</w:t>
      </w:r>
      <w:r>
        <w:rPr>
          <w:rFonts w:ascii="Hiragino Kaku Gothic ProN" w:hAnsi="Hiragino Kaku Gothic ProN"/>
        </w:rPr>
        <w:t xml:space="preserve"> を 1 回送るため、1 つのインスタンスだけがそのリクエストを受け取ります。ただし Cloud Scheduler の「最低 1 回」配信保証により、まれに重複実行されます。</w:t>
      </w:r>
    </w:p>
    <w:p>
      <w:pPr/>
      <w:r>
        <w:rPr>
          <w:rFonts w:ascii="Hiragino Kaku Gothic ProN" w:hAnsi="Hiragino Kaku Gothic ProN"/>
        </w:rPr>
        <w:t>防止策：</w:t>
      </w:r>
    </w:p>
    <w:p>
      <w:pPr>
        <w:spacing w:after="0"/>
      </w:pPr>
      <w:r>
        <w:rPr>
          <w:rFonts w:ascii="Courier New" w:hAnsi="Courier New"/>
          <w:color w:val="9999AA"/>
          <w:sz w:val="14"/>
        </w:rPr>
        <w:t>[python]</w:t>
      </w:r>
    </w:p>
    <w:p>
      <w:pPr>
        <w:pStyle w:val="CodeBlock"/>
        <w:shd w:val="clear" w:color="auto" w:fill="F3F4F6"/>
        <w:spacing w:before="80" w:after="0"/>
      </w:pPr>
      <w:r>
        <w:t># Firestore に「同期中」フラグを立て、既に実行中なら早期リターン</w:t>
      </w:r>
    </w:p>
    <w:p>
      <w:pPr>
        <w:pStyle w:val="CodeBlock"/>
        <w:shd w:val="clear" w:color="auto" w:fill="F3F4F6"/>
        <w:spacing w:before="0" w:after="0"/>
      </w:pPr>
      <w:r>
        <w:t>def _is_sync_running(uid: str) -&gt; bool:</w:t>
      </w:r>
    </w:p>
    <w:p>
      <w:pPr>
        <w:pStyle w:val="CodeBlock"/>
        <w:shd w:val="clear" w:color="auto" w:fill="F3F4F6"/>
        <w:spacing w:before="0" w:after="0"/>
      </w:pPr>
      <w:r>
        <w:t xml:space="preserve">    db = get_db()</w:t>
      </w:r>
    </w:p>
    <w:p>
      <w:pPr>
        <w:pStyle w:val="CodeBlock"/>
        <w:shd w:val="clear" w:color="auto" w:fill="F3F4F6"/>
        <w:spacing w:before="0" w:after="0"/>
      </w:pPr>
      <w:r>
        <w:t xml:space="preserve">    doc = db.collection("users").document(uid).get()</w:t>
      </w:r>
    </w:p>
    <w:p>
      <w:pPr>
        <w:pStyle w:val="CodeBlock"/>
        <w:shd w:val="clear" w:color="auto" w:fill="F3F4F6"/>
        <w:spacing w:before="0" w:after="0"/>
      </w:pPr>
      <w:r>
        <w:t xml:space="preserve">    data = doc.to_dict() or {}</w:t>
      </w:r>
    </w:p>
    <w:p>
      <w:pPr>
        <w:pStyle w:val="CodeBlock"/>
        <w:shd w:val="clear" w:color="auto" w:fill="F3F4F6"/>
        <w:spacing w:before="0" w:after="0"/>
      </w:pPr>
      <w:r>
        <w:t xml:space="preserve">    last_sync_start = data.get("sync_started_at", "")</w:t>
      </w:r>
    </w:p>
    <w:p>
      <w:pPr>
        <w:pStyle w:val="CodeBlock"/>
        <w:shd w:val="clear" w:color="auto" w:fill="F3F4F6"/>
        <w:spacing w:before="0" w:after="0"/>
      </w:pPr>
      <w:r>
        <w:t xml:space="preserve">    if not last_sync_start:</w:t>
      </w:r>
    </w:p>
    <w:p>
      <w:pPr>
        <w:pStyle w:val="CodeBlock"/>
        <w:shd w:val="clear" w:color="auto" w:fill="F3F4F6"/>
        <w:spacing w:before="0" w:after="0"/>
      </w:pPr>
      <w:r>
        <w:t xml:space="preserve">        return False</w:t>
      </w:r>
    </w:p>
    <w:p>
      <w:pPr>
        <w:pStyle w:val="CodeBlock"/>
        <w:shd w:val="clear" w:color="auto" w:fill="F3F4F6"/>
        <w:spacing w:before="0" w:after="0"/>
      </w:pPr>
      <w:r>
        <w:t xml:space="preserve">    start_time = datetime.fromisoformat(last_sync_start)</w:t>
      </w:r>
    </w:p>
    <w:p>
      <w:pPr>
        <w:pStyle w:val="CodeBlock"/>
        <w:shd w:val="clear" w:color="auto" w:fill="F3F4F6"/>
        <w:spacing w:before="0" w:after="0"/>
      </w:pPr>
      <w:r>
        <w:t xml:space="preserve">    # 30分以内に同期が開始されていれば実行中と判断</w:t>
      </w:r>
    </w:p>
    <w:p>
      <w:pPr>
        <w:pStyle w:val="CodeBlock"/>
        <w:shd w:val="clear" w:color="auto" w:fill="F3F4F6"/>
        <w:spacing w:before="0" w:after="120"/>
      </w:pPr>
      <w:r>
        <w:t xml:space="preserve">    return (datetime.now(timezone.utc) - start_time).total_seconds() &lt; 1800</w:t>
      </w:r>
    </w:p>
    <w:p>
      <w:pPr>
        <w:pStyle w:val="Heading3"/>
      </w:pPr>
      <w:r>
        <w:t>Q6. AI の API キーが漏洩した場合の対処法</w:t>
      </w:r>
    </w:p>
    <w:p>
      <w:pPr/>
      <w:r>
        <w:rPr>
          <w:rFonts w:ascii="Hiragino Kaku Gothic ProN" w:hAnsi="Hiragino Kaku Gothic ProN"/>
          <w:b/>
        </w:rPr>
        <w:t>A.</w:t>
      </w:r>
      <w:r>
        <w:rPr>
          <w:rFonts w:ascii="Hiragino Kaku Gothic ProN" w:hAnsi="Hiragino Kaku Gothic ProN"/>
        </w:rPr>
        <w:t xml:space="preserve"> 即座に以下を実行してください。</w:t>
      </w:r>
    </w:p>
    <w:p>
      <w:pPr>
        <w:spacing w:after="0"/>
      </w:pPr>
      <w:r>
        <w:rPr>
          <w:rFonts w:ascii="Courier New" w:hAnsi="Courier New"/>
          <w:color w:val="9999AA"/>
          <w:sz w:val="14"/>
        </w:rPr>
        <w:t>[bash]</w:t>
      </w:r>
    </w:p>
    <w:p>
      <w:pPr>
        <w:pStyle w:val="CodeBlock"/>
        <w:shd w:val="clear" w:color="auto" w:fill="F3F4F6"/>
        <w:spacing w:before="80" w:after="0"/>
      </w:pPr>
      <w:r>
        <w:t># 1. OpenAI キーを無効化</w:t>
      </w:r>
    </w:p>
    <w:p>
      <w:pPr>
        <w:pStyle w:val="CodeBlock"/>
        <w:shd w:val="clear" w:color="auto" w:fill="F3F4F6"/>
        <w:spacing w:before="0" w:after="0"/>
      </w:pPr>
      <w:r>
        <w:t># → https://platform.openai.com/api-keys → Revoke</w:t>
      </w:r>
    </w:p>
    <w:p>
      <w:pPr>
        <w:pStyle w:val="CodeBlock"/>
        <w:shd w:val="clear" w:color="auto" w:fill="F3F4F6"/>
        <w:spacing w:before="0" w:after="0"/>
      </w:pPr>
      <w:r>
        <w:t xml:space="preserve"> </w:t>
      </w:r>
    </w:p>
    <w:p>
      <w:pPr>
        <w:pStyle w:val="CodeBlock"/>
        <w:shd w:val="clear" w:color="auto" w:fill="F3F4F6"/>
        <w:spacing w:before="0" w:after="0"/>
      </w:pPr>
      <w:r>
        <w:t># 2. 新しいキーを生成して Secret Manager を更新</w:t>
      </w:r>
    </w:p>
    <w:p>
      <w:pPr>
        <w:pStyle w:val="CodeBlock"/>
        <w:shd w:val="clear" w:color="auto" w:fill="F3F4F6"/>
        <w:spacing w:before="0" w:after="0"/>
      </w:pPr>
      <w:r>
        <w:t>gcloud secrets versions add myapp-openai-key --data-file=&lt;(echo -n "sk-new-key")</w:t>
      </w:r>
    </w:p>
    <w:p>
      <w:pPr>
        <w:pStyle w:val="CodeBlock"/>
        <w:shd w:val="clear" w:color="auto" w:fill="F3F4F6"/>
        <w:spacing w:before="0" w:after="0"/>
      </w:pPr>
      <w:r>
        <w:t xml:space="preserve"> </w:t>
      </w:r>
    </w:p>
    <w:p>
      <w:pPr>
        <w:pStyle w:val="CodeBlock"/>
        <w:shd w:val="clear" w:color="auto" w:fill="F3F4F6"/>
        <w:spacing w:before="0" w:after="0"/>
      </w:pPr>
      <w:r>
        <w:t># 3. Cloud Run を再デプロイして新キーを反映</w:t>
      </w:r>
    </w:p>
    <w:p>
      <w:pPr>
        <w:pStyle w:val="CodeBlock"/>
        <w:shd w:val="clear" w:color="auto" w:fill="F3F4F6"/>
        <w:spacing w:before="0" w:after="0"/>
      </w:pPr>
      <w:r>
        <w:t>gcloud run services update myapp --region asia-northeast1</w:t>
      </w:r>
    </w:p>
    <w:p>
      <w:pPr>
        <w:pStyle w:val="CodeBlock"/>
        <w:shd w:val="clear" w:color="auto" w:fill="F3F4F6"/>
        <w:spacing w:before="0" w:after="0"/>
      </w:pPr>
      <w:r>
        <w:t xml:space="preserve"> </w:t>
      </w:r>
    </w:p>
    <w:p>
      <w:pPr>
        <w:pStyle w:val="CodeBlock"/>
        <w:shd w:val="clear" w:color="auto" w:fill="F3F4F6"/>
        <w:spacing w:before="0" w:after="0"/>
      </w:pPr>
      <w:r>
        <w:t># 4. 過去の使用状況を確認（不正使用がないか）</w:t>
      </w:r>
    </w:p>
    <w:p>
      <w:pPr>
        <w:pStyle w:val="CodeBlock"/>
        <w:shd w:val="clear" w:color="auto" w:fill="F3F4F6"/>
        <w:spacing w:before="0" w:after="120"/>
      </w:pPr>
      <w:r>
        <w:t># → OpenAI Dashboard → Usage</w:t>
      </w:r>
    </w:p>
    <w:p>
      <w:pPr>
        <w:spacing w:before="40" w:after="40"/>
        <w:pBdr>
          <w:bottom w:val="single" w:sz="4" w:space="1" w:color="CCCCCC"/>
        </w:pBdr>
      </w:pPr>
    </w:p>
    <w:p>
      <w:pPr>
        <w:pStyle w:val="Heading2"/>
      </w:pPr>
      <w:r>
        <w:t>付録 B — API リファレンス早見表</w:t>
      </w:r>
    </w:p>
    <w:p>
      <w:pPr>
        <w:pStyle w:val="Heading3"/>
      </w:pPr>
      <w:r>
        <w:t>Flask エンドポイント一覧</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メソッド</w:t>
            </w:r>
          </w:p>
        </w:tc>
        <w:tc>
          <w:tcPr>
            <w:tcW w:type="dxa" w:w="2409"/>
            <w:shd w:val="clear" w:color="auto" w:fill="D6E4F7"/>
          </w:tcPr>
          <w:p>
            <w:pPr>
              <w:spacing w:before="40" w:after="40"/>
            </w:pPr>
            <w:r>
              <w:rPr>
                <w:rFonts w:ascii="Hiragino Kaku Gothic ProN" w:hAnsi="Hiragino Kaku Gothic ProN"/>
                <w:b/>
                <w:sz w:val="17"/>
              </w:rPr>
              <w:t>パス</w:t>
            </w:r>
          </w:p>
        </w:tc>
        <w:tc>
          <w:tcPr>
            <w:tcW w:type="dxa" w:w="2409"/>
            <w:shd w:val="clear" w:color="auto" w:fill="D6E4F7"/>
          </w:tcPr>
          <w:p>
            <w:pPr>
              <w:spacing w:before="40" w:after="40"/>
            </w:pPr>
            <w:r>
              <w:rPr>
                <w:rFonts w:ascii="Hiragino Kaku Gothic ProN" w:hAnsi="Hiragino Kaku Gothic ProN"/>
                <w:b/>
                <w:sz w:val="17"/>
              </w:rPr>
              <w:t>認証</w:t>
            </w:r>
          </w:p>
        </w:tc>
        <w:tc>
          <w:tcPr>
            <w:tcW w:type="dxa" w:w="2409"/>
            <w:shd w:val="clear" w:color="auto" w:fill="D6E4F7"/>
          </w:tcPr>
          <w:p>
            <w:pPr>
              <w:spacing w:before="40" w:after="40"/>
            </w:pPr>
            <w:r>
              <w:rPr>
                <w:rFonts w:ascii="Hiragino Kaku Gothic ProN" w:hAnsi="Hiragino Kaku Gothic ProN"/>
                <w:b/>
                <w:sz w:val="17"/>
              </w:rPr>
              <w:t>説明</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トップページ</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/api/books</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全書籍一覧</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/api/stats</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統計情報</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/api/public-user-stats</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全ユーザー読了数</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/api/books/{id}/rating</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評価更新</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/api/books/{id}/comment</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コメント更新</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/api/paper-book</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紙の本を登録</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/api/ai-recommend</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AI 選書</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/api/book-insights/generate</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AI 書評生成</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/api/enrich-library-genre</w:t>
            </w:r>
          </w:p>
        </w:tc>
        <w:tc>
          <w:tcPr>
            <w:tcW w:type="dxa" w:w="2409"/>
          </w:tcPr>
          <w:p>
            <w:pPr>
              <w:spacing w:before="40" w:after="40"/>
            </w:pPr>
            <w:r>
              <w:rPr>
                <w:rFonts w:ascii="Hiragino Kaku Gothic ProN" w:hAnsi="Hiragino Kaku Gothic ProN"/>
                <w:sz w:val="17"/>
              </w:rPr>
              <w:t>ログイン / 内部トークン</w:t>
            </w:r>
          </w:p>
        </w:tc>
        <w:tc>
          <w:tcPr>
            <w:tcW w:type="dxa" w:w="2409"/>
          </w:tcPr>
          <w:p>
            <w:pPr>
              <w:spacing w:before="40" w:after="40"/>
            </w:pPr>
            <w:r>
              <w:rPr>
                <w:rFonts w:ascii="Hiragino Kaku Gothic ProN" w:hAnsi="Hiragino Kaku Gothic ProN"/>
                <w:sz w:val="17"/>
              </w:rPr>
              <w:t>ジャンル補完</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/api/credentials</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認証情報保存</w:t>
            </w:r>
          </w:p>
        </w:tc>
      </w:tr>
      <w:tr>
        <w:tc>
          <w:tcPr>
            <w:tcW w:type="dxa" w:w="2409"/>
          </w:tcPr>
          <w:p>
            <w:pPr>
              <w:spacing w:before="40" w:after="40"/>
            </w:pPr>
            <w:r>
              <w:rPr>
                <w:rFonts w:ascii="Hiragino Kaku Gothic ProN" w:hAnsi="Hiragino Kaku Gothic ProN"/>
                <w:sz w:val="17"/>
              </w:rPr>
              <w:t>DELETE</w:t>
            </w:r>
          </w:p>
        </w:tc>
        <w:tc>
          <w:tcPr>
            <w:tcW w:type="dxa" w:w="2409"/>
          </w:tcPr>
          <w:p>
            <w:pPr>
              <w:spacing w:before="40" w:after="40"/>
            </w:pPr>
            <w:r>
              <w:rPr>
                <w:rFonts w:ascii="Courier New" w:hAnsi="Courier New"/>
                <w:color w:val="BF1F4A"/>
                <w:sz w:val="17"/>
              </w:rPr>
              <w:t>/api/credentials/{id}</w:t>
            </w:r>
          </w:p>
        </w:tc>
        <w:tc>
          <w:tcPr>
            <w:tcW w:type="dxa" w:w="2409"/>
          </w:tcPr>
          <w:p>
            <w:pPr>
              <w:spacing w:before="40" w:after="40"/>
            </w:pPr>
            <w:r>
              <w:rPr>
                <w:rFonts w:ascii="Hiragino Kaku Gothic ProN" w:hAnsi="Hiragino Kaku Gothic ProN"/>
                <w:sz w:val="17"/>
              </w:rPr>
              <w:t>ログイン</w:t>
            </w:r>
          </w:p>
        </w:tc>
        <w:tc>
          <w:tcPr>
            <w:tcW w:type="dxa" w:w="2409"/>
          </w:tcPr>
          <w:p>
            <w:pPr>
              <w:spacing w:before="40" w:after="40"/>
            </w:pPr>
            <w:r>
              <w:rPr>
                <w:rFonts w:ascii="Hiragino Kaku Gothic ProN" w:hAnsi="Hiragino Kaku Gothic ProN"/>
                <w:sz w:val="17"/>
              </w:rPr>
              <w:t>認証情報削除</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/auth/login</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Google ログイン開始</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/auth/callback</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OAuth コールバック</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/auth/logout</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ログアウト</w:t>
            </w:r>
          </w:p>
        </w:tc>
      </w:tr>
      <w:tr>
        <w:tc>
          <w:tcPr>
            <w:tcW w:type="dxa" w:w="2409"/>
          </w:tcPr>
          <w:p>
            <w:pPr>
              <w:spacing w:before="40" w:after="40"/>
            </w:pPr>
            <w:r>
              <w:rPr>
                <w:rFonts w:ascii="Hiragino Kaku Gothic ProN" w:hAnsi="Hiragino Kaku Gothic ProN"/>
                <w:sz w:val="17"/>
              </w:rPr>
              <w:t>POST</w:t>
            </w:r>
          </w:p>
        </w:tc>
        <w:tc>
          <w:tcPr>
            <w:tcW w:type="dxa" w:w="2409"/>
          </w:tcPr>
          <w:p>
            <w:pPr>
              <w:spacing w:before="40" w:after="40"/>
            </w:pPr>
            <w:r>
              <w:rPr>
                <w:rFonts w:ascii="Courier New" w:hAnsi="Courier New"/>
                <w:color w:val="BF1F4A"/>
                <w:sz w:val="17"/>
              </w:rPr>
              <w:t>/api/internal/auto-fetch-all</w:t>
            </w:r>
          </w:p>
        </w:tc>
        <w:tc>
          <w:tcPr>
            <w:tcW w:type="dxa" w:w="2409"/>
          </w:tcPr>
          <w:p>
            <w:pPr>
              <w:spacing w:before="40" w:after="40"/>
            </w:pPr>
            <w:r>
              <w:rPr>
                <w:rFonts w:ascii="Hiragino Kaku Gothic ProN" w:hAnsi="Hiragino Kaku Gothic ProN"/>
                <w:sz w:val="17"/>
              </w:rPr>
              <w:t>内部トークン</w:t>
            </w:r>
          </w:p>
        </w:tc>
        <w:tc>
          <w:tcPr>
            <w:tcW w:type="dxa" w:w="2409"/>
          </w:tcPr>
          <w:p>
            <w:pPr>
              <w:spacing w:before="40" w:after="40"/>
            </w:pPr>
            <w:r>
              <w:rPr>
                <w:rFonts w:ascii="Hiragino Kaku Gothic ProN" w:hAnsi="Hiragino Kaku Gothic ProN"/>
                <w:sz w:val="17"/>
              </w:rPr>
              <w:t>全ユーザー自動同期</w:t>
            </w:r>
          </w:p>
        </w:tc>
      </w:tr>
      <w:tr>
        <w:tc>
          <w:tcPr>
            <w:tcW w:type="dxa" w:w="2409"/>
          </w:tcPr>
          <w:p>
            <w:pPr>
              <w:spacing w:before="40" w:after="40"/>
            </w:pPr>
            <w:r>
              <w:rPr>
                <w:rFonts w:ascii="Hiragino Kaku Gothic ProN" w:hAnsi="Hiragino Kaku Gothic ProN"/>
                <w:sz w:val="17"/>
              </w:rPr>
              <w:t>GET</w:t>
            </w:r>
          </w:p>
        </w:tc>
        <w:tc>
          <w:tcPr>
            <w:tcW w:type="dxa" w:w="2409"/>
          </w:tcPr>
          <w:p>
            <w:pPr>
              <w:spacing w:before="40" w:after="40"/>
            </w:pPr>
            <w:r>
              <w:rPr>
                <w:rFonts w:ascii="Courier New" w:hAnsi="Courier New"/>
                <w:color w:val="BF1F4A"/>
                <w:sz w:val="17"/>
              </w:rPr>
              <w:t>/healthz</w:t>
            </w:r>
          </w:p>
        </w:tc>
        <w:tc>
          <w:tcPr>
            <w:tcW w:type="dxa" w:w="2409"/>
          </w:tcPr>
          <w:p>
            <w:pPr>
              <w:spacing w:before="40" w:after="40"/>
            </w:pPr>
            <w:r>
              <w:rPr>
                <w:rFonts w:ascii="Hiragino Kaku Gothic ProN" w:hAnsi="Hiragino Kaku Gothic ProN"/>
                <w:sz w:val="17"/>
              </w:rPr>
              <w:t>不要</w:t>
            </w:r>
          </w:p>
        </w:tc>
        <w:tc>
          <w:tcPr>
            <w:tcW w:type="dxa" w:w="2409"/>
          </w:tcPr>
          <w:p>
            <w:pPr>
              <w:spacing w:before="40" w:after="40"/>
            </w:pPr>
            <w:r>
              <w:rPr>
                <w:rFonts w:ascii="Hiragino Kaku Gothic ProN" w:hAnsi="Hiragino Kaku Gothic ProN"/>
                <w:sz w:val="17"/>
              </w:rPr>
              <w:t>ヘルスチェック</w:t>
            </w:r>
          </w:p>
        </w:tc>
      </w:tr>
    </w:tbl>
    <w:p>
      <w:pPr>
        <w:spacing w:after="80"/>
      </w:pPr>
    </w:p>
    <w:p>
      <w:pPr>
        <w:pStyle w:val="Heading3"/>
      </w:pPr>
      <w:r>
        <w:t>環境変数一覧</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変数名</w:t>
            </w:r>
          </w:p>
        </w:tc>
        <w:tc>
          <w:tcPr>
            <w:tcW w:type="dxa" w:w="3213"/>
            <w:shd w:val="clear" w:color="auto" w:fill="D6E4F7"/>
          </w:tcPr>
          <w:p>
            <w:pPr>
              <w:spacing w:before="40" w:after="40"/>
            </w:pPr>
            <w:r>
              <w:rPr>
                <w:rFonts w:ascii="Hiragino Kaku Gothic ProN" w:hAnsi="Hiragino Kaku Gothic ProN"/>
                <w:b/>
                <w:sz w:val="17"/>
              </w:rPr>
              <w:t>必須</w:t>
            </w:r>
          </w:p>
        </w:tc>
        <w:tc>
          <w:tcPr>
            <w:tcW w:type="dxa" w:w="3213"/>
            <w:shd w:val="clear" w:color="auto" w:fill="D6E4F7"/>
          </w:tcPr>
          <w:p>
            <w:pPr>
              <w:spacing w:before="40" w:after="40"/>
            </w:pPr>
            <w:r>
              <w:rPr>
                <w:rFonts w:ascii="Hiragino Kaku Gothic ProN" w:hAnsi="Hiragino Kaku Gothic ProN"/>
                <w:b/>
                <w:sz w:val="17"/>
              </w:rPr>
              <w:t>説明</w:t>
            </w:r>
          </w:p>
        </w:tc>
      </w:tr>
      <w:tr>
        <w:tc>
          <w:tcPr>
            <w:tcW w:type="dxa" w:w="3213"/>
          </w:tcPr>
          <w:p>
            <w:pPr>
              <w:spacing w:before="40" w:after="40"/>
            </w:pPr>
            <w:r>
              <w:rPr>
                <w:rFonts w:ascii="Courier New" w:hAnsi="Courier New"/>
                <w:color w:val="BF1F4A"/>
                <w:sz w:val="17"/>
              </w:rPr>
              <w:t>FLASK_SECRET_KEY</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セッション暗号化キー（本番では 32 バイト以上のランダム文字列）</w:t>
            </w:r>
          </w:p>
        </w:tc>
      </w:tr>
      <w:tr>
        <w:tc>
          <w:tcPr>
            <w:tcW w:type="dxa" w:w="3213"/>
          </w:tcPr>
          <w:p>
            <w:pPr>
              <w:spacing w:before="40" w:after="40"/>
            </w:pPr>
            <w:r>
              <w:rPr>
                <w:rFonts w:ascii="Courier New" w:hAnsi="Courier New"/>
                <w:color w:val="BF1F4A"/>
                <w:sz w:val="17"/>
              </w:rPr>
              <w:t>GOOGLE_CLIENT_ID</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Google OAuth クライアント ID</w:t>
            </w:r>
          </w:p>
        </w:tc>
      </w:tr>
      <w:tr>
        <w:tc>
          <w:tcPr>
            <w:tcW w:type="dxa" w:w="3213"/>
          </w:tcPr>
          <w:p>
            <w:pPr>
              <w:spacing w:before="40" w:after="40"/>
            </w:pPr>
            <w:r>
              <w:rPr>
                <w:rFonts w:ascii="Courier New" w:hAnsi="Courier New"/>
                <w:color w:val="BF1F4A"/>
                <w:sz w:val="17"/>
              </w:rPr>
              <w:t>GOOGLE_CLIENT_SECRET</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Google OAuth クライアントシークレット</w:t>
            </w:r>
          </w:p>
        </w:tc>
      </w:tr>
      <w:tr>
        <w:tc>
          <w:tcPr>
            <w:tcW w:type="dxa" w:w="3213"/>
          </w:tcPr>
          <w:p>
            <w:pPr>
              <w:spacing w:before="40" w:after="40"/>
            </w:pPr>
            <w:r>
              <w:rPr>
                <w:rFonts w:ascii="Courier New" w:hAnsi="Courier New"/>
                <w:color w:val="BF1F4A"/>
                <w:sz w:val="17"/>
              </w:rPr>
              <w:t>DATA_DIR</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 xml:space="preserve">データディレクトリのパス（デフォルト: </w:t>
            </w:r>
            <w:r>
              <w:rPr>
                <w:rFonts w:ascii="Courier New" w:hAnsi="Courier New"/>
                <w:color w:val="BF1F4A"/>
                <w:sz w:val="17"/>
              </w:rPr>
              <w:t>data</w:t>
            </w:r>
            <w:r>
              <w:rPr>
                <w:rFonts w:ascii="Hiragino Kaku Gothic ProN" w:hAnsi="Hiragino Kaku Gothic ProN"/>
                <w:sz w:val="17"/>
              </w:rPr>
              <w:t>）</w:t>
            </w:r>
          </w:p>
        </w:tc>
      </w:tr>
      <w:tr>
        <w:tc>
          <w:tcPr>
            <w:tcW w:type="dxa" w:w="3213"/>
          </w:tcPr>
          <w:p>
            <w:pPr>
              <w:spacing w:before="40" w:after="40"/>
            </w:pPr>
            <w:r>
              <w:rPr>
                <w:rFonts w:ascii="Courier New" w:hAnsi="Courier New"/>
                <w:color w:val="BF1F4A"/>
                <w:sz w:val="17"/>
              </w:rPr>
              <w:t>YONDA_INTERNAL_TOKEN</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内部 API 認証トークン</w:t>
            </w:r>
          </w:p>
        </w:tc>
      </w:tr>
      <w:tr>
        <w:tc>
          <w:tcPr>
            <w:tcW w:type="dxa" w:w="3213"/>
          </w:tcPr>
          <w:p>
            <w:pPr>
              <w:spacing w:before="40" w:after="40"/>
            </w:pPr>
            <w:r>
              <w:rPr>
                <w:rFonts w:ascii="Courier New" w:hAnsi="Courier New"/>
                <w:color w:val="BF1F4A"/>
                <w:sz w:val="17"/>
              </w:rPr>
              <w:t>GCP_PROJECT</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Google Cloud プロジェクト ID（自動検出されない環境用）</w:t>
            </w:r>
          </w:p>
        </w:tc>
      </w:tr>
      <w:tr>
        <w:tc>
          <w:tcPr>
            <w:tcW w:type="dxa" w:w="3213"/>
          </w:tcPr>
          <w:p>
            <w:pPr>
              <w:spacing w:before="40" w:after="40"/>
            </w:pPr>
            <w:r>
              <w:rPr>
                <w:rFonts w:ascii="Courier New" w:hAnsi="Courier New"/>
                <w:color w:val="BF1F4A"/>
                <w:sz w:val="17"/>
              </w:rPr>
              <w:t>CREDENTIALS_ENCRYPTION_KEY</w:t>
            </w:r>
          </w:p>
        </w:tc>
        <w:tc>
          <w:tcPr>
            <w:tcW w:type="dxa" w:w="3213"/>
          </w:tcPr>
          <w:p>
            <w:pPr>
              <w:spacing w:before="40" w:after="40"/>
            </w:pPr>
            <w:r>
              <w:rPr>
                <w:rFonts w:ascii="Hiragino Kaku Gothic ProN" w:hAnsi="Hiragino Kaku Gothic ProN"/>
                <w:sz w:val="17"/>
              </w:rPr>
              <w:t>△</w:t>
            </w:r>
          </w:p>
        </w:tc>
        <w:tc>
          <w:tcPr>
            <w:tcW w:type="dxa" w:w="3213"/>
          </w:tcPr>
          <w:p>
            <w:pPr>
              <w:spacing w:before="40" w:after="40"/>
            </w:pPr>
            <w:r>
              <w:rPr>
                <w:rFonts w:ascii="Hiragino Kaku Gothic ProN" w:hAnsi="Hiragino Kaku Gothic ProN"/>
                <w:sz w:val="17"/>
              </w:rPr>
              <w:t>認証情報の暗号化キー（Fernet 形式）</w:t>
            </w:r>
          </w:p>
        </w:tc>
      </w:tr>
    </w:tbl>
    <w:p>
      <w:pPr>
        <w:spacing w:after="80"/>
      </w:pPr>
    </w:p>
    <w:p>
      <w:pPr>
        <w:pStyle w:val="Heading3"/>
      </w:pPr>
      <w:r>
        <w:t>BookRecord フィールド一覧</w:t>
      </w:r>
    </w:p>
    <w:tbl>
      <w:tblPr>
        <w:tblStyle w:val="TableGrid"/>
        <w:tblW w:type="auto" w:w="0"/>
        <w:tblLook w:firstColumn="1" w:firstRow="1" w:lastColumn="0" w:lastRow="0" w:noHBand="0" w:noVBand="1" w:val="04A0"/>
      </w:tblPr>
      <w:tblGrid>
        <w:gridCol w:w="2551"/>
        <w:gridCol w:w="2551"/>
        <w:gridCol w:w="2551"/>
        <w:gridCol w:w="2551"/>
      </w:tblGrid>
      <w:tr>
        <w:tc>
          <w:tcPr>
            <w:tcW w:type="dxa" w:w="2409"/>
            <w:shd w:val="clear" w:color="auto" w:fill="D6E4F7"/>
          </w:tcPr>
          <w:p>
            <w:pPr>
              <w:spacing w:before="40" w:after="40"/>
            </w:pPr>
            <w:r>
              <w:rPr>
                <w:rFonts w:ascii="Hiragino Kaku Gothic ProN" w:hAnsi="Hiragino Kaku Gothic ProN"/>
                <w:b/>
                <w:sz w:val="17"/>
              </w:rPr>
              <w:t>フィールド</w:t>
            </w:r>
          </w:p>
        </w:tc>
        <w:tc>
          <w:tcPr>
            <w:tcW w:type="dxa" w:w="2409"/>
            <w:shd w:val="clear" w:color="auto" w:fill="D6E4F7"/>
          </w:tcPr>
          <w:p>
            <w:pPr>
              <w:spacing w:before="40" w:after="40"/>
            </w:pPr>
            <w:r>
              <w:rPr>
                <w:rFonts w:ascii="Hiragino Kaku Gothic ProN" w:hAnsi="Hiragino Kaku Gothic ProN"/>
                <w:b/>
                <w:sz w:val="17"/>
              </w:rPr>
              <w:t>型</w:t>
            </w:r>
          </w:p>
        </w:tc>
        <w:tc>
          <w:tcPr>
            <w:tcW w:type="dxa" w:w="2409"/>
            <w:shd w:val="clear" w:color="auto" w:fill="D6E4F7"/>
          </w:tcPr>
          <w:p>
            <w:pPr>
              <w:spacing w:before="40" w:after="40"/>
            </w:pPr>
            <w:r>
              <w:rPr>
                <w:rFonts w:ascii="Hiragino Kaku Gothic ProN" w:hAnsi="Hiragino Kaku Gothic ProN"/>
                <w:b/>
                <w:sz w:val="17"/>
              </w:rPr>
              <w:t>必須</w:t>
            </w:r>
          </w:p>
        </w:tc>
        <w:tc>
          <w:tcPr>
            <w:tcW w:type="dxa" w:w="2409"/>
            <w:shd w:val="clear" w:color="auto" w:fill="D6E4F7"/>
          </w:tcPr>
          <w:p>
            <w:pPr>
              <w:spacing w:before="40" w:after="40"/>
            </w:pPr>
            <w:r>
              <w:rPr>
                <w:rFonts w:ascii="Hiragino Kaku Gothic ProN" w:hAnsi="Hiragino Kaku Gothic ProN"/>
                <w:b/>
                <w:sz w:val="17"/>
              </w:rPr>
              <w:t>説明</w:t>
            </w:r>
          </w:p>
        </w:tc>
      </w:tr>
      <w:tr>
        <w:tc>
          <w:tcPr>
            <w:tcW w:type="dxa" w:w="2409"/>
          </w:tcPr>
          <w:p>
            <w:pPr>
              <w:spacing w:before="40" w:after="40"/>
            </w:pPr>
            <w:r>
              <w:rPr>
                <w:rFonts w:ascii="Courier New" w:hAnsi="Courier New"/>
                <w:color w:val="BF1F4A"/>
                <w:sz w:val="17"/>
              </w:rPr>
              <w:t>title</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タイトル</w:t>
            </w:r>
          </w:p>
        </w:tc>
      </w:tr>
      <w:tr>
        <w:tc>
          <w:tcPr>
            <w:tcW w:type="dxa" w:w="2409"/>
          </w:tcPr>
          <w:p>
            <w:pPr>
              <w:spacing w:before="40" w:after="40"/>
            </w:pPr>
            <w:r>
              <w:rPr>
                <w:rFonts w:ascii="Courier New" w:hAnsi="Courier New"/>
                <w:color w:val="BF1F4A"/>
                <w:sz w:val="17"/>
              </w:rPr>
              <w:t>author</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著者名</w:t>
            </w:r>
          </w:p>
        </w:tc>
      </w:tr>
      <w:tr>
        <w:tc>
          <w:tcPr>
            <w:tcW w:type="dxa" w:w="2409"/>
          </w:tcPr>
          <w:p>
            <w:pPr>
              <w:spacing w:before="40" w:after="40"/>
            </w:pPr>
            <w:r>
              <w:rPr>
                <w:rFonts w:ascii="Courier New" w:hAnsi="Courier New"/>
                <w:color w:val="BF1F4A"/>
                <w:sz w:val="17"/>
              </w:rPr>
              <w:t>source</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Courier New" w:hAnsi="Courier New"/>
                <w:color w:val="BF1F4A"/>
                <w:sz w:val="17"/>
              </w:rPr>
              <w:t>audible_jp</w:t>
            </w:r>
            <w:r>
              <w:rPr>
                <w:rFonts w:ascii="Hiragino Kaku Gothic ProN" w:hAnsi="Hiragino Kaku Gothic ProN"/>
                <w:sz w:val="17"/>
              </w:rPr>
              <w:t xml:space="preserve"> / </w:t>
            </w:r>
            <w:r>
              <w:rPr>
                <w:rFonts w:ascii="Courier New" w:hAnsi="Courier New"/>
                <w:color w:val="BF1F4A"/>
                <w:sz w:val="17"/>
              </w:rPr>
              <w:t>kindle</w:t>
            </w:r>
            <w:r>
              <w:rPr>
                <w:rFonts w:ascii="Hiragino Kaku Gothic ProN" w:hAnsi="Hiragino Kaku Gothic ProN"/>
                <w:sz w:val="17"/>
              </w:rPr>
              <w:t xml:space="preserve"> / </w:t>
            </w:r>
            <w:r>
              <w:rPr>
                <w:rFonts w:ascii="Courier New" w:hAnsi="Courier New"/>
                <w:color w:val="BF1F4A"/>
                <w:sz w:val="17"/>
              </w:rPr>
              <w:t>library_{id}</w:t>
            </w:r>
            <w:r>
              <w:rPr>
                <w:rFonts w:ascii="Hiragino Kaku Gothic ProN" w:hAnsi="Hiragino Kaku Gothic ProN"/>
                <w:sz w:val="17"/>
              </w:rPr>
              <w:t xml:space="preserve"> / </w:t>
            </w:r>
            <w:r>
              <w:rPr>
                <w:rFonts w:ascii="Courier New" w:hAnsi="Courier New"/>
                <w:color w:val="BF1F4A"/>
                <w:sz w:val="17"/>
              </w:rPr>
              <w:t>paper</w:t>
            </w:r>
          </w:p>
        </w:tc>
      </w:tr>
      <w:tr>
        <w:tc>
          <w:tcPr>
            <w:tcW w:type="dxa" w:w="2409"/>
          </w:tcPr>
          <w:p>
            <w:pPr>
              <w:spacing w:before="40" w:after="40"/>
            </w:pPr>
            <w:r>
              <w:rPr>
                <w:rFonts w:ascii="Courier New" w:hAnsi="Courier New"/>
                <w:color w:val="BF1F4A"/>
                <w:sz w:val="17"/>
              </w:rPr>
              <w:t>completed</w:t>
            </w:r>
          </w:p>
        </w:tc>
        <w:tc>
          <w:tcPr>
            <w:tcW w:type="dxa" w:w="2409"/>
          </w:tcPr>
          <w:p>
            <w:pPr>
              <w:spacing w:before="40" w:after="40"/>
            </w:pPr>
            <w:r>
              <w:rPr>
                <w:rFonts w:ascii="Hiragino Kaku Gothic ProN" w:hAnsi="Hiragino Kaku Gothic ProN"/>
                <w:sz w:val="17"/>
              </w:rPr>
              <w:t>bool</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読了フラグ</w:t>
            </w:r>
          </w:p>
        </w:tc>
      </w:tr>
      <w:tr>
        <w:tc>
          <w:tcPr>
            <w:tcW w:type="dxa" w:w="2409"/>
          </w:tcPr>
          <w:p>
            <w:pPr>
              <w:spacing w:before="40" w:after="40"/>
            </w:pPr>
            <w:r>
              <w:rPr>
                <w:rFonts w:ascii="Courier New" w:hAnsi="Courier New"/>
                <w:color w:val="BF1F4A"/>
                <w:sz w:val="17"/>
              </w:rPr>
              <w:t>loan_date</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取得日（YYYY-MM-DD）</w:t>
            </w:r>
          </w:p>
        </w:tc>
      </w:tr>
      <w:tr>
        <w:tc>
          <w:tcPr>
            <w:tcW w:type="dxa" w:w="2409"/>
          </w:tcPr>
          <w:p>
            <w:pPr>
              <w:spacing w:before="40" w:after="40"/>
            </w:pPr>
            <w:r>
              <w:rPr>
                <w:rFonts w:ascii="Courier New" w:hAnsi="Courier New"/>
                <w:color w:val="BF1F4A"/>
                <w:sz w:val="17"/>
              </w:rPr>
              <w:t>completed_date</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読了日（YYYY-MM-DD）</w:t>
            </w:r>
          </w:p>
        </w:tc>
      </w:tr>
      <w:tr>
        <w:tc>
          <w:tcPr>
            <w:tcW w:type="dxa" w:w="2409"/>
          </w:tcPr>
          <w:p>
            <w:pPr>
              <w:spacing w:before="40" w:after="40"/>
            </w:pPr>
            <w:r>
              <w:rPr>
                <w:rFonts w:ascii="Courier New" w:hAnsi="Courier New"/>
                <w:color w:val="BF1F4A"/>
                <w:sz w:val="17"/>
              </w:rPr>
              <w:t>rating</w:t>
            </w:r>
          </w:p>
        </w:tc>
        <w:tc>
          <w:tcPr>
            <w:tcW w:type="dxa" w:w="2409"/>
          </w:tcPr>
          <w:p>
            <w:pPr>
              <w:spacing w:before="40" w:after="40"/>
            </w:pPr>
            <w:r>
              <w:rPr>
                <w:rFonts w:ascii="Hiragino Kaku Gothic ProN" w:hAnsi="Hiragino Kaku Gothic ProN"/>
                <w:sz w:val="17"/>
              </w:rPr>
              <w:t>int</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評価（0〜5）</w:t>
            </w:r>
          </w:p>
        </w:tc>
      </w:tr>
      <w:tr>
        <w:tc>
          <w:tcPr>
            <w:tcW w:type="dxa" w:w="2409"/>
          </w:tcPr>
          <w:p>
            <w:pPr>
              <w:spacing w:before="40" w:after="40"/>
            </w:pPr>
            <w:r>
              <w:rPr>
                <w:rFonts w:ascii="Courier New" w:hAnsi="Courier New"/>
                <w:color w:val="BF1F4A"/>
                <w:sz w:val="17"/>
              </w:rPr>
              <w:t>catalog_number</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ASIN または図書館資料番号</w:t>
            </w:r>
          </w:p>
        </w:tc>
      </w:tr>
      <w:tr>
        <w:tc>
          <w:tcPr>
            <w:tcW w:type="dxa" w:w="2409"/>
          </w:tcPr>
          <w:p>
            <w:pPr>
              <w:spacing w:before="40" w:after="40"/>
            </w:pPr>
            <w:r>
              <w:rPr>
                <w:rFonts w:ascii="Courier New" w:hAnsi="Courier New"/>
                <w:color w:val="BF1F4A"/>
                <w:sz w:val="17"/>
              </w:rPr>
              <w:t>cover_url</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表紙画像 URL</w:t>
            </w:r>
          </w:p>
        </w:tc>
      </w:tr>
      <w:tr>
        <w:tc>
          <w:tcPr>
            <w:tcW w:type="dxa" w:w="2409"/>
          </w:tcPr>
          <w:p>
            <w:pPr>
              <w:spacing w:before="40" w:after="40"/>
            </w:pPr>
            <w:r>
              <w:rPr>
                <w:rFonts w:ascii="Courier New" w:hAnsi="Courier New"/>
                <w:color w:val="BF1F4A"/>
                <w:sz w:val="17"/>
              </w:rPr>
              <w:t>genre</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ジャンル（正規化済み）</w:t>
            </w:r>
          </w:p>
        </w:tc>
      </w:tr>
      <w:tr>
        <w:tc>
          <w:tcPr>
            <w:tcW w:type="dxa" w:w="2409"/>
          </w:tcPr>
          <w:p>
            <w:pPr>
              <w:spacing w:before="40" w:after="40"/>
            </w:pPr>
            <w:r>
              <w:rPr>
                <w:rFonts w:ascii="Courier New" w:hAnsi="Courier New"/>
                <w:color w:val="BF1F4A"/>
                <w:sz w:val="17"/>
              </w:rPr>
              <w:t>summary</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概要（200 文字以内）</w:t>
            </w:r>
          </w:p>
        </w:tc>
      </w:tr>
      <w:tr>
        <w:tc>
          <w:tcPr>
            <w:tcW w:type="dxa" w:w="2409"/>
          </w:tcPr>
          <w:p>
            <w:pPr>
              <w:spacing w:before="40" w:after="40"/>
            </w:pPr>
            <w:r>
              <w:rPr>
                <w:rFonts w:ascii="Courier New" w:hAnsi="Courier New"/>
                <w:color w:val="BF1F4A"/>
                <w:sz w:val="17"/>
              </w:rPr>
              <w:t>full_summary</w:t>
            </w:r>
          </w:p>
        </w:tc>
        <w:tc>
          <w:tcPr>
            <w:tcW w:type="dxa" w:w="2409"/>
          </w:tcPr>
          <w:p>
            <w:pPr>
              <w:spacing w:before="40" w:after="40"/>
            </w:pPr>
            <w:r>
              <w:rPr>
                <w:rFonts w:ascii="Hiragino Kaku Gothic ProN" w:hAnsi="Hiragino Kaku Gothic ProN"/>
                <w:sz w:val="17"/>
              </w:rPr>
              <w:t>str</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概要（全文）</w:t>
            </w:r>
          </w:p>
        </w:tc>
      </w:tr>
      <w:tr>
        <w:tc>
          <w:tcPr>
            <w:tcW w:type="dxa" w:w="2409"/>
          </w:tcPr>
          <w:p>
            <w:pPr>
              <w:spacing w:before="40" w:after="40"/>
            </w:pPr>
            <w:r>
              <w:rPr>
                <w:rFonts w:ascii="Courier New" w:hAnsi="Courier New"/>
                <w:color w:val="BF1F4A"/>
                <w:sz w:val="17"/>
              </w:rPr>
              <w:t>percent_complete</w:t>
            </w:r>
          </w:p>
        </w:tc>
        <w:tc>
          <w:tcPr>
            <w:tcW w:type="dxa" w:w="2409"/>
          </w:tcPr>
          <w:p>
            <w:pPr>
              <w:spacing w:before="40" w:after="40"/>
            </w:pPr>
            <w:r>
              <w:rPr>
                <w:rFonts w:ascii="Hiragino Kaku Gothic ProN" w:hAnsi="Hiragino Kaku Gothic ProN"/>
                <w:sz w:val="17"/>
              </w:rPr>
              <w:t>float</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読書進捗（0.0〜1.0）</w:t>
            </w:r>
          </w:p>
        </w:tc>
      </w:tr>
      <w:tr>
        <w:tc>
          <w:tcPr>
            <w:tcW w:type="dxa" w:w="2409"/>
          </w:tcPr>
          <w:p>
            <w:pPr>
              <w:spacing w:before="40" w:after="40"/>
            </w:pPr>
            <w:r>
              <w:rPr>
                <w:rFonts w:ascii="Courier New" w:hAnsi="Courier New"/>
                <w:color w:val="BF1F4A"/>
                <w:sz w:val="17"/>
              </w:rPr>
              <w:t>runtime_length_min</w:t>
            </w:r>
          </w:p>
        </w:tc>
        <w:tc>
          <w:tcPr>
            <w:tcW w:type="dxa" w:w="2409"/>
          </w:tcPr>
          <w:p>
            <w:pPr>
              <w:spacing w:before="40" w:after="40"/>
            </w:pPr>
            <w:r>
              <w:rPr>
                <w:rFonts w:ascii="Hiragino Kaku Gothic ProN" w:hAnsi="Hiragino Kaku Gothic ProN"/>
                <w:sz w:val="17"/>
              </w:rPr>
              <w:t>int</w:t>
            </w:r>
          </w:p>
        </w:tc>
        <w:tc>
          <w:tcPr>
            <w:tcW w:type="dxa" w:w="2409"/>
          </w:tcPr>
          <w:p>
            <w:pPr>
              <w:spacing w:before="40" w:after="40"/>
            </w:pPr>
            <w:r>
              <w:rPr>
                <w:rFonts w:ascii="Hiragino Kaku Gothic ProN" w:hAnsi="Hiragino Kaku Gothic ProN"/>
                <w:sz w:val="17"/>
              </w:rPr>
              <w:t>○</w:t>
            </w:r>
          </w:p>
        </w:tc>
        <w:tc>
          <w:tcPr>
            <w:tcW w:type="dxa" w:w="2409"/>
          </w:tcPr>
          <w:p>
            <w:pPr>
              <w:spacing w:before="40" w:after="40"/>
            </w:pPr>
            <w:r>
              <w:rPr>
                <w:rFonts w:ascii="Hiragino Kaku Gothic ProN" w:hAnsi="Hiragino Kaku Gothic ProN"/>
                <w:sz w:val="17"/>
              </w:rPr>
              <w:t>再生時間（分）Audible のみ</w:t>
            </w:r>
          </w:p>
        </w:tc>
      </w:tr>
    </w:tbl>
    <w:p>
      <w:pPr>
        <w:spacing w:after="80"/>
      </w:pPr>
    </w:p>
    <w:p>
      <w:pPr>
        <w:spacing w:before="40" w:after="40"/>
        <w:pBdr>
          <w:bottom w:val="single" w:sz="4" w:space="1" w:color="CCCCCC"/>
        </w:pBdr>
      </w:pPr>
    </w:p>
    <w:p>
      <w:pPr>
        <w:pStyle w:val="Heading2"/>
      </w:pPr>
      <w:r>
        <w:t>付録 C — Cursor ショートカット・プロンプトチートシート</w:t>
      </w:r>
    </w:p>
    <w:p>
      <w:pPr>
        <w:pStyle w:val="Heading3"/>
      </w:pPr>
      <w:r>
        <w:t>よく使う Cursor ショートカット</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操作</w:t>
            </w:r>
          </w:p>
        </w:tc>
        <w:tc>
          <w:tcPr>
            <w:tcW w:type="dxa" w:w="3213"/>
            <w:shd w:val="clear" w:color="auto" w:fill="D6E4F7"/>
          </w:tcPr>
          <w:p>
            <w:pPr>
              <w:spacing w:before="40" w:after="40"/>
            </w:pPr>
            <w:r>
              <w:rPr>
                <w:rFonts w:ascii="Hiragino Kaku Gothic ProN" w:hAnsi="Hiragino Kaku Gothic ProN"/>
                <w:b/>
                <w:sz w:val="17"/>
              </w:rPr>
              <w:t>Mac</w:t>
            </w:r>
          </w:p>
        </w:tc>
        <w:tc>
          <w:tcPr>
            <w:tcW w:type="dxa" w:w="3213"/>
            <w:shd w:val="clear" w:color="auto" w:fill="D6E4F7"/>
          </w:tcPr>
          <w:p>
            <w:pPr>
              <w:spacing w:before="40" w:after="40"/>
            </w:pPr>
            <w:r>
              <w:rPr>
                <w:rFonts w:ascii="Hiragino Kaku Gothic ProN" w:hAnsi="Hiragino Kaku Gothic ProN"/>
                <w:b/>
                <w:sz w:val="17"/>
              </w:rPr>
              <w:t>Windows</w:t>
            </w:r>
          </w:p>
        </w:tc>
      </w:tr>
      <w:tr>
        <w:tc>
          <w:tcPr>
            <w:tcW w:type="dxa" w:w="3213"/>
          </w:tcPr>
          <w:p>
            <w:pPr>
              <w:spacing w:before="40" w:after="40"/>
            </w:pPr>
            <w:r>
              <w:rPr>
                <w:rFonts w:ascii="Hiragino Kaku Gothic ProN" w:hAnsi="Hiragino Kaku Gothic ProN"/>
                <w:sz w:val="17"/>
              </w:rPr>
              <w:t>AI チャットを開く</w:t>
            </w:r>
          </w:p>
        </w:tc>
        <w:tc>
          <w:tcPr>
            <w:tcW w:type="dxa" w:w="3213"/>
          </w:tcPr>
          <w:p>
            <w:pPr>
              <w:spacing w:before="40" w:after="40"/>
            </w:pPr>
            <w:r>
              <w:rPr>
                <w:rFonts w:ascii="Courier New" w:hAnsi="Courier New"/>
                <w:color w:val="BF1F4A"/>
                <w:sz w:val="17"/>
              </w:rPr>
              <w:t>Cmd + L</w:t>
            </w:r>
          </w:p>
        </w:tc>
        <w:tc>
          <w:tcPr>
            <w:tcW w:type="dxa" w:w="3213"/>
          </w:tcPr>
          <w:p>
            <w:pPr>
              <w:spacing w:before="40" w:after="40"/>
            </w:pPr>
            <w:r>
              <w:rPr>
                <w:rFonts w:ascii="Courier New" w:hAnsi="Courier New"/>
                <w:color w:val="BF1F4A"/>
                <w:sz w:val="17"/>
              </w:rPr>
              <w:t>Ctrl + L</w:t>
            </w:r>
          </w:p>
        </w:tc>
      </w:tr>
      <w:tr>
        <w:tc>
          <w:tcPr>
            <w:tcW w:type="dxa" w:w="3213"/>
          </w:tcPr>
          <w:p>
            <w:pPr>
              <w:spacing w:before="40" w:after="40"/>
            </w:pPr>
            <w:r>
              <w:rPr>
                <w:rFonts w:ascii="Hiragino Kaku Gothic ProN" w:hAnsi="Hiragino Kaku Gothic ProN"/>
                <w:sz w:val="17"/>
              </w:rPr>
              <w:t>インライン編集（Cmd+K）</w:t>
            </w:r>
          </w:p>
        </w:tc>
        <w:tc>
          <w:tcPr>
            <w:tcW w:type="dxa" w:w="3213"/>
          </w:tcPr>
          <w:p>
            <w:pPr>
              <w:spacing w:before="40" w:after="40"/>
            </w:pPr>
            <w:r>
              <w:rPr>
                <w:rFonts w:ascii="Courier New" w:hAnsi="Courier New"/>
                <w:color w:val="BF1F4A"/>
                <w:sz w:val="17"/>
              </w:rPr>
              <w:t>Cmd + K</w:t>
            </w:r>
          </w:p>
        </w:tc>
        <w:tc>
          <w:tcPr>
            <w:tcW w:type="dxa" w:w="3213"/>
          </w:tcPr>
          <w:p>
            <w:pPr>
              <w:spacing w:before="40" w:after="40"/>
            </w:pPr>
            <w:r>
              <w:rPr>
                <w:rFonts w:ascii="Courier New" w:hAnsi="Courier New"/>
                <w:color w:val="BF1F4A"/>
                <w:sz w:val="17"/>
              </w:rPr>
              <w:t>Ctrl + K</w:t>
            </w:r>
          </w:p>
        </w:tc>
      </w:tr>
      <w:tr>
        <w:tc>
          <w:tcPr>
            <w:tcW w:type="dxa" w:w="3213"/>
          </w:tcPr>
          <w:p>
            <w:pPr>
              <w:spacing w:before="40" w:after="40"/>
            </w:pPr>
            <w:r>
              <w:rPr>
                <w:rFonts w:ascii="Hiragino Kaku Gothic ProN" w:hAnsi="Hiragino Kaku Gothic ProN"/>
                <w:sz w:val="17"/>
              </w:rPr>
              <w:t>コンポーザーを開く</w:t>
            </w:r>
          </w:p>
        </w:tc>
        <w:tc>
          <w:tcPr>
            <w:tcW w:type="dxa" w:w="3213"/>
          </w:tcPr>
          <w:p>
            <w:pPr>
              <w:spacing w:before="40" w:after="40"/>
            </w:pPr>
            <w:r>
              <w:rPr>
                <w:rFonts w:ascii="Courier New" w:hAnsi="Courier New"/>
                <w:color w:val="BF1F4A"/>
                <w:sz w:val="17"/>
              </w:rPr>
              <w:t>Cmd + Shift + I</w:t>
            </w:r>
          </w:p>
        </w:tc>
        <w:tc>
          <w:tcPr>
            <w:tcW w:type="dxa" w:w="3213"/>
          </w:tcPr>
          <w:p>
            <w:pPr>
              <w:spacing w:before="40" w:after="40"/>
            </w:pPr>
            <w:r>
              <w:rPr>
                <w:rFonts w:ascii="Courier New" w:hAnsi="Courier New"/>
                <w:color w:val="BF1F4A"/>
                <w:sz w:val="17"/>
              </w:rPr>
              <w:t>Ctrl + Shift + I</w:t>
            </w:r>
          </w:p>
        </w:tc>
      </w:tr>
      <w:tr>
        <w:tc>
          <w:tcPr>
            <w:tcW w:type="dxa" w:w="3213"/>
          </w:tcPr>
          <w:p>
            <w:pPr>
              <w:spacing w:before="40" w:after="40"/>
            </w:pPr>
            <w:r>
              <w:rPr>
                <w:rFonts w:ascii="Hiragino Kaku Gothic ProN" w:hAnsi="Hiragino Kaku Gothic ProN"/>
                <w:sz w:val="17"/>
              </w:rPr>
              <w:t>Tab 補完を受け入れる</w:t>
            </w:r>
          </w:p>
        </w:tc>
        <w:tc>
          <w:tcPr>
            <w:tcW w:type="dxa" w:w="3213"/>
          </w:tcPr>
          <w:p>
            <w:pPr>
              <w:spacing w:before="40" w:after="40"/>
            </w:pPr>
            <w:r>
              <w:rPr>
                <w:rFonts w:ascii="Courier New" w:hAnsi="Courier New"/>
                <w:color w:val="BF1F4A"/>
                <w:sz w:val="17"/>
              </w:rPr>
              <w:t>Tab</w:t>
            </w:r>
          </w:p>
        </w:tc>
        <w:tc>
          <w:tcPr>
            <w:tcW w:type="dxa" w:w="3213"/>
          </w:tcPr>
          <w:p>
            <w:pPr>
              <w:spacing w:before="40" w:after="40"/>
            </w:pPr>
            <w:r>
              <w:rPr>
                <w:rFonts w:ascii="Courier New" w:hAnsi="Courier New"/>
                <w:color w:val="BF1F4A"/>
                <w:sz w:val="17"/>
              </w:rPr>
              <w:t>Tab</w:t>
            </w:r>
          </w:p>
        </w:tc>
      </w:tr>
      <w:tr>
        <w:tc>
          <w:tcPr>
            <w:tcW w:type="dxa" w:w="3213"/>
          </w:tcPr>
          <w:p>
            <w:pPr>
              <w:spacing w:before="40" w:after="40"/>
            </w:pPr>
            <w:r>
              <w:rPr>
                <w:rFonts w:ascii="Hiragino Kaku Gothic ProN" w:hAnsi="Hiragino Kaku Gothic ProN"/>
                <w:sz w:val="17"/>
              </w:rPr>
              <w:t>Tab 補完を拒否する</w:t>
            </w:r>
          </w:p>
        </w:tc>
        <w:tc>
          <w:tcPr>
            <w:tcW w:type="dxa" w:w="3213"/>
          </w:tcPr>
          <w:p>
            <w:pPr>
              <w:spacing w:before="40" w:after="40"/>
            </w:pPr>
            <w:r>
              <w:rPr>
                <w:rFonts w:ascii="Courier New" w:hAnsi="Courier New"/>
                <w:color w:val="BF1F4A"/>
                <w:sz w:val="17"/>
              </w:rPr>
              <w:t>Esc</w:t>
            </w:r>
          </w:p>
        </w:tc>
        <w:tc>
          <w:tcPr>
            <w:tcW w:type="dxa" w:w="3213"/>
          </w:tcPr>
          <w:p>
            <w:pPr>
              <w:spacing w:before="40" w:after="40"/>
            </w:pPr>
            <w:r>
              <w:rPr>
                <w:rFonts w:ascii="Courier New" w:hAnsi="Courier New"/>
                <w:color w:val="BF1F4A"/>
                <w:sz w:val="17"/>
              </w:rPr>
              <w:t>Esc</w:t>
            </w:r>
          </w:p>
        </w:tc>
      </w:tr>
      <w:tr>
        <w:tc>
          <w:tcPr>
            <w:tcW w:type="dxa" w:w="3213"/>
          </w:tcPr>
          <w:p>
            <w:pPr>
              <w:spacing w:before="40" w:after="40"/>
            </w:pPr>
            <w:r>
              <w:rPr>
                <w:rFonts w:ascii="Hiragino Kaku Gothic ProN" w:hAnsi="Hiragino Kaku Gothic ProN"/>
                <w:sz w:val="17"/>
              </w:rPr>
              <w:t>ファイルを @ で参照</w:t>
            </w:r>
          </w:p>
        </w:tc>
        <w:tc>
          <w:tcPr>
            <w:tcW w:type="dxa" w:w="3213"/>
          </w:tcPr>
          <w:p>
            <w:pPr>
              <w:spacing w:before="40" w:after="40"/>
            </w:pPr>
            <w:r>
              <w:rPr>
                <w:rFonts w:ascii="Hiragino Kaku Gothic ProN" w:hAnsi="Hiragino Kaku Gothic ProN"/>
                <w:sz w:val="17"/>
              </w:rPr>
              <w:t xml:space="preserve">チャットで </w:t>
            </w:r>
            <w:r>
              <w:rPr>
                <w:rFonts w:ascii="Courier New" w:hAnsi="Courier New"/>
                <w:color w:val="BF1F4A"/>
                <w:sz w:val="17"/>
              </w:rPr>
              <w:t>@ファイル名</w:t>
            </w:r>
          </w:p>
        </w:tc>
        <w:tc>
          <w:tcPr>
            <w:tcW w:type="dxa" w:w="3213"/>
          </w:tcPr>
          <w:p>
            <w:pPr>
              <w:spacing w:before="40" w:after="40"/>
            </w:pPr>
            <w:r>
              <w:rPr>
                <w:rFonts w:ascii="Hiragino Kaku Gothic ProN" w:hAnsi="Hiragino Kaku Gothic ProN"/>
                <w:sz w:val="17"/>
              </w:rPr>
              <w:t>同左</w:t>
            </w:r>
          </w:p>
        </w:tc>
      </w:tr>
      <w:tr>
        <w:tc>
          <w:tcPr>
            <w:tcW w:type="dxa" w:w="3213"/>
          </w:tcPr>
          <w:p>
            <w:pPr>
              <w:spacing w:before="40" w:after="40"/>
            </w:pPr>
            <w:r>
              <w:rPr>
                <w:rFonts w:ascii="Hiragino Kaku Gothic ProN" w:hAnsi="Hiragino Kaku Gothic ProN"/>
                <w:sz w:val="17"/>
              </w:rPr>
              <w:t>コードブロックをコピー</w:t>
            </w:r>
          </w:p>
        </w:tc>
        <w:tc>
          <w:tcPr>
            <w:tcW w:type="dxa" w:w="3213"/>
          </w:tcPr>
          <w:p>
            <w:pPr>
              <w:spacing w:before="40" w:after="40"/>
            </w:pPr>
            <w:r>
              <w:rPr>
                <w:rFonts w:ascii="Hiragino Kaku Gothic ProN" w:hAnsi="Hiragino Kaku Gothic ProN"/>
                <w:sz w:val="17"/>
              </w:rPr>
              <w:t>チャット内のコピーアイコン</w:t>
            </w:r>
          </w:p>
        </w:tc>
        <w:tc>
          <w:tcPr>
            <w:tcW w:type="dxa" w:w="3213"/>
          </w:tcPr>
          <w:p>
            <w:pPr>
              <w:spacing w:before="40" w:after="40"/>
            </w:pPr>
            <w:r>
              <w:rPr>
                <w:rFonts w:ascii="Hiragino Kaku Gothic ProN" w:hAnsi="Hiragino Kaku Gothic ProN"/>
                <w:sz w:val="17"/>
              </w:rPr>
              <w:t>同左</w:t>
            </w:r>
          </w:p>
        </w:tc>
      </w:tr>
    </w:tbl>
    <w:p>
      <w:pPr>
        <w:spacing w:after="80"/>
      </w:pPr>
    </w:p>
    <w:p>
      <w:pPr>
        <w:pStyle w:val="Heading3"/>
      </w:pPr>
      <w:r>
        <w:t>シチュエーション別プロンプトテンプレート</w:t>
      </w:r>
    </w:p>
    <w:p>
      <w:pPr>
        <w:pStyle w:val="Heading4"/>
      </w:pPr>
      <w:r>
        <w:t>新機能の追加</w:t>
      </w:r>
    </w:p>
    <w:p>
      <w:pPr>
        <w:pStyle w:val="CodeBlock"/>
        <w:shd w:val="clear" w:color="auto" w:fill="F3F4F6"/>
        <w:spacing w:before="80" w:after="0"/>
      </w:pPr>
      <w:r>
        <w:t>「@app.py に以下の機能を追加してください。</w:t>
      </w:r>
    </w:p>
    <w:p>
      <w:pPr>
        <w:pStyle w:val="CodeBlock"/>
        <w:shd w:val="clear" w:color="auto" w:fill="F3F4F6"/>
        <w:spacing w:before="0" w:after="0"/>
      </w:pPr>
      <w:r>
        <w:t xml:space="preserve"> </w:t>
      </w:r>
    </w:p>
    <w:p>
      <w:pPr>
        <w:pStyle w:val="CodeBlock"/>
        <w:shd w:val="clear" w:color="auto" w:fill="F3F4F6"/>
        <w:spacing w:before="0" w:after="0"/>
      </w:pPr>
      <w:r>
        <w:t>機能: [機能名]</w:t>
      </w:r>
    </w:p>
    <w:p>
      <w:pPr>
        <w:pStyle w:val="CodeBlock"/>
        <w:shd w:val="clear" w:color="auto" w:fill="F3F4F6"/>
        <w:spacing w:before="0" w:after="0"/>
      </w:pPr>
      <w:r>
        <w:t>要件:</w:t>
      </w:r>
    </w:p>
    <w:p>
      <w:pPr>
        <w:pStyle w:val="CodeBlock"/>
        <w:shd w:val="clear" w:color="auto" w:fill="F3F4F6"/>
        <w:spacing w:before="0" w:after="0"/>
      </w:pPr>
      <w:r>
        <w:t>- [要件1]</w:t>
      </w:r>
    </w:p>
    <w:p>
      <w:pPr>
        <w:pStyle w:val="CodeBlock"/>
        <w:shd w:val="clear" w:color="auto" w:fill="F3F4F6"/>
        <w:spacing w:before="0" w:after="0"/>
      </w:pPr>
      <w:r>
        <w:t>- [要件2]</w:t>
      </w:r>
    </w:p>
    <w:p>
      <w:pPr>
        <w:pStyle w:val="CodeBlock"/>
        <w:shd w:val="clear" w:color="auto" w:fill="F3F4F6"/>
        <w:spacing w:before="0" w:after="120"/>
      </w:pPr>
      <w:r>
        <w:t>既存コードへの影響を最小限にしてください。」</w:t>
      </w:r>
    </w:p>
    <w:p>
      <w:pPr>
        <w:pStyle w:val="Heading4"/>
      </w:pPr>
      <w:r>
        <w:t>バグ修正</w:t>
      </w:r>
    </w:p>
    <w:p>
      <w:pPr>
        <w:pStyle w:val="CodeBlock"/>
        <w:shd w:val="clear" w:color="auto" w:fill="F3F4F6"/>
        <w:spacing w:before="80" w:after="0"/>
      </w:pPr>
      <w:r>
        <w:t>「以下のエラーが発生しています。原因と修正コードを教えてください。</w:t>
      </w:r>
    </w:p>
    <w:p>
      <w:pPr>
        <w:pStyle w:val="CodeBlock"/>
        <w:shd w:val="clear" w:color="auto" w:fill="F3F4F6"/>
        <w:spacing w:before="0" w:after="0"/>
      </w:pPr>
      <w:r>
        <w:t xml:space="preserve"> </w:t>
      </w:r>
    </w:p>
    <w:p>
      <w:pPr>
        <w:pStyle w:val="CodeBlock"/>
        <w:shd w:val="clear" w:color="auto" w:fill="F3F4F6"/>
        <w:spacing w:before="0" w:after="0"/>
      </w:pPr>
      <w:r>
        <w:t>エラー:</w:t>
      </w:r>
    </w:p>
    <w:p>
      <w:pPr>
        <w:pStyle w:val="CodeBlock"/>
        <w:shd w:val="clear" w:color="auto" w:fill="F3F4F6"/>
        <w:spacing w:before="0" w:after="0"/>
      </w:pPr>
      <w:r>
        <w:t>[エラーメッセージをそのままペースト]</w:t>
      </w:r>
    </w:p>
    <w:p>
      <w:pPr>
        <w:pStyle w:val="CodeBlock"/>
        <w:shd w:val="clear" w:color="auto" w:fill="F3F4F6"/>
        <w:spacing w:before="0" w:after="0"/>
      </w:pPr>
      <w:r>
        <w:t xml:space="preserve"> </w:t>
      </w:r>
    </w:p>
    <w:p>
      <w:pPr>
        <w:pStyle w:val="CodeBlock"/>
        <w:shd w:val="clear" w:color="auto" w:fill="F3F4F6"/>
        <w:spacing w:before="0" w:after="0"/>
      </w:pPr>
      <w:r>
        <w:t>発生箇所:</w:t>
      </w:r>
    </w:p>
    <w:p>
      <w:pPr>
        <w:pStyle w:val="CodeBlock"/>
        <w:shd w:val="clear" w:color="auto" w:fill="F3F4F6"/>
        <w:spacing w:before="0" w:after="0"/>
      </w:pPr>
      <w:r>
        <w:t>[該当コードをペースト]</w:t>
      </w:r>
    </w:p>
    <w:p>
      <w:pPr>
        <w:pStyle w:val="CodeBlock"/>
        <w:shd w:val="clear" w:color="auto" w:fill="F3F4F6"/>
        <w:spacing w:before="0" w:after="0"/>
      </w:pPr>
      <w:r>
        <w:t xml:space="preserve"> </w:t>
      </w:r>
    </w:p>
    <w:p>
      <w:pPr>
        <w:pStyle w:val="CodeBlock"/>
        <w:shd w:val="clear" w:color="auto" w:fill="F3F4F6"/>
        <w:spacing w:before="0" w:after="0"/>
      </w:pPr>
      <w:r>
        <w:t>試したこと:</w:t>
      </w:r>
    </w:p>
    <w:p>
      <w:pPr>
        <w:pStyle w:val="CodeBlock"/>
        <w:shd w:val="clear" w:color="auto" w:fill="F3F4F6"/>
        <w:spacing w:before="0" w:after="120"/>
      </w:pPr>
      <w:r>
        <w:t>[これまでに試した対処法]」</w:t>
      </w:r>
    </w:p>
    <w:p>
      <w:pPr>
        <w:pStyle w:val="Heading4"/>
      </w:pPr>
      <w:r>
        <w:t>コードレビュー</w:t>
      </w:r>
    </w:p>
    <w:p>
      <w:pPr>
        <w:pStyle w:val="CodeBlock"/>
        <w:shd w:val="clear" w:color="auto" w:fill="F3F4F6"/>
        <w:spacing w:before="80" w:after="0"/>
      </w:pPr>
      <w:r>
        <w:t>「@library_service.py のコードをレビューしてください。</w:t>
      </w:r>
    </w:p>
    <w:p>
      <w:pPr>
        <w:pStyle w:val="CodeBlock"/>
        <w:shd w:val="clear" w:color="auto" w:fill="F3F4F6"/>
        <w:spacing w:before="0" w:after="0"/>
      </w:pPr>
      <w:r>
        <w:t xml:space="preserve"> </w:t>
      </w:r>
    </w:p>
    <w:p>
      <w:pPr>
        <w:pStyle w:val="CodeBlock"/>
        <w:shd w:val="clear" w:color="auto" w:fill="F3F4F6"/>
        <w:spacing w:before="0" w:after="0"/>
      </w:pPr>
      <w:r>
        <w:t>確認してほしいポイント:</w:t>
      </w:r>
    </w:p>
    <w:p>
      <w:pPr>
        <w:pStyle w:val="CodeBlock"/>
        <w:shd w:val="clear" w:color="auto" w:fill="F3F4F6"/>
        <w:spacing w:before="0" w:after="0"/>
      </w:pPr>
      <w:r>
        <w:t>- セキュリティ上の問題はないか</w:t>
      </w:r>
    </w:p>
    <w:p>
      <w:pPr>
        <w:pStyle w:val="CodeBlock"/>
        <w:shd w:val="clear" w:color="auto" w:fill="F3F4F6"/>
        <w:spacing w:before="0" w:after="0"/>
      </w:pPr>
      <w:r>
        <w:t>- パフォーマンス改善の余地はないか</w:t>
      </w:r>
    </w:p>
    <w:p>
      <w:pPr>
        <w:pStyle w:val="CodeBlock"/>
        <w:shd w:val="clear" w:color="auto" w:fill="F3F4F6"/>
        <w:spacing w:before="0" w:after="120"/>
      </w:pPr>
      <w:r>
        <w:t>- エラーハンドリングの漏れはないか」</w:t>
      </w:r>
    </w:p>
    <w:p>
      <w:pPr>
        <w:pStyle w:val="Heading4"/>
      </w:pPr>
      <w:r>
        <w:t>リファクタリング</w:t>
      </w:r>
    </w:p>
    <w:p>
      <w:pPr>
        <w:pStyle w:val="CodeBlock"/>
        <w:shd w:val="clear" w:color="auto" w:fill="F3F4F6"/>
        <w:spacing w:before="80" w:after="0"/>
      </w:pPr>
      <w:r>
        <w:t>「@adapters/setagaya.py を汎用化したいです。</w:t>
      </w:r>
    </w:p>
    <w:p>
      <w:pPr>
        <w:pStyle w:val="CodeBlock"/>
        <w:shd w:val="clear" w:color="auto" w:fill="F3F4F6"/>
        <w:spacing w:before="0" w:after="0"/>
      </w:pPr>
      <w:r>
        <w:t>世田谷区立図書館専用のハードコードを設定ファイル化して、</w:t>
      </w:r>
    </w:p>
    <w:p>
      <w:pPr>
        <w:pStyle w:val="CodeBlock"/>
        <w:shd w:val="clear" w:color="auto" w:fill="F3F4F6"/>
        <w:spacing w:before="0" w:after="0"/>
      </w:pPr>
      <w:r>
        <w:t>任意の図書館に対応できる LibraryConfig + LibraryAdapter パターンに</w:t>
      </w:r>
    </w:p>
    <w:p>
      <w:pPr>
        <w:pStyle w:val="CodeBlock"/>
        <w:shd w:val="clear" w:color="auto" w:fill="F3F4F6"/>
        <w:spacing w:before="0" w:after="120"/>
      </w:pPr>
      <w:r>
        <w:t>書き直してください。」</w:t>
      </w:r>
    </w:p>
    <w:p>
      <w:pPr>
        <w:pStyle w:val="Heading4"/>
      </w:pPr>
      <w:r>
        <w:t>テスト生成</w:t>
      </w:r>
    </w:p>
    <w:p>
      <w:pPr>
        <w:pStyle w:val="CodeBlock"/>
        <w:shd w:val="clear" w:color="auto" w:fill="F3F4F6"/>
        <w:spacing w:before="80" w:after="0"/>
      </w:pPr>
      <w:r>
        <w:t>「@adapters/audible.py の _to_book_record メソッドの</w:t>
      </w:r>
    </w:p>
    <w:p>
      <w:pPr>
        <w:pStyle w:val="CodeBlock"/>
        <w:shd w:val="clear" w:color="auto" w:fill="F3F4F6"/>
        <w:spacing w:before="0" w:after="0"/>
      </w:pPr>
      <w:r>
        <w:t>pytest ユニットテストを書いてください。</w:t>
      </w:r>
    </w:p>
    <w:p>
      <w:pPr>
        <w:pStyle w:val="CodeBlock"/>
        <w:shd w:val="clear" w:color="auto" w:fill="F3F4F6"/>
        <w:spacing w:before="0" w:after="0"/>
      </w:pPr>
      <w:r>
        <w:t>以下のケースを含めてください:</w:t>
      </w:r>
    </w:p>
    <w:p>
      <w:pPr>
        <w:pStyle w:val="CodeBlock"/>
        <w:shd w:val="clear" w:color="auto" w:fill="F3F4F6"/>
        <w:spacing w:before="0" w:after="0"/>
      </w:pPr>
      <w:r>
        <w:t>- 正常系（is_finished=True）</w:t>
      </w:r>
    </w:p>
    <w:p>
      <w:pPr>
        <w:pStyle w:val="CodeBlock"/>
        <w:shd w:val="clear" w:color="auto" w:fill="F3F4F6"/>
        <w:spacing w:before="0" w:after="0"/>
      </w:pPr>
      <w:r>
        <w:t>- percent_complete で完了判定されるケース（percent &gt;= 0.95）</w:t>
      </w:r>
    </w:p>
    <w:p>
      <w:pPr>
        <w:pStyle w:val="CodeBlock"/>
        <w:shd w:val="clear" w:color="auto" w:fill="F3F4F6"/>
        <w:spacing w:before="0" w:after="120"/>
      </w:pPr>
      <w:r>
        <w:t>- 著者が複数いるケース」</w:t>
      </w:r>
    </w:p>
    <w:p>
      <w:pPr>
        <w:pStyle w:val="Heading3"/>
      </w:pPr>
      <w:r>
        <w:t>Claude が苦手なこと（注意点）</w:t>
      </w:r>
    </w:p>
    <w:tbl>
      <w:tblPr>
        <w:tblStyle w:val="TableGrid"/>
        <w:tblW w:type="auto" w:w="0"/>
        <w:tblLook w:firstColumn="1" w:firstRow="1" w:lastColumn="0" w:lastRow="0" w:noHBand="0" w:noVBand="1" w:val="04A0"/>
      </w:tblPr>
      <w:tblGrid>
        <w:gridCol w:w="5103"/>
        <w:gridCol w:w="5103"/>
      </w:tblGrid>
      <w:tr>
        <w:tc>
          <w:tcPr>
            <w:tcW w:type="dxa" w:w="4819"/>
            <w:shd w:val="clear" w:color="auto" w:fill="D6E4F7"/>
          </w:tcPr>
          <w:p>
            <w:pPr>
              <w:spacing w:before="40" w:after="40"/>
            </w:pPr>
            <w:r>
              <w:rPr>
                <w:rFonts w:ascii="Hiragino Kaku Gothic ProN" w:hAnsi="Hiragino Kaku Gothic ProN"/>
                <w:b/>
                <w:sz w:val="17"/>
              </w:rPr>
              <w:t>苦手な操作</w:t>
            </w:r>
          </w:p>
        </w:tc>
        <w:tc>
          <w:tcPr>
            <w:tcW w:type="dxa" w:w="4819"/>
            <w:shd w:val="clear" w:color="auto" w:fill="D6E4F7"/>
          </w:tcPr>
          <w:p>
            <w:pPr>
              <w:spacing w:before="40" w:after="40"/>
            </w:pPr>
            <w:r>
              <w:rPr>
                <w:rFonts w:ascii="Hiragino Kaku Gothic ProN" w:hAnsi="Hiragino Kaku Gothic ProN"/>
                <w:b/>
                <w:sz w:val="17"/>
              </w:rPr>
              <w:t>対処法</w:t>
            </w:r>
          </w:p>
        </w:tc>
      </w:tr>
      <w:tr>
        <w:tc>
          <w:tcPr>
            <w:tcW w:type="dxa" w:w="4819"/>
          </w:tcPr>
          <w:p>
            <w:pPr>
              <w:spacing w:before="40" w:after="40"/>
            </w:pPr>
            <w:r>
              <w:rPr>
                <w:rFonts w:ascii="Hiragino Kaku Gothic ProN" w:hAnsi="Hiragino Kaku Gothic ProN"/>
                <w:sz w:val="17"/>
              </w:rPr>
              <w:t>最新ライブラリの API</w:t>
            </w:r>
          </w:p>
        </w:tc>
        <w:tc>
          <w:tcPr>
            <w:tcW w:type="dxa" w:w="4819"/>
          </w:tcPr>
          <w:p>
            <w:pPr>
              <w:spacing w:before="40" w:after="40"/>
            </w:pPr>
            <w:r>
              <w:rPr>
                <w:rFonts w:ascii="Hiragino Kaku Gothic ProN" w:hAnsi="Hiragino Kaku Gothic ProN"/>
                <w:sz w:val="17"/>
              </w:rPr>
              <w:t xml:space="preserve">バージョンを明示する（例: </w:t>
            </w:r>
            <w:r>
              <w:rPr>
                <w:rFonts w:ascii="Courier New" w:hAnsi="Courier New"/>
                <w:color w:val="BF1F4A"/>
                <w:sz w:val="17"/>
              </w:rPr>
              <w:t>openai==1.30.0</w:t>
            </w:r>
            <w:r>
              <w:rPr>
                <w:rFonts w:ascii="Hiragino Kaku Gothic ProN" w:hAnsi="Hiragino Kaku Gothic ProN"/>
                <w:sz w:val="17"/>
              </w:rPr>
              <w:t>）</w:t>
            </w:r>
          </w:p>
        </w:tc>
      </w:tr>
      <w:tr>
        <w:tc>
          <w:tcPr>
            <w:tcW w:type="dxa" w:w="4819"/>
          </w:tcPr>
          <w:p>
            <w:pPr>
              <w:spacing w:before="40" w:after="40"/>
            </w:pPr>
            <w:r>
              <w:rPr>
                <w:rFonts w:ascii="Hiragino Kaku Gothic ProN" w:hAnsi="Hiragino Kaku Gothic ProN"/>
                <w:sz w:val="17"/>
              </w:rPr>
              <w:t>巨大ファイルの全体把握</w:t>
            </w:r>
          </w:p>
        </w:tc>
        <w:tc>
          <w:tcPr>
            <w:tcW w:type="dxa" w:w="4819"/>
          </w:tcPr>
          <w:p>
            <w:pPr>
              <w:spacing w:before="40" w:after="40"/>
            </w:pPr>
            <w:r>
              <w:rPr>
                <w:rFonts w:ascii="Hiragino Kaku Gothic ProN" w:hAnsi="Hiragino Kaku Gothic ProN"/>
                <w:sz w:val="17"/>
              </w:rPr>
              <w:t>関係する関数だけ @ で参照する</w:t>
            </w:r>
          </w:p>
        </w:tc>
      </w:tr>
      <w:tr>
        <w:tc>
          <w:tcPr>
            <w:tcW w:type="dxa" w:w="4819"/>
          </w:tcPr>
          <w:p>
            <w:pPr>
              <w:spacing w:before="40" w:after="40"/>
            </w:pPr>
            <w:r>
              <w:rPr>
                <w:rFonts w:ascii="Hiragino Kaku Gothic ProN" w:hAnsi="Hiragino Kaku Gothic ProN"/>
                <w:sz w:val="17"/>
              </w:rPr>
              <w:t>副作用のある操作の確認</w:t>
            </w:r>
          </w:p>
        </w:tc>
        <w:tc>
          <w:tcPr>
            <w:tcW w:type="dxa" w:w="4819"/>
          </w:tcPr>
          <w:p>
            <w:pPr>
              <w:spacing w:before="40" w:after="40"/>
            </w:pPr>
            <w:r>
              <w:rPr>
                <w:rFonts w:ascii="Hiragino Kaku Gothic ProN" w:hAnsi="Hiragino Kaku Gothic ProN"/>
                <w:sz w:val="17"/>
              </w:rPr>
              <w:t>「実行前に何が変わるか説明して」と聞く</w:t>
            </w:r>
          </w:p>
        </w:tc>
      </w:tr>
      <w:tr>
        <w:tc>
          <w:tcPr>
            <w:tcW w:type="dxa" w:w="4819"/>
          </w:tcPr>
          <w:p>
            <w:pPr>
              <w:spacing w:before="40" w:after="40"/>
            </w:pPr>
            <w:r>
              <w:rPr>
                <w:rFonts w:ascii="Hiragino Kaku Gothic ProN" w:hAnsi="Hiragino Kaku Gothic ProN"/>
                <w:sz w:val="17"/>
              </w:rPr>
              <w:t>本番環境でのテスト</w:t>
            </w:r>
          </w:p>
        </w:tc>
        <w:tc>
          <w:tcPr>
            <w:tcW w:type="dxa" w:w="4819"/>
          </w:tcPr>
          <w:p>
            <w:pPr>
              <w:spacing w:before="40" w:after="40"/>
            </w:pPr>
            <w:r>
              <w:rPr>
                <w:rFonts w:ascii="Hiragino Kaku Gothic ProN" w:hAnsi="Hiragino Kaku Gothic ProN"/>
                <w:sz w:val="17"/>
              </w:rPr>
              <w:t>ステージング環境を作るか dry-run モードを実装する</w:t>
            </w:r>
          </w:p>
        </w:tc>
      </w:tr>
    </w:tbl>
    <w:p>
      <w:pPr>
        <w:spacing w:after="80"/>
      </w:pPr>
    </w:p>
    <w:p>
      <w:pPr>
        <w:spacing w:before="40" w:after="40"/>
        <w:pBdr>
          <w:bottom w:val="single" w:sz="4" w:space="1" w:color="CCCCCC"/>
        </w:pBdr>
      </w:pPr>
    </w:p>
    <w:p>
      <w:pPr>
        <w:pStyle w:val="Heading2"/>
      </w:pPr>
      <w:r>
        <w:t>付録 D — 開発に使ったツール・サービス一覧</w:t>
      </w:r>
    </w:p>
    <w:p>
      <w:pPr>
        <w:pStyle w:val="Heading3"/>
      </w:pPr>
      <w:r>
        <w:t>開発ツール</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ツール</w:t>
            </w:r>
          </w:p>
        </w:tc>
        <w:tc>
          <w:tcPr>
            <w:tcW w:type="dxa" w:w="3213"/>
            <w:shd w:val="clear" w:color="auto" w:fill="D6E4F7"/>
          </w:tcPr>
          <w:p>
            <w:pPr>
              <w:spacing w:before="40" w:after="40"/>
            </w:pPr>
            <w:r>
              <w:rPr>
                <w:rFonts w:ascii="Hiragino Kaku Gothic ProN" w:hAnsi="Hiragino Kaku Gothic ProN"/>
                <w:b/>
                <w:sz w:val="17"/>
              </w:rPr>
              <w:t>用途</w:t>
            </w:r>
          </w:p>
        </w:tc>
        <w:tc>
          <w:tcPr>
            <w:tcW w:type="dxa" w:w="3213"/>
            <w:shd w:val="clear" w:color="auto" w:fill="D6E4F7"/>
          </w:tcPr>
          <w:p>
            <w:pPr>
              <w:spacing w:before="40" w:after="40"/>
            </w:pPr>
            <w:r>
              <w:rPr>
                <w:rFonts w:ascii="Hiragino Kaku Gothic ProN" w:hAnsi="Hiragino Kaku Gothic ProN"/>
                <w:b/>
                <w:sz w:val="17"/>
              </w:rPr>
              <w:t>無料枠</w:t>
            </w:r>
          </w:p>
        </w:tc>
      </w:tr>
      <w:tr>
        <w:tc>
          <w:tcPr>
            <w:tcW w:type="dxa" w:w="3213"/>
          </w:tcPr>
          <w:p>
            <w:pPr>
              <w:spacing w:before="40" w:after="40"/>
            </w:pPr>
            <w:r>
              <w:rPr>
                <w:rFonts w:ascii="Hiragino Kaku Gothic ProN" w:hAnsi="Hiragino Kaku Gothic ProN"/>
                <w:sz w:val="17"/>
              </w:rPr>
              <w:t>[Cursor](https://cursor.com)</w:t>
            </w:r>
          </w:p>
        </w:tc>
        <w:tc>
          <w:tcPr>
            <w:tcW w:type="dxa" w:w="3213"/>
          </w:tcPr>
          <w:p>
            <w:pPr>
              <w:spacing w:before="40" w:after="40"/>
            </w:pPr>
            <w:r>
              <w:rPr>
                <w:rFonts w:ascii="Hiragino Kaku Gothic ProN" w:hAnsi="Hiragino Kaku Gothic ProN"/>
                <w:sz w:val="17"/>
              </w:rPr>
              <w:t>AI コードエディタ</w:t>
            </w:r>
          </w:p>
        </w:tc>
        <w:tc>
          <w:tcPr>
            <w:tcW w:type="dxa" w:w="3213"/>
          </w:tcPr>
          <w:p>
            <w:pPr>
              <w:spacing w:before="40" w:after="40"/>
            </w:pPr>
            <w:r>
              <w:rPr>
                <w:rFonts w:ascii="Hiragino Kaku Gothic ProN" w:hAnsi="Hiragino Kaku Gothic ProN"/>
                <w:sz w:val="17"/>
              </w:rPr>
              <w:t>月 50 回まで Claude</w:t>
            </w:r>
          </w:p>
        </w:tc>
      </w:tr>
      <w:tr>
        <w:tc>
          <w:tcPr>
            <w:tcW w:type="dxa" w:w="3213"/>
          </w:tcPr>
          <w:p>
            <w:pPr>
              <w:spacing w:before="40" w:after="40"/>
            </w:pPr>
            <w:r>
              <w:rPr>
                <w:rFonts w:ascii="Hiragino Kaku Gothic ProN" w:hAnsi="Hiragino Kaku Gothic ProN"/>
                <w:sz w:val="17"/>
              </w:rPr>
              <w:t>[Claude](https://claude.ai)</w:t>
            </w:r>
          </w:p>
        </w:tc>
        <w:tc>
          <w:tcPr>
            <w:tcW w:type="dxa" w:w="3213"/>
          </w:tcPr>
          <w:p>
            <w:pPr>
              <w:spacing w:before="40" w:after="40"/>
            </w:pPr>
            <w:r>
              <w:rPr>
                <w:rFonts w:ascii="Hiragino Kaku Gothic ProN" w:hAnsi="Hiragino Kaku Gothic ProN"/>
                <w:sz w:val="17"/>
              </w:rPr>
              <w:t>AI アシスタント</w:t>
            </w:r>
          </w:p>
        </w:tc>
        <w:tc>
          <w:tcPr>
            <w:tcW w:type="dxa" w:w="3213"/>
          </w:tcPr>
          <w:p>
            <w:pPr>
              <w:spacing w:before="40" w:after="40"/>
            </w:pPr>
            <w:r>
              <w:rPr>
                <w:rFonts w:ascii="Hiragino Kaku Gothic ProN" w:hAnsi="Hiragino Kaku Gothic ProN"/>
                <w:sz w:val="17"/>
              </w:rPr>
              <w:t>無料プランあり</w:t>
            </w:r>
          </w:p>
        </w:tc>
      </w:tr>
      <w:tr>
        <w:tc>
          <w:tcPr>
            <w:tcW w:type="dxa" w:w="3213"/>
          </w:tcPr>
          <w:p>
            <w:pPr>
              <w:spacing w:before="40" w:after="40"/>
            </w:pPr>
            <w:r>
              <w:rPr>
                <w:rFonts w:ascii="Hiragino Kaku Gothic ProN" w:hAnsi="Hiragino Kaku Gothic ProN"/>
                <w:sz w:val="17"/>
              </w:rPr>
              <w:t>[GitHub](https://github.com)</w:t>
            </w:r>
          </w:p>
        </w:tc>
        <w:tc>
          <w:tcPr>
            <w:tcW w:type="dxa" w:w="3213"/>
          </w:tcPr>
          <w:p>
            <w:pPr>
              <w:spacing w:before="40" w:after="40"/>
            </w:pPr>
            <w:r>
              <w:rPr>
                <w:rFonts w:ascii="Hiragino Kaku Gothic ProN" w:hAnsi="Hiragino Kaku Gothic ProN"/>
                <w:sz w:val="17"/>
              </w:rPr>
              <w:t>ソースコード管理</w:t>
            </w:r>
          </w:p>
        </w:tc>
        <w:tc>
          <w:tcPr>
            <w:tcW w:type="dxa" w:w="3213"/>
          </w:tcPr>
          <w:p>
            <w:pPr>
              <w:spacing w:before="40" w:after="40"/>
            </w:pPr>
            <w:r>
              <w:rPr>
                <w:rFonts w:ascii="Hiragino Kaku Gothic ProN" w:hAnsi="Hiragino Kaku Gothic ProN"/>
                <w:sz w:val="17"/>
              </w:rPr>
              <w:t>パブリックリポジトリ無料</w:t>
            </w:r>
          </w:p>
        </w:tc>
      </w:tr>
      <w:tr>
        <w:tc>
          <w:tcPr>
            <w:tcW w:type="dxa" w:w="3213"/>
          </w:tcPr>
          <w:p>
            <w:pPr>
              <w:spacing w:before="40" w:after="40"/>
            </w:pPr>
            <w:r>
              <w:rPr>
                <w:rFonts w:ascii="Hiragino Kaku Gothic ProN" w:hAnsi="Hiragino Kaku Gothic ProN"/>
                <w:sz w:val="17"/>
              </w:rPr>
              <w:t>[Postman](https://postman.com)</w:t>
            </w:r>
          </w:p>
        </w:tc>
        <w:tc>
          <w:tcPr>
            <w:tcW w:type="dxa" w:w="3213"/>
          </w:tcPr>
          <w:p>
            <w:pPr>
              <w:spacing w:before="40" w:after="40"/>
            </w:pPr>
            <w:r>
              <w:rPr>
                <w:rFonts w:ascii="Hiragino Kaku Gothic ProN" w:hAnsi="Hiragino Kaku Gothic ProN"/>
                <w:sz w:val="17"/>
              </w:rPr>
              <w:t>API テスト</w:t>
            </w:r>
          </w:p>
        </w:tc>
        <w:tc>
          <w:tcPr>
            <w:tcW w:type="dxa" w:w="3213"/>
          </w:tcPr>
          <w:p>
            <w:pPr>
              <w:spacing w:before="40" w:after="40"/>
            </w:pPr>
            <w:r>
              <w:rPr>
                <w:rFonts w:ascii="Hiragino Kaku Gothic ProN" w:hAnsi="Hiragino Kaku Gothic ProN"/>
                <w:sz w:val="17"/>
              </w:rPr>
              <w:t>基本機能無料</w:t>
            </w:r>
          </w:p>
        </w:tc>
      </w:tr>
    </w:tbl>
    <w:p>
      <w:pPr>
        <w:spacing w:after="80"/>
      </w:pPr>
    </w:p>
    <w:p>
      <w:pPr>
        <w:pStyle w:val="Heading3"/>
      </w:pPr>
      <w:r>
        <w:t>Google Cloud サービス</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サービス</w:t>
            </w:r>
          </w:p>
        </w:tc>
        <w:tc>
          <w:tcPr>
            <w:tcW w:type="dxa" w:w="3213"/>
            <w:shd w:val="clear" w:color="auto" w:fill="D6E4F7"/>
          </w:tcPr>
          <w:p>
            <w:pPr>
              <w:spacing w:before="40" w:after="40"/>
            </w:pPr>
            <w:r>
              <w:rPr>
                <w:rFonts w:ascii="Hiragino Kaku Gothic ProN" w:hAnsi="Hiragino Kaku Gothic ProN"/>
                <w:b/>
                <w:sz w:val="17"/>
              </w:rPr>
              <w:t>用途</w:t>
            </w:r>
          </w:p>
        </w:tc>
        <w:tc>
          <w:tcPr>
            <w:tcW w:type="dxa" w:w="3213"/>
            <w:shd w:val="clear" w:color="auto" w:fill="D6E4F7"/>
          </w:tcPr>
          <w:p>
            <w:pPr>
              <w:spacing w:before="40" w:after="40"/>
            </w:pPr>
            <w:r>
              <w:rPr>
                <w:rFonts w:ascii="Hiragino Kaku Gothic ProN" w:hAnsi="Hiragino Kaku Gothic ProN"/>
                <w:b/>
                <w:sz w:val="17"/>
              </w:rPr>
              <w:t>月額目安</w:t>
            </w:r>
          </w:p>
        </w:tc>
      </w:tr>
      <w:tr>
        <w:tc>
          <w:tcPr>
            <w:tcW w:type="dxa" w:w="3213"/>
          </w:tcPr>
          <w:p>
            <w:pPr>
              <w:spacing w:before="40" w:after="40"/>
            </w:pPr>
            <w:r>
              <w:rPr>
                <w:rFonts w:ascii="Hiragino Kaku Gothic ProN" w:hAnsi="Hiragino Kaku Gothic ProN"/>
                <w:sz w:val="17"/>
              </w:rPr>
              <w:t>Cloud Run</w:t>
            </w:r>
          </w:p>
        </w:tc>
        <w:tc>
          <w:tcPr>
            <w:tcW w:type="dxa" w:w="3213"/>
          </w:tcPr>
          <w:p>
            <w:pPr>
              <w:spacing w:before="40" w:after="40"/>
            </w:pPr>
            <w:r>
              <w:rPr>
                <w:rFonts w:ascii="Hiragino Kaku Gothic ProN" w:hAnsi="Hiragino Kaku Gothic ProN"/>
                <w:sz w:val="17"/>
              </w:rPr>
              <w:t>アプリのホスティング</w:t>
            </w:r>
          </w:p>
        </w:tc>
        <w:tc>
          <w:tcPr>
            <w:tcW w:type="dxa" w:w="3213"/>
          </w:tcPr>
          <w:p>
            <w:pPr>
              <w:spacing w:before="40" w:after="40"/>
            </w:pPr>
            <w:r>
              <w:rPr>
                <w:rFonts w:ascii="Hiragino Kaku Gothic ProN" w:hAnsi="Hiragino Kaku Gothic ProN"/>
                <w:sz w:val="17"/>
              </w:rPr>
              <w:t>無料枠内でほぼ 0 円</w:t>
            </w:r>
          </w:p>
        </w:tc>
      </w:tr>
      <w:tr>
        <w:tc>
          <w:tcPr>
            <w:tcW w:type="dxa" w:w="3213"/>
          </w:tcPr>
          <w:p>
            <w:pPr>
              <w:spacing w:before="40" w:after="40"/>
            </w:pPr>
            <w:r>
              <w:rPr>
                <w:rFonts w:ascii="Hiragino Kaku Gothic ProN" w:hAnsi="Hiragino Kaku Gothic ProN"/>
                <w:sz w:val="17"/>
              </w:rPr>
              <w:t>Firestore</w:t>
            </w:r>
          </w:p>
        </w:tc>
        <w:tc>
          <w:tcPr>
            <w:tcW w:type="dxa" w:w="3213"/>
          </w:tcPr>
          <w:p>
            <w:pPr>
              <w:spacing w:before="40" w:after="40"/>
            </w:pPr>
            <w:r>
              <w:rPr>
                <w:rFonts w:ascii="Hiragino Kaku Gothic ProN" w:hAnsi="Hiragino Kaku Gothic ProN"/>
                <w:sz w:val="17"/>
              </w:rPr>
              <w:t>ユーザーデータ DB</w:t>
            </w:r>
          </w:p>
        </w:tc>
        <w:tc>
          <w:tcPr>
            <w:tcW w:type="dxa" w:w="3213"/>
          </w:tcPr>
          <w:p>
            <w:pPr>
              <w:spacing w:before="40" w:after="40"/>
            </w:pPr>
            <w:r>
              <w:rPr>
                <w:rFonts w:ascii="Hiragino Kaku Gothic ProN" w:hAnsi="Hiragino Kaku Gothic ProN"/>
                <w:sz w:val="17"/>
              </w:rPr>
              <w:t>無料枠内でほぼ 0 円</w:t>
            </w:r>
          </w:p>
        </w:tc>
      </w:tr>
      <w:tr>
        <w:tc>
          <w:tcPr>
            <w:tcW w:type="dxa" w:w="3213"/>
          </w:tcPr>
          <w:p>
            <w:pPr>
              <w:spacing w:before="40" w:after="40"/>
            </w:pPr>
            <w:r>
              <w:rPr>
                <w:rFonts w:ascii="Hiragino Kaku Gothic ProN" w:hAnsi="Hiragino Kaku Gothic ProN"/>
                <w:sz w:val="17"/>
              </w:rPr>
              <w:t>Cloud Storage</w:t>
            </w:r>
          </w:p>
        </w:tc>
        <w:tc>
          <w:tcPr>
            <w:tcW w:type="dxa" w:w="3213"/>
          </w:tcPr>
          <w:p>
            <w:pPr>
              <w:spacing w:before="40" w:after="40"/>
            </w:pPr>
            <w:r>
              <w:rPr>
                <w:rFonts w:ascii="Hiragino Kaku Gothic ProN" w:hAnsi="Hiragino Kaku Gothic ProN"/>
                <w:sz w:val="17"/>
              </w:rPr>
              <w:t>JSON データ永続化</w:t>
            </w:r>
          </w:p>
        </w:tc>
        <w:tc>
          <w:tcPr>
            <w:tcW w:type="dxa" w:w="3213"/>
          </w:tcPr>
          <w:p>
            <w:pPr>
              <w:spacing w:before="40" w:after="40"/>
            </w:pPr>
            <w:r>
              <w:rPr>
                <w:rFonts w:ascii="Hiragino Kaku Gothic ProN" w:hAnsi="Hiragino Kaku Gothic ProN"/>
                <w:sz w:val="17"/>
              </w:rPr>
              <w:t>0〜数円</w:t>
            </w:r>
          </w:p>
        </w:tc>
      </w:tr>
      <w:tr>
        <w:tc>
          <w:tcPr>
            <w:tcW w:type="dxa" w:w="3213"/>
          </w:tcPr>
          <w:p>
            <w:pPr>
              <w:spacing w:before="40" w:after="40"/>
            </w:pPr>
            <w:r>
              <w:rPr>
                <w:rFonts w:ascii="Hiragino Kaku Gothic ProN" w:hAnsi="Hiragino Kaku Gothic ProN"/>
                <w:sz w:val="17"/>
              </w:rPr>
              <w:t>Cloud Scheduler</w:t>
            </w:r>
          </w:p>
        </w:tc>
        <w:tc>
          <w:tcPr>
            <w:tcW w:type="dxa" w:w="3213"/>
          </w:tcPr>
          <w:p>
            <w:pPr>
              <w:spacing w:before="40" w:after="40"/>
            </w:pPr>
            <w:r>
              <w:rPr>
                <w:rFonts w:ascii="Hiragino Kaku Gothic ProN" w:hAnsi="Hiragino Kaku Gothic ProN"/>
                <w:sz w:val="17"/>
              </w:rPr>
              <w:t>定期同期</w:t>
            </w:r>
          </w:p>
        </w:tc>
        <w:tc>
          <w:tcPr>
            <w:tcW w:type="dxa" w:w="3213"/>
          </w:tcPr>
          <w:p>
            <w:pPr>
              <w:spacing w:before="40" w:after="40"/>
            </w:pPr>
            <w:r>
              <w:rPr>
                <w:rFonts w:ascii="Hiragino Kaku Gothic ProN" w:hAnsi="Hiragino Kaku Gothic ProN"/>
                <w:sz w:val="17"/>
              </w:rPr>
              <w:t>3 ジョブまで無料</w:t>
            </w:r>
          </w:p>
        </w:tc>
      </w:tr>
      <w:tr>
        <w:tc>
          <w:tcPr>
            <w:tcW w:type="dxa" w:w="3213"/>
          </w:tcPr>
          <w:p>
            <w:pPr>
              <w:spacing w:before="40" w:after="40"/>
            </w:pPr>
            <w:r>
              <w:rPr>
                <w:rFonts w:ascii="Hiragino Kaku Gothic ProN" w:hAnsi="Hiragino Kaku Gothic ProN"/>
                <w:sz w:val="17"/>
              </w:rPr>
              <w:t>Secret Manager</w:t>
            </w:r>
          </w:p>
        </w:tc>
        <w:tc>
          <w:tcPr>
            <w:tcW w:type="dxa" w:w="3213"/>
          </w:tcPr>
          <w:p>
            <w:pPr>
              <w:spacing w:before="40" w:after="40"/>
            </w:pPr>
            <w:r>
              <w:rPr>
                <w:rFonts w:ascii="Hiragino Kaku Gothic ProN" w:hAnsi="Hiragino Kaku Gothic ProN"/>
                <w:sz w:val="17"/>
              </w:rPr>
              <w:t>API キー管理</w:t>
            </w:r>
          </w:p>
        </w:tc>
        <w:tc>
          <w:tcPr>
            <w:tcW w:type="dxa" w:w="3213"/>
          </w:tcPr>
          <w:p>
            <w:pPr>
              <w:spacing w:before="40" w:after="40"/>
            </w:pPr>
            <w:r>
              <w:rPr>
                <w:rFonts w:ascii="Hiragino Kaku Gothic ProN" w:hAnsi="Hiragino Kaku Gothic ProN"/>
                <w:sz w:val="17"/>
              </w:rPr>
              <w:t>月 $0.06/シークレット</w:t>
            </w:r>
          </w:p>
        </w:tc>
      </w:tr>
    </w:tbl>
    <w:p>
      <w:pPr>
        <w:spacing w:after="80"/>
      </w:pPr>
    </w:p>
    <w:p>
      <w:pPr>
        <w:pStyle w:val="Heading3"/>
      </w:pPr>
      <w:r>
        <w:t>外部 API</w:t>
      </w:r>
    </w:p>
    <w:tbl>
      <w:tblPr>
        <w:tblStyle w:val="TableGrid"/>
        <w:tblW w:type="auto" w:w="0"/>
        <w:tblLook w:firstColumn="1" w:firstRow="1" w:lastColumn="0" w:lastRow="0" w:noHBand="0" w:noVBand="1" w:val="04A0"/>
      </w:tblPr>
      <w:tblGrid>
        <w:gridCol w:w="3402"/>
        <w:gridCol w:w="3402"/>
        <w:gridCol w:w="3402"/>
      </w:tblGrid>
      <w:tr>
        <w:tc>
          <w:tcPr>
            <w:tcW w:type="dxa" w:w="3213"/>
            <w:shd w:val="clear" w:color="auto" w:fill="D6E4F7"/>
          </w:tcPr>
          <w:p>
            <w:pPr>
              <w:spacing w:before="40" w:after="40"/>
            </w:pPr>
            <w:r>
              <w:rPr>
                <w:rFonts w:ascii="Hiragino Kaku Gothic ProN" w:hAnsi="Hiragino Kaku Gothic ProN"/>
                <w:b/>
                <w:sz w:val="17"/>
              </w:rPr>
              <w:t>API</w:t>
            </w:r>
          </w:p>
        </w:tc>
        <w:tc>
          <w:tcPr>
            <w:tcW w:type="dxa" w:w="3213"/>
            <w:shd w:val="clear" w:color="auto" w:fill="D6E4F7"/>
          </w:tcPr>
          <w:p>
            <w:pPr>
              <w:spacing w:before="40" w:after="40"/>
            </w:pPr>
            <w:r>
              <w:rPr>
                <w:rFonts w:ascii="Hiragino Kaku Gothic ProN" w:hAnsi="Hiragino Kaku Gothic ProN"/>
                <w:b/>
                <w:sz w:val="17"/>
              </w:rPr>
              <w:t>用途</w:t>
            </w:r>
          </w:p>
        </w:tc>
        <w:tc>
          <w:tcPr>
            <w:tcW w:type="dxa" w:w="3213"/>
            <w:shd w:val="clear" w:color="auto" w:fill="D6E4F7"/>
          </w:tcPr>
          <w:p>
            <w:pPr>
              <w:spacing w:before="40" w:after="40"/>
            </w:pPr>
            <w:r>
              <w:rPr>
                <w:rFonts w:ascii="Hiragino Kaku Gothic ProN" w:hAnsi="Hiragino Kaku Gothic ProN"/>
                <w:b/>
                <w:sz w:val="17"/>
              </w:rPr>
              <w:t>料金</w:t>
            </w:r>
          </w:p>
        </w:tc>
      </w:tr>
      <w:tr>
        <w:tc>
          <w:tcPr>
            <w:tcW w:type="dxa" w:w="3213"/>
          </w:tcPr>
          <w:p>
            <w:pPr>
              <w:spacing w:before="40" w:after="40"/>
            </w:pPr>
            <w:r>
              <w:rPr>
                <w:rFonts w:ascii="Hiragino Kaku Gothic ProN" w:hAnsi="Hiragino Kaku Gothic ProN"/>
                <w:sz w:val="17"/>
              </w:rPr>
              <w:t>Google Books API</w:t>
            </w:r>
          </w:p>
        </w:tc>
        <w:tc>
          <w:tcPr>
            <w:tcW w:type="dxa" w:w="3213"/>
          </w:tcPr>
          <w:p>
            <w:pPr>
              <w:spacing w:before="40" w:after="40"/>
            </w:pPr>
            <w:r>
              <w:rPr>
                <w:rFonts w:ascii="Hiragino Kaku Gothic ProN" w:hAnsi="Hiragino Kaku Gothic ProN"/>
                <w:sz w:val="17"/>
              </w:rPr>
              <w:t>書誌情報取得</w:t>
            </w:r>
          </w:p>
        </w:tc>
        <w:tc>
          <w:tcPr>
            <w:tcW w:type="dxa" w:w="3213"/>
          </w:tcPr>
          <w:p>
            <w:pPr>
              <w:spacing w:before="40" w:after="40"/>
            </w:pPr>
            <w:r>
              <w:rPr>
                <w:rFonts w:ascii="Hiragino Kaku Gothic ProN" w:hAnsi="Hiragino Kaku Gothic ProN"/>
                <w:sz w:val="17"/>
              </w:rPr>
              <w:t>無料（日 1,000 回）</w:t>
            </w:r>
          </w:p>
        </w:tc>
      </w:tr>
      <w:tr>
        <w:tc>
          <w:tcPr>
            <w:tcW w:type="dxa" w:w="3213"/>
          </w:tcPr>
          <w:p>
            <w:pPr>
              <w:spacing w:before="40" w:after="40"/>
            </w:pPr>
            <w:r>
              <w:rPr>
                <w:rFonts w:ascii="Hiragino Kaku Gothic ProN" w:hAnsi="Hiragino Kaku Gothic ProN"/>
                <w:sz w:val="17"/>
              </w:rPr>
              <w:t>Open Library API</w:t>
            </w:r>
          </w:p>
        </w:tc>
        <w:tc>
          <w:tcPr>
            <w:tcW w:type="dxa" w:w="3213"/>
          </w:tcPr>
          <w:p>
            <w:pPr>
              <w:spacing w:before="40" w:after="40"/>
            </w:pPr>
            <w:r>
              <w:rPr>
                <w:rFonts w:ascii="Hiragino Kaku Gothic ProN" w:hAnsi="Hiragino Kaku Gothic ProN"/>
                <w:sz w:val="17"/>
              </w:rPr>
              <w:t>書誌情報取得</w:t>
            </w:r>
          </w:p>
        </w:tc>
        <w:tc>
          <w:tcPr>
            <w:tcW w:type="dxa" w:w="3213"/>
          </w:tcPr>
          <w:p>
            <w:pPr>
              <w:spacing w:before="40" w:after="40"/>
            </w:pPr>
            <w:r>
              <w:rPr>
                <w:rFonts w:ascii="Hiragino Kaku Gothic ProN" w:hAnsi="Hiragino Kaku Gothic ProN"/>
                <w:sz w:val="17"/>
              </w:rPr>
              <w:t>完全無料</w:t>
            </w:r>
          </w:p>
        </w:tc>
      </w:tr>
      <w:tr>
        <w:tc>
          <w:tcPr>
            <w:tcW w:type="dxa" w:w="3213"/>
          </w:tcPr>
          <w:p>
            <w:pPr>
              <w:spacing w:before="40" w:after="40"/>
            </w:pPr>
            <w:r>
              <w:rPr>
                <w:rFonts w:ascii="Hiragino Kaku Gothic ProN" w:hAnsi="Hiragino Kaku Gothic ProN"/>
                <w:sz w:val="17"/>
              </w:rPr>
              <w:t>OpenAI API</w:t>
            </w:r>
          </w:p>
        </w:tc>
        <w:tc>
          <w:tcPr>
            <w:tcW w:type="dxa" w:w="3213"/>
          </w:tcPr>
          <w:p>
            <w:pPr>
              <w:spacing w:before="40" w:after="40"/>
            </w:pPr>
            <w:r>
              <w:rPr>
                <w:rFonts w:ascii="Hiragino Kaku Gothic ProN" w:hAnsi="Hiragino Kaku Gothic ProN"/>
                <w:sz w:val="17"/>
              </w:rPr>
              <w:t>書評・ジャンル生成</w:t>
            </w:r>
          </w:p>
        </w:tc>
        <w:tc>
          <w:tcPr>
            <w:tcW w:type="dxa" w:w="3213"/>
          </w:tcPr>
          <w:p>
            <w:pPr>
              <w:spacing w:before="40" w:after="40"/>
            </w:pPr>
            <w:r>
              <w:rPr>
                <w:rFonts w:ascii="Hiragino Kaku Gothic ProN" w:hAnsi="Hiragino Kaku Gothic ProN"/>
                <w:sz w:val="17"/>
              </w:rPr>
              <w:t>従量課金（gpt-4o-mini は安価）</w:t>
            </w:r>
          </w:p>
        </w:tc>
      </w:tr>
      <w:tr>
        <w:tc>
          <w:tcPr>
            <w:tcW w:type="dxa" w:w="3213"/>
          </w:tcPr>
          <w:p>
            <w:pPr>
              <w:spacing w:before="40" w:after="40"/>
            </w:pPr>
            <w:r>
              <w:rPr>
                <w:rFonts w:ascii="Hiragino Kaku Gothic ProN" w:hAnsi="Hiragino Kaku Gothic ProN"/>
                <w:sz w:val="17"/>
              </w:rPr>
              <w:t>Google Gemini API</w:t>
            </w:r>
          </w:p>
        </w:tc>
        <w:tc>
          <w:tcPr>
            <w:tcW w:type="dxa" w:w="3213"/>
          </w:tcPr>
          <w:p>
            <w:pPr>
              <w:spacing w:before="40" w:after="40"/>
            </w:pPr>
            <w:r>
              <w:rPr>
                <w:rFonts w:ascii="Hiragino Kaku Gothic ProN" w:hAnsi="Hiragino Kaku Gothic ProN"/>
                <w:sz w:val="17"/>
              </w:rPr>
              <w:t>書評・ジャンル生成</w:t>
            </w:r>
          </w:p>
        </w:tc>
        <w:tc>
          <w:tcPr>
            <w:tcW w:type="dxa" w:w="3213"/>
          </w:tcPr>
          <w:p>
            <w:pPr>
              <w:spacing w:before="40" w:after="40"/>
            </w:pPr>
            <w:r>
              <w:rPr>
                <w:rFonts w:ascii="Hiragino Kaku Gothic ProN" w:hAnsi="Hiragino Kaku Gothic ProN"/>
                <w:sz w:val="17"/>
              </w:rPr>
              <w:t>無料枠あり</w:t>
            </w:r>
          </w:p>
        </w:tc>
      </w:tr>
      <w:tr>
        <w:tc>
          <w:tcPr>
            <w:tcW w:type="dxa" w:w="3213"/>
          </w:tcPr>
          <w:p>
            <w:pPr>
              <w:spacing w:before="40" w:after="40"/>
            </w:pPr>
            <w:r>
              <w:rPr>
                <w:rFonts w:ascii="Hiragino Kaku Gothic ProN" w:hAnsi="Hiragino Kaku Gothic ProN"/>
                <w:sz w:val="17"/>
              </w:rPr>
              <w:t>Audible API（非公式）</w:t>
            </w:r>
          </w:p>
        </w:tc>
        <w:tc>
          <w:tcPr>
            <w:tcW w:type="dxa" w:w="3213"/>
          </w:tcPr>
          <w:p>
            <w:pPr>
              <w:spacing w:before="40" w:after="40"/>
            </w:pPr>
            <w:r>
              <w:rPr>
                <w:rFonts w:ascii="Hiragino Kaku Gothic ProN" w:hAnsi="Hiragino Kaku Gothic ProN"/>
                <w:sz w:val="17"/>
              </w:rPr>
              <w:t>ライブラリ取得</w:t>
            </w:r>
          </w:p>
        </w:tc>
        <w:tc>
          <w:tcPr>
            <w:tcW w:type="dxa" w:w="3213"/>
          </w:tcPr>
          <w:p>
            <w:pPr>
              <w:spacing w:before="40" w:after="40"/>
            </w:pPr>
            <w:r>
              <w:rPr>
                <w:rFonts w:ascii="Hiragino Kaku Gothic ProN" w:hAnsi="Hiragino Kaku Gothic ProN"/>
                <w:sz w:val="17"/>
              </w:rPr>
              <w:t>無料（利用規約に注意）</w:t>
            </w:r>
          </w:p>
        </w:tc>
      </w:tr>
    </w:tbl>
    <w:p>
      <w:pPr>
        <w:spacing w:after="80"/>
      </w:pPr>
    </w:p>
    <w:p>
      <w:pPr>
        <w:spacing w:before="40" w:after="40"/>
        <w:pBdr>
          <w:bottom w:val="single" w:sz="4" w:space="1" w:color="CCCCCC"/>
        </w:pBdr>
      </w:pPr>
    </w:p>
    <w:p>
      <w:pPr/>
      <w:r>
        <w:rPr>
          <w:rFonts w:ascii="Hiragino Kaku Gothic ProN" w:hAnsi="Hiragino Kaku Gothic ProN"/>
        </w:rPr>
        <w:t>*このドキュメントは yonda の開発実践をベースに、AI を使ったアプリ開発の実践書として執筆されました。*</w:t>
      </w:r>
    </w:p>
    <w:p>
      <w:pPr/>
      <w:r>
        <w:rPr>
          <w:rFonts w:ascii="Hiragino Kaku Gothic ProN" w:hAnsi="Hiragino Kaku Gothic ProN"/>
        </w:rPr>
        <w:t>*最終更新: 2026年6月*</w:t>
      </w:r>
    </w:p>
    <w:sectPr w:rsidR="00FC693F" w:rsidRPr="0006063C" w:rsidSect="00034616">
      <w:footerReference w:type="default" r:id="rId10"/>
      <w:pgSz w:w="11906" w:h="14570"/>
      <w:pgMar w:top="850" w:right="680" w:bottom="850" w:left="102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Kaku Gothic ProN" w:hAnsi="Hiragino Kaku Gothic ProN"/>
        <w:color w:val="777788"/>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0" w:lineRule="exact"/>
    </w:pPr>
    <w:rPr>
      <w:rFonts w:ascii="Hiragino Kaku Gothic ProN" w:hAnsi="Hiragino Kaku Gothic Pro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ascii="Hiragino Kaku Gothic ProN" w:hAnsi="Hiragino Kaku Gothic ProN"/>
      <w:b/>
      <w:bCs/>
      <w:color w:val="163A7A"/>
      <w:sz w:val="34"/>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Hiragino Kaku Gothic ProN" w:hAnsi="Hiragino Kaku Gothic ProN"/>
      <w:b/>
      <w:bCs/>
      <w:color w:val="2A5AA0"/>
      <w:sz w:val="26"/>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Hiragino Kaku Gothic ProN" w:hAnsi="Hiragino Kaku Gothic ProN"/>
      <w:b/>
      <w:bCs/>
      <w:color w:val="3565AA"/>
      <w:sz w:val="22"/>
    </w:rPr>
  </w:style>
  <w:style w:type="paragraph" w:styleId="Heading4">
    <w:name w:val="heading 4"/>
    <w:basedOn w:val="Normal"/>
    <w:next w:val="Normal"/>
    <w:link w:val="Heading4Char"/>
    <w:uiPriority w:val="9"/>
    <w:semiHidden/>
    <w:unhideWhenUsed/>
    <w:qFormat/>
    <w:rsid w:val="00FC693F"/>
    <w:pPr>
      <w:keepNext/>
      <w:keepLines/>
      <w:spacing w:before="180" w:after="40"/>
      <w:outlineLvl w:val="3"/>
    </w:pPr>
    <w:rPr>
      <w:rFonts w:asciiTheme="majorHAnsi" w:eastAsiaTheme="majorEastAsia" w:hAnsiTheme="majorHAnsi" w:cstheme="majorBidi" w:ascii="Hiragino Kaku Gothic ProN" w:hAnsi="Hiragino Kaku Gothic ProN"/>
      <w:b/>
      <w:bCs/>
      <w:i w:val="0"/>
      <w:iCs/>
      <w:color w:val="4444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0" w:after="0" w:line="210" w:lineRule="exact"/>
      <w:ind w:left="170"/>
    </w:pPr>
    <w:rPr>
      <w:rFonts w:ascii="Courier New" w:hAnsi="Courier New"/>
      <w:color w:val="1E1E2E"/>
      <w:sz w:val="15"/>
    </w:rPr>
  </w:style>
  <w:style w:type="paragraph" w:customStyle="1" w:styleId="BlockQuote">
    <w:name w:val="Block Quote"/>
    <w:basedOn w:val="Normal"/>
    <w:pPr>
      <w:spacing w:before="120" w:after="120"/>
      <w:ind w:left="340"/>
    </w:pPr>
    <w:rPr>
      <w:rFonts w:ascii="Hiragino Kaku Gothic ProN" w:hAnsi="Hiragino Kaku Gothic ProN"/>
      <w:i/>
      <w:color w:val="555566"/>
      <w:sz w:val="19"/>
    </w:rPr>
  </w:style>
  <w:style w:type="paragraph" w:customStyle="1" w:styleId="ListBulletYonda">
    <w:name w:val="List Bullet Yonda"/>
    <w:basedOn w:val="Normal"/>
    <w:pPr>
      <w:spacing w:before="20" w:after="40"/>
      <w:ind w:left="340"/>
    </w:pPr>
    <w:rPr>
      <w:rFonts w:ascii="Hiragino Kaku Gothic ProN" w:hAnsi="Hiragino Kaku Gothic Pro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